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B4D0C72" w14:textId="77777777" w:rsidR="00BC3823" w:rsidRPr="00053E83" w:rsidRDefault="00000000" w:rsidP="00650555">
      <w:pPr>
        <w:spacing w:line="360" w:lineRule="auto"/>
        <w:ind w:left="360"/>
        <w:jc w:val="center"/>
        <w:rPr>
          <w:rFonts w:asciiTheme="majorHAnsi" w:eastAsia="Times New Roman" w:hAnsiTheme="majorHAnsi" w:cstheme="majorHAnsi"/>
          <w:b/>
          <w:bCs/>
          <w:sz w:val="28"/>
          <w:szCs w:val="28"/>
        </w:rPr>
      </w:pPr>
      <w:r w:rsidRPr="00053E83">
        <w:rPr>
          <w:rFonts w:asciiTheme="majorHAnsi" w:eastAsia="Times New Roman" w:hAnsiTheme="majorHAnsi" w:cstheme="majorHAnsi"/>
          <w:b/>
          <w:bCs/>
          <w:sz w:val="28"/>
          <w:szCs w:val="28"/>
        </w:rPr>
        <w:t>TRƯỜNG ĐẠI HỌC CÔNG NGHỆ KỸ THUẬT TP. HỒ CHÍ MINH</w:t>
      </w:r>
      <w:r w:rsidRPr="00053E83">
        <w:rPr>
          <w:rFonts w:asciiTheme="majorHAnsi" w:hAnsiTheme="majorHAnsi" w:cstheme="majorHAnsi"/>
          <w:noProof/>
        </w:rPr>
        <mc:AlternateContent>
          <mc:Choice Requires="wpg">
            <w:drawing>
              <wp:anchor distT="0" distB="0" distL="0" distR="0" simplePos="0" relativeHeight="251658240" behindDoc="1" locked="0" layoutInCell="1" hidden="0" allowOverlap="1" wp14:anchorId="18E215FD" wp14:editId="347239AB">
                <wp:simplePos x="0" y="0"/>
                <wp:positionH relativeFrom="column">
                  <wp:posOffset>-365759</wp:posOffset>
                </wp:positionH>
                <wp:positionV relativeFrom="paragraph">
                  <wp:posOffset>-548639</wp:posOffset>
                </wp:positionV>
                <wp:extent cx="6762750" cy="9078595"/>
                <wp:effectExtent l="0" t="0" r="0" b="0"/>
                <wp:wrapNone/>
                <wp:docPr id="1" name="Nhóm 1"/>
                <wp:cNvGraphicFramePr/>
                <a:graphic xmlns:a="http://schemas.openxmlformats.org/drawingml/2006/main">
                  <a:graphicData uri="http://schemas.microsoft.com/office/word/2010/wordprocessingGroup">
                    <wpg:wgp>
                      <wpg:cNvGrpSpPr/>
                      <wpg:grpSpPr>
                        <a:xfrm>
                          <a:off x="0" y="0"/>
                          <a:ext cx="6762750" cy="9078595"/>
                          <a:chOff x="1964625" y="0"/>
                          <a:chExt cx="6762750" cy="7560000"/>
                        </a:xfrm>
                      </wpg:grpSpPr>
                      <wpg:grpSp>
                        <wpg:cNvPr id="293318539" name="Nhóm 293318539"/>
                        <wpg:cNvGrpSpPr/>
                        <wpg:grpSpPr>
                          <a:xfrm>
                            <a:off x="1964625" y="0"/>
                            <a:ext cx="6762750" cy="7560000"/>
                            <a:chOff x="1963650" y="0"/>
                            <a:chExt cx="6764700" cy="7560000"/>
                          </a:xfrm>
                        </wpg:grpSpPr>
                        <wps:wsp>
                          <wps:cNvPr id="1442743253" name="Hình chữ nhật 1442743253"/>
                          <wps:cNvSpPr/>
                          <wps:spPr>
                            <a:xfrm>
                              <a:off x="1963650" y="0"/>
                              <a:ext cx="6764700" cy="7560000"/>
                            </a:xfrm>
                            <a:prstGeom prst="rect">
                              <a:avLst/>
                            </a:prstGeom>
                            <a:noFill/>
                            <a:ln>
                              <a:noFill/>
                            </a:ln>
                          </wps:spPr>
                          <wps:txbx>
                            <w:txbxContent>
                              <w:p w14:paraId="337796A6" w14:textId="77777777" w:rsidR="00BC3823" w:rsidRDefault="00BC3823">
                                <w:pPr>
                                  <w:spacing w:line="240" w:lineRule="auto"/>
                                  <w:textDirection w:val="btLr"/>
                                </w:pPr>
                              </w:p>
                            </w:txbxContent>
                          </wps:txbx>
                          <wps:bodyPr spcFirstLastPara="1" wrap="square" lIns="91425" tIns="91425" rIns="91425" bIns="91425" anchor="ctr" anchorCtr="0">
                            <a:noAutofit/>
                          </wps:bodyPr>
                        </wps:wsp>
                        <wpg:grpSp>
                          <wpg:cNvPr id="1433276438" name="Nhóm 1433276438"/>
                          <wpg:cNvGrpSpPr/>
                          <wpg:grpSpPr>
                            <a:xfrm>
                              <a:off x="1963673" y="0"/>
                              <a:ext cx="6764655" cy="7560000"/>
                              <a:chOff x="0" y="0"/>
                              <a:chExt cx="6764867" cy="9059333"/>
                            </a:xfrm>
                          </wpg:grpSpPr>
                          <wps:wsp>
                            <wps:cNvPr id="1550272701" name="Hình chữ nhật 1550272701"/>
                            <wps:cNvSpPr/>
                            <wps:spPr>
                              <a:xfrm>
                                <a:off x="0" y="0"/>
                                <a:ext cx="6764850" cy="9059325"/>
                              </a:xfrm>
                              <a:prstGeom prst="rect">
                                <a:avLst/>
                              </a:prstGeom>
                              <a:noFill/>
                              <a:ln>
                                <a:noFill/>
                              </a:ln>
                            </wps:spPr>
                            <wps:txbx>
                              <w:txbxContent>
                                <w:p w14:paraId="2DF19605" w14:textId="77777777" w:rsidR="00BC3823" w:rsidRPr="00623E35" w:rsidRDefault="00623E35">
                                  <w:pPr>
                                    <w:spacing w:line="240" w:lineRule="auto"/>
                                    <w:textDirection w:val="btLr"/>
                                    <w:rPr>
                                      <w:lang w:val="en-US"/>
                                    </w:rPr>
                                  </w:pPr>
                                  <w:r>
                                    <w:rPr>
                                      <w:lang w:val="en-US"/>
                                    </w:rPr>
                                    <w:t>2</w:t>
                                  </w: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8">
                                <a:alphaModFix/>
                              </a:blip>
                              <a:srcRect/>
                              <a:stretch/>
                            </pic:blipFill>
                            <pic:spPr>
                              <a:xfrm>
                                <a:off x="0" y="0"/>
                                <a:ext cx="6764867" cy="9059333"/>
                              </a:xfrm>
                              <a:prstGeom prst="rect">
                                <a:avLst/>
                              </a:prstGeom>
                              <a:noFill/>
                              <a:ln>
                                <a:noFill/>
                              </a:ln>
                            </pic:spPr>
                          </pic:pic>
                        </wpg:grpSp>
                      </wpg:grpSp>
                    </wpg:wgp>
                  </a:graphicData>
                </a:graphic>
              </wp:anchor>
            </w:drawing>
          </mc:Choice>
          <mc:Fallback>
            <w:pict>
              <v:group w14:anchorId="18E215FD" id="Nhóm 1" o:spid="_x0000_s1026" style="position:absolute;left:0;text-align:left;margin-left:-28.8pt;margin-top:-43.2pt;width:532.5pt;height:714.85pt;z-index:-251658240;mso-wrap-distance-left:0;mso-wrap-distance-right:0" coordorigin="19646" coordsize="67627,75600"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nzUJ5tgMAADMLAAAOAAAAZHJzL2Uyb0RvYy54bWzMVt1u2zYUvi+wdyB4 38iSLMkW4hTD0qQF2i5IN+yapiiLmESyJP2TXnXYm2wvsHco0Ks81A4p2VIcO/1DiwaIzN/Dcz5+ 5+M5fbJparRi2nApZjg8GWHEBJUFF4sZ/v23i8cTjIwloiC1FGyGb5jBT85+enS6VjmLZCXrgmkE RoTJ12qGK2tVHgSGVqwh5kQqJmCylLohFrp6ERSarMF6UwfRaJQGa6kLpSVlxsDoeTuJz7z9smTU /lqWhllUzzD4Zv1X++/cfYOzU5IvNFEVp50b5Au8aAgXcOjO1DmxBC01v2eq4VRLI0t7QmUTyLLk lPkYIJpwtBfNpZZL5WNZ5OuF2sEE0O7h9MVm6avVpVav1ZUGJNZqAVj4notlU+rG/YKXaOMhu9lB xjYWURhMszTKEkCWwtx0lE2SadKCSitA3u0Lp+k4jRKM+t20enpof5akI/hz+4Pt8cEdp3ad1lnw /kojXsxwNI3jcJLEU4wEaYBoryp5+1eD+vEuvs8I+IDjB8MeuE3yYdhx6pA5EvY4g0g9bIP9R8OG 7DA9AczXEeB1RRTzvDJ5D2E4HkfZOI6SeIvhM377TlSIVh/+u/0bier9P7f/WjRY5zH1NnYMMrkB Mh2gD6C5j8cAzYfRILnSxl4y2SDXmGENie3zjaxeGNvyZbvEnS3kBa9rGCd5Le4MAMJuBGi19dS1 7Ga+6YKZy+IGSGUUveBw1gti7BXRIAohRmsQihk2b5ZEM4zq5wIuYhqOHbntsKOHnfmwQwStJOgP tRqjtvOL9XrUevnz0sqS+4icX60znbvAgEGO7mdAOI7jKEvHMSjunRQYTPgQF+7OPzXp/a1lwIie xcNbSxMI3aX+gMODHHiA/ZM024pGArkbP5j034P9STKKsigbwTW38B1hf7+uIwyg+XH230FiiOCk F0/AAZgEVncq8F147/UzdOf2jPth6a84zeG/ewqhdU8JP14ywC67dAnclh3NJ9loiP5zqR7Dq62I 5XNec3vjKxCQIeeUWF1x6oTPdXpRTbds8pqLUgfzdoVbD3rGSqavWQ1WV+yaGf4WXq/2Dbxnd15z 5YQNaWn/4LbyRp0yOfFwk11IICh7BcIBVNri41zSZcOEbasp7f2QwlRcGYx0zpo5g+dVPy/aQ0it KvJSFhfc6SUQ1Z3qTjeaXoMowyC0rWaWVm6BC2HrdRv5kefheII8JBTfIEGcx62P3nnoevntKqMD bajMPBJdFelKv2Hf7+hr3bP/AQAA//8DAFBLAwQKAAAAAAAAACEAdUicGk99AwBPfQMAFAAAAGRy cy9tZWRpYS9pbWFnZTEucG5niVBORw0KGgoAAAANSUhEUgAABYsAAAdsCAYAAADuqNMJAAAABmJL R0QA/wD/AP+gvaeTAAAACXBIWXMAAA7EAAAOxAGVKw4bAAAgAElEQVR4nOydeXhU1f3/X3f2fTLZ CIQQIAhhB7UiKCi4I1SlWNFHcUNta6sVS62tFbW21IXWFnGptSJ1QaHiUhWFQlFZZN8RAsEEsq+T 2Zd75/fHzD1MEJdiK/j9nRdPnoTMZObOnXPvnfM+78/7ozx03/2pZ599FoBkMolKilQqhclkIpVK oRgNJFMaqVT69wCKogBgSGlIJBKJRCKRSCQSiUQikUgkEonkRMLQ6X9K6vDPRpTOt2X9bFJVlXg8 jqZpaJqGYjJiMBhIpVJomgakUFPp244Ui42kkEgkEolEIpFIJBKJRCKRSCQSyYlEZ902WyxOHSHp dhKLdQHYYDCkv8wmFEVBURQ0TcNoNAKGTs5iSAvG0lkskUgkEolEIpFIJBKJRCKRSCQnGoaj/lZJ ITRew1FEY5OqqmlHccYtrKqqEIbj8TiGpJGUQRG36w+WSqUwdXYsSyQSiUQikUgkEolEIpFIJBKJ 5Ljz+WLxYZ33iNsAk8lkwmw2CyexpqSFYIPBkP690YDRYs44jBFCsqZpGAxHf1KJRCKRSCQSiUQi kUgkEolEIpGcGGS7iNVE8nNvM+niry4AqxyOpTCZTNidDsw2K0ajEUVRxP2kWCyRSCQSiUQikUgk EolEIpFIJCc+2YJwS1Nz5xuPJhaLP8wSgFVVxWq1snnbtvTfaRqKwSC+SyQSiUQikUgkEolEIpFI JBKJ5FtCCoYPGUJrayspVcNsNpNMJtE0DZPJhOnrPboUjCUSiUQikUgkEolEIpFIJBKJ5MRCO/qv s3rQpZT0VzZS7ZVIJBKJRCKRSCQSiUQikUgkEokUiyUSiUQikUgkEolEIpFIJBKJ5P8SKTpFEXdC U9Jf4r7K4S8pFkskEolEIpFIJBKJRCKRSCQSiUSKxRKJRCKRSCQSiUQikUgkEolE8n+RL3IYH41O YrF2RKDxkQHHEonkxCd1lO9H+132d4lEIpFIJBKJRCKRSODL549Hm2NKJMcLOV7/+5g0g4pmUEmh kEqlQEkrxJrBiJbSBeS0ppwCFAzi+7GSSqmoqorJZOr0+0gkQjgcJi8vj9bWVnJzc4nFYlit1szf pVAU4zE/77Ft6+cPJUU5djU9+3UdSSQcxO5wABCNRLDZ7ZBK0dHRgcfjIRqNoqoqFosFs8WCpqok k0ksVvsxb4/k/wYpPrfX5RdioFMzzP/DHMvekUgkEolEIpFIJJKvy7ensFvOKSVfB1VVURQFg8GA qqpEIhFMJtNnNLAv09Q0TUtrXRbLF9/vS7YnlZGIlewRmtIwKt/8MZmIxTFbLETCYWw2G4rBQFtr K77cXJKJBKlUCnPm9WqqCoDBYADDsR1dn6/damL/a1qSVMqAoqTSX6iYPuev/qcoitJpUKiZHaAo Cnl5eQD4fL5Ot4EuFn+DGyqeUxHbp/8u+/fHgn6QRCIRkskkVqsVg8EgDoREPI7BYEgLxeknx+P1 AojfhUMhzBYLBqMR4xeI2pL/v/j2fASRSCQSiUQikUgkEsmJhpxTSo6VRCKB2WxG0zSi0Sg2mw2X y/W599e0tNSrC8y63pZKpTAajV8qFMNXGa8KKVKdFjOOl41M1xFNJlNaVwScTmf6d2YzAGoyidFk wmA0kkwkMBi/WdMsHMdzgD4g9J8jkQg2m41oNMqSJUtQFAVN09IKOhAIBMTPx4NsYfjriMTZxONx LBYLbrcbi8WCyWTCZrOlB4XBgDEzIFpbWmhtaSGlaSTicVpbWgiHQjicToKBAKFgEKPpuOj+EolE IpFIJBKJRCKRSCQSCeaM4KlpmtC0UqkUbW1tqKpKPB4nFosRi8WIZ0ySBoMBs9mMyWTCbDZjsViE RvbfJJX173ihKArJRAKzxUIikQDAYrXy+uLFRMJhAJLJJKmMZmowGOA4mEOPi8KYTCY7Cb9msxmz 2UxDQwPPP/88ixYtQlEUzjnnHMxmM6qqHjeh+POe9+tuj6ZpmDKiMKT3ib4CYzIZMJpMYjUhN+O2 jsdiWKxW8X9NVXFk4irSt8kYColEIpFIJBKJRCKRSCQSyTdPKpUSehekjZ8Oh0OkBxiPcMnGYjGM RiOJRAKTySRu/19ogF8UM/tNYTAY0rEcZjNWm41YNMrGjRt55JFHaGlpYdSoUfQfMAA1mQRdcP+m IxY4jmKxzWYDIBgMCkv63LlzWbx4MZWVlbzyyiucd955YoA4nc5Mzu/xE0T1gfXfcBZnD/xoNEo8 HsfhcGQOqLSDuL6+npdeeomWlhZ8Ph/FxcV4PB5OPvlkepSWdraiJ5Nfe5skEolEIpFIJBKJRCKR SCSSYyEajWLXo1PDYdxuN8lkkn379rFt2zYaGhqor68nFovhdruZMmUKZWVl6azejCs5Ho+jaRpW q/Vr62/p+In0Py2liUjZ/1ZiwH+KYjDgcDqFGTSRSPD8889TUVHBo48+yqRJk/jt736H0WgkGo0e txSB4/Ks2ZkjJpNJxFC8+OKLxONxcnNz2bFjB++++y5nnHEGOTk5x2MzBfrKiJZlAz9yNeQ/RV81 0YVzXTyPxWK88/ZbvPbaayxfvhyfz0c8Hsfv96NpGk6nk/z8fCZOnMiNN96Iz+cjmUziPc77SHJi IBsKSCQSiUQikUgkEonk6yDnlZJjRReKY7EYmqbR2trKvHnzePLJJ4G0FpZKpURm79///nc8Hg9P PPEEPXr0oLCwEIvFgqqqqKqK0Wj8UmH3C29NHTbmKilIaSlQQDEox32gJ+Jxli1bxrp163C5XOzf v5+33nqLBx54AKPJdLhvmqahGL/ZtIXjIhYbDAZisZjI6AU4cOAAbW1tOBwO4vE4DQ0NPProo/h8 Pr7zne+IVYXjgaZpqKoqxGI9aPvrood3Q/qAWbZsGYsXL2bF8mUkM07htrY2TCYTdrudVCpFPB6n urqap59+mtWrV/Pmm2/idLmIhMPYHZ8fGi6RSCQSiUQikUgkEolEIpH8r9A0jWQyidVqxWw2c9FF F7F9+3Zyc3OJRCIkk0mMRiOpVApVVYlGowBcdtllTJgwgSuvvJJTTjlFNH3TBeNjRXcS6z+fCFEU sWgUs9nMBx98wNNPP01LSwupVIpevXpRXV1NdXU1paWlnZzWVrvtG93G49YVTc8i0XN6XS4XLpeL ZDLJ6NGj2bdvH/v37+fqq68mHA5jMpm4+uqrOeec8+jWrRupVIr169ezZMkSNm7cSH19PT169MDv 91NYWMjNN9/MzTffLKzbel6KoiifGWiapolwbaPRKGIx9G6Mmqaxb98+Lr74YiZMmMCcOXOIRCLY 7XYCgQCapuHxeMQATCaT4nkSiYQ4GLIPCN1i7/f7mT17NgsXLiSZTKKqKk6HjSuvvJKrr76a8vJy YrGYeLxIJMLbb7/N7Nmz+fjjjznttNP45S9/yRVTpnyzb+BXQM+eOTKUXHdq62K5qqoAnTKcvwxN 08RBbjAYOq00BQIBzGazWFzIvt+3BX1h4mjlEfpCy9FOmPq+zX7N+uvOPkkeDX28H/mc+mMe+Xz6 St8XdSfVu5/qz93R0YHb7RaP7/f7SaVShEIhmpqaMBgMDBkyRPy9fkzqzx2Px790nOiNMbMbZKqq SltbG6FQ4DP311/viXDRkEgkEolEIpFIJN9OVFXFZrMRj8dJJBKiarqoqOio9w+FQlgsFiEIpVIp 9u/fj8ViwWAwYLfbcblcnea1+jwqGo2mtYOMoPZ52wOfzYhNJBIoivKFzcOy5+tHfmVnyh45v9T7 U+lzLL1CW9M0MW/U9RBFUcScUnejfhuIRCJijnq0fQCfFSjhP48zPdo+z6521zSNeDwuDJgnCgaD gXg8ztq1a7n99ts5ePAgffv2Zdq0aVxxxRV4vV5hhLRarWzZsoWXX36ZpUuXsnz5ct58803cbjfX XHMN06ZNo6CggFAohMPh6LQP4/H4Z7SIeDxOMpns1BzPYDDQ2tqKyWTiV7/6FW+88QbvvvsuAwcO FHqkjt5LLJlM4na7gc76VfZYrq+vF8f2Cy+8wMyZMzvpW6qqcvrpp3PllVfSrVs34vE4hYWFPPz7 h1i/fj2VlZUUFBTgcDgoLy8nHo9TWVmJ0+nEYDCgqqrYtuNhnD1uYnEikegkAulxFKFQiK5du3LT TTfx4IMPEo1GsVgs+P1+/vKXv/D8838XKwvZDuUePXqQTCbJycnh008/5bnnnqOsrIzzzz+/U86J pmmi4yAgRFu73S5OUJFIpNMBabVaeeSRRwiHw6xYsYJnnnmGm266CaDTAOro6EBRFBwOB0ajkWQy KZr3ZaMLeBUVFbz44ossWbKE9vZ2bDYbw4YN4xd3zaC8vJyCwkIA7JkmdpBuBjhlyhQKCgqYPn06 0WiUxYsXM3LkSHqU9vpfvFXHjNVqJZlMCtEuGo2KfZq9T4xGo1h9MpvNX/kkqh+o+oVIPynp7wl0 Fu6/TWTvA/1iqovA2SeKZDIpTobpC1UKo1FBr6fQVJVk5lhLpdI9P48UgvUvxdBZhNUv3PrzWywW 8YFBj2L5sv2qP6+OLhQHg0F27NjBRx99xEcffURtbS2RSARFUTjllFM499xzmTx5MlarlVgsJspU jjyWjoZ+4dRP5vp5orKykhkz7uz0urP3tRSLJRKJRCKRSCQSybESDofx+XwYjUbC4TB2u51JkyZx 9dVXZ8xMab1B1yR0oTcWi/Hyyy+zefNmli5dCoDH46G0tJSysjImTJhAeXk5ubm5tLa2kpub+5UE Qn2ups/ndB0iW5wOh8MoioLNZsNgMJBMJtOZszYLisGAQVHAcHh+2ZkUZDJg9bmUyWQWr1FV1U5G n2QyKe6n6znftnk6HI5Z0PdrIpHAYDAITUufi+qv7VizcfW/UxRFZPgajUbMZrN4jhNNKNZpbW3l 6aefpqamhj59+jBr1ixGjhwpoikgHU8bj8cZOnQoeXl5nH766cybN4+NGzfS2NjI3LlzSaVS3Hnn nTidTvGa9Sp8XSgOhULYrTYURcFitmAxZwRkLZU2eToc5Hi8vPXWW2xcvwEtqTL7kUf5y1/+giET 7ZAtvOsisx6XkX3s6NEZgBCK//GPf/DUU09RV1dHWVkZlZWVuFwu7HY7q1ev5oMPPsDpdKIoCm1t beTm+IS+4XK56NmzJ1OmTGHbtm1UVVWJqFqzxUIsGsV6nN7j4yYWZ4u3qVQKr9eLoijk5+ezZMkS 7r//fpYuXcrChQv51a9+hcViweFwkBlX4g2D9Im0vLyc6667joceegi/3091dTXvv/8+Z555Jg6H o5PAfKQrMZVKiUFrtVrFwa8LjdXV1bz77rt0796dQCDAK6+8wk033URHRwcWi0UIdR6P5zOvUT9Z 6KKpvsKRSqXYs2cPr776KgcOHGDgwIF4vV4eeeQR+vXtI0Ks29vacLlcmEymtEvTbkcBzj3vPGbO nMkdd9zBunXr2L9//wknFsNhlyfQ6USmn1izV3t0YfHLTqaqqna6yGWjv3eJRIJIJCJWZL9t6GPv aEJ3KBQSwqnJZOq0IhzLuOj18WMwGkUjxE57NZUO7um8pw87kLMF4SPRT+5fBbPZTDweR1EUsRBQ U1PD888/z9/+9jfi8TjxeFysLra0tBCPx/nwww9JJpNMmjRJBOIfS/lJIpHAarUKZ3FlZaV4fdnu bf11SyQSiUQikUgkEsmxYDabaW9vR1VVOjo6sNlsjBkzppMABRAMBnFkDGGNjY288cYbzJs3j8rK SlFB2tbWxr59+9i0aRNvvPEGU6ZM4ZZbbiE/Px843APpqwiResWzbtgzmUwEAgFcLpcQrFOpFMlk UghYIIQXUlnzv07PpyjpOWXWvFKvCtfnqvpjZ1eq6vMuXQvK1gW+DaiqSiwWEwJ7trtV15uy+15l R5p+kTZxNC1E//+RDtojHccnEtFolAMHDvDhhx/idru56aabGDt2LJqmiapjXSfSX1dJSQlFRUWM HDmSKVOmUFVVhdFoZM6cOfTp04cpU6aIub3RaCQYDOJyuVAUJT2Gs6fyGa2DjJgezriSH374YT79 9FNsNhsLFy7kkUceIa8gX+x3m80mtLsjTXo6+nsaDofxeDzE43HWrVvHoUOHyMnJwe128/HHHzNn zhyWLVuG2WxGVVWRTJDWNNPJBoMHD+bHP/4xV151FS3NzcyePVsI0roBUry/x6EZ33E5IvUTGyBO SG63m7y8PLGTn3/+eaZPn87UqVOZOnUqW7ZsYe3atVRVHaS5uRlN08jNzaVLly6cdtppjBkzBoA3 33yTiooK7HY7a9asobKykr59+37Giq6vEugiltVqFQdwNJMfot93+fLl2Gw2amtraWtrIxgM8rOf /YwpU6bQr18/bDabWIHTVwzC4bC4AOhvOBxeYUsmk8yaNQtIX1S8Xi/PPfccPXr0INDRnnYnm0zk +Hxiv9nsdsicxCORCN+bPJmbb74Zn8/Hu+++y9hx534D795XJxKJCCE9WzQOBoNCwNPdxF/FpaqT XYJx5Jd+wTQajZ3E+yPLC0509G3VTyTZQqZ+QY/H48Lxq59wrTYbpFLEMmVJ+smuo6Oj04qvfmK2 2WzY7fb06mRKE2U0R7pudfE6e7FFf/wv26/ZMQ+aprFnzx4WLFhAJBIRq4PdunWjoKCAjo4OPv74 Y2KxGLNnz6ampobp06djs9mIRCLYbLav9IEoO3oD0i733Nxchg0b9hmxWCKRSCQSiUQikUj+G+gu U6PRiNVqpbi4uJPD12g04nA4hIFswYIFzJkzh6amJgDOOOMMnE4nbW1t7N69m1AoRFVVFStWrGDA gAF873vfA9JzbafT+YVz6Owyfd2NqovCuhilm9r0+bheWWoyKkQiEcLhMLFYrJMrWJ8XOp1OrFar iNJQDAYh5mXvD32+r3OsTtsTBf09hMP5vLoxStc9squf/xMh/PPMc/r+199DXdjURcgTCVVVWbly JWazmbq6OqZOnSrEXaCTO1gfF42NjRQWFuJwOJg3bx633XYbH3zwAYWFhTz00ENMmTJFOPLNZnOn anJVVUnE4mJ+b7VahXlO0zS2bdvG+vXr+eSTTygoKCAej1NcXMyiRYu45Yc/IBqNomma0PKyI2Sz tQNdnDcajTidTpLJJNu3b2fDhg2YTCbC4TBDhw6lW7duPPXUU2zdupVly5bR2tpKLBYjEAhgsVgY UN6fUaNGMXToUKLRKMlEgoULF9LS0gJATk4OjozmYzKbCQYCuLJe7zfFcRGLswWm7NWQIUOG0NjY iMFg4OOPP2b//v106dIFl8uF2+3G4/HwwAMPYDabiUQincrSY7EY0WiUH/7whyxbtgxFUdizZw/r 1q1j0KBB4iSpnwyPzD098qSuC2GxWIzNmzeLTJ/i4mIgLSAvX74cn8/HhRdeyHXXXScGXjQaxePx UF9fL0TjnJwcEYehP8++ffuIRqMMHTqUxx9/nIKCAgDcGZEzHoth0fOJMoNTVVXMFgtWTSMei1FQ UEAymWTlypXfwDv3n5F9UdDF+lQqJU4S+nunr3IeeRH5Mj7PJa4Lk5FIRDzuiXYC/aoYMhfcbILB YKfmkH6/n08//ZT6+nr+veJfdHR00NraSiAQEHk7oVCo0wqnPp5tNlu6xMFs5vwLLmLIkCH079+f 3Nxc8Xz6h4wj85C/qsCvx4zoZUhDhw7loosu4rXXXiOZTNKrVy9uv/12xo8fj6ZpXHvttaxbt47K ykqWLVvG+PHjhcirX1i+6IKbfYHVx5jFYqGsrIxnnnmmc/TGt/yDikQikUgkEolEIjkxsFqtwhCj R2nq7sd03IMRu90u5jLr16/n/fffp6GhAYfDwfjx4/ntb3+Lw+Fg/fr1PPTQQ2zevJnS0lLGjBnD mWeeKXq6fJlQDJ179uhZwtnzc/13ulbS2trK9u3b2bdvH8uWvifEYj0CARA5wwaDAYfDIYRis9mM wWDg9JFn0KNHD8rLyykpKRFOSjhcHZ7du0iPCP02zdf9fr+ojI1Go9jtdhRFERGpOtmRFLqo/J84 izvHe3Se/+p9sU7E/eZ0OlmxYoUQtbPNZXpPIz2TVx+PhZkI1lQqRc+ePZk5cya33HILmzdvZtiw YXR0dODxeIROpygKra2tJJNJ4vE4Jd1LDjuKgeqqKhYvXsz777/P/v37icfj9OjRg5qaGvx+Pz17 9uTAgQPA4X5qcPi40M2j+vtxZBW8fv+dO3eyefNmLBYLbrebW2+9VWgp/fv3Z+jQoSiKQigUIplM 4vV6ee/dJRiNRpTMseD3+1m9erUw6JWXlwPpSFFDRks5HhwXsTj7pGY0GsUOHz16NJs2bWL//v3k 5eWxb98+ysrKiEajbNiwgfvuu4+6uga+//3vU1JS0ukxE4kEXq+XwYMH06NHDyoqKjCbzWzZsoWW lhby8vLEKpkuvvn9fjo6Oli7di2VlZX4/X569+7NNddcg9lsFg7oSCRCe3s7TqeTwsJCUqkUO3fu xGq1Eg6Heeyxx5g1axYXXnghN954IwaDgWXLlvHCCy8Qi8Xw+XyUl5czatQozj33XIYPH85LL72E xWKhoKCAK6+8kv79++P3+7Hb7WmbvNMphGIyIl0ikaC+vp5du3aRSqUYM2YM7e3thMNhunXr9s28 eceA3pSso6NDhIAnEgny8vIAhDUf+FIhENILA/rFSM+WicViInpix44dHDp0iB07dhAKhbjgggu4 /PLL/+ev879JOBwWeUR6+Hs0GhVu4gMHDrBp0ybhuA8EAsTjcew2C2o8Ji7oelyH/jjZLmz9ZGcw GMBoYvWaj0XIfK9evRg1ahRjx45l4MCBeDwe8vLyxElSb4rwVcRi/SKnb0MikaBnz560tbUJB3hR UZH4sHLFFVewfft28vPz8fv9VFRUUF5e/hm38OeRXeKUvX3pk7bW6e+lWCyRSCQSiUQikUj+G2ia Rk5ODpCehxQVFQmhJ51nezh6QdM0qqurqampoUuXLuTm5nL22WeTn5+P2Wyma9euOJ1OLBYL7e3t mM1mfD6fML2pqnrUBl/Z6PNqvemXbjbSy+Lb2trYtWsXK1euZOXKlSKyz+VyocbCneITsqtMdYE3 uzG6oihoioF3l7wvTEkul4tx48YxZMgQSktLGTx4sKhu1au+T0Sx88vwer3EYjFee+01li5dSn5+ PgMHDqSkpITBgwdjtVqF0zi7ivqrVORC575C2RGRdXV1RKNRioqKMJlMYu5+IlJfX4/f76dbt250 dHSwZcsWWltbKS4uZvjw4Z0qz3UBORaL4fV6ARgwYAC33347v/3tb9mxYwdLly7l0ksvZc+ePaxc uZIVK1bw73//G5fLhcVi4dIJE7nkkksIBAIsWrSI9957j1AoRF5enmg26SkuxtyjB4lEgrq6OjZv 3kwsFhP7sL29nTfffJPq6mpaWlqYMmUKOTk5FBYW4vP5xCKHrlvU1dWxYcMG8vLyCAaDdOnShUGD BhEMBtE0TVS6667lxsZG/vznP/P4n+cwY8YMBg8ZgtlsZvfu3ezZswdFUXC73Zx99tlA+ri1ZZpc Zgvh3xTHRSzWT1q60xDSOayDBw/G4/Hg8/nYv38/Bw8eFCsIO3bsoK6ujocffph9+/Zx11130bNn T8LhMAaDAZfLJVbwrrjiCh599FFCoRCrV69m/fr1nH/++aJkPxgMsmHDBv75z3+yevVqWlpaCAQC YlVo165dXH755YwcOZJIJMKBAwdw2OzEYjHGnDman//iLmbPns37S96jqaWZZDyBy+Xi4zVr0yso qobVni4LsNvtdHR0sGLFCjZs2MCaNWs47bTTWLZsGaqqMnz4cMaOHSvE7mQyKSzniXgcs8UCGTdl RUUFEydOJJlMEovFqK2tJZlM0r17d/bs2ZPOaTkBtS/9gvjKK6/w1ltv4fP5mDJlCgMGDKC0tBQ4 7FLVReMvQm961tDQwN69e9m2bRs7duygtrYWv99PTU0Nbreb5uZm0fTwwgsv7FSqcKLjcKQv5B1+ P8uXL2fnzp1UVFTQ2NjI7t27O8UoCLdvKkUkGMJoVLBZraRIO9KTetyHySSGiMFgSOdPZe6jqQls NhtOp5NUKkVNTQ0LFy7k9ddfx2w2c9ppp3HrrbfSv39/3G73V8vHSpFe6EiqmeeDZe8vZcWKFSxa tAiv20M0HsPr9tC9e3fsNjvxRLpjsNPuIBKJ0NTQmI6fsNpIJBNEwxGs9i8OeM9ucJfdDEAv1TkS KRhLJBKJRCKRSCSSr0u2+AXpeYaes2qxWEgmNTFX0WModPOXHrGpuxrdbjcOh0M4c1988UXqamqZ NWsWbq8HNZHEYrMe1gCyv0MnXUDvswRpU9K2bdt4+OGHqa+vp6amRsRHOhwOkskkwYAfi9EgnMhH zpesVmsnA474WTHgdjkwKGmNJ9gR4PXXFvPWG29iNBpxuVzk5eXRq1cv+vXrR9++fRk7diw+ny/T RO/bQzgcZteuXbz55psAuFwuwuEwxcXFFBYWUlpaSp8+fRgwYAADBgyge/fuXyjsZ3O0+IMFCxbw 1ltv0dzczOTJk7npppuEce6rPu43hV5dbzabaWtrI5FIcMkllwiD2N///ndOP/10EW+iR6RYrVYS iQSqqmK32xk6dKjQ5P70pz9RXV3NO++8w86dO4W502KxUF9fz6uvvspLL70kRGg9ezsQCNC7d28G DRrEjBkzeOmll/jjH/9Ibm4uVrOZlJpOE9i5cyevvvoqCxYsEAkDL7/8MgMHDmTcuHGcddZZDBgw gNzcXHHs1tXVsWTJEmH6vO666wBEJb3uJrdYLOzbt48//elPLFiwAAPpRndqxh2+efNmampqsNls 5OXlMWLECPH3kO5DFY/F0sf7N4jywK/vTj377LOkUDrZqlOGtHCXn5/P1m07xMYemT97LGTbzbPL wWOxGD/60Y9Ys2YNHR0djBkzhl//+tcMGE+pDNkAACAASURBVDAAgMrKSkaNHIHVaqVHjx788Y9/ 5NTvfAeAir17Oalv3/QON5n4x6JFPP3006xatYqCggI0TcPr9WI0GmloaBA5xQBjx46lW7duFBUV 8dFHH7Fq1SoR/v6jW37A66+/TmNjI4qicNFFFzFz5kzyCwqIRiIAzJs3jzlz5tDW1iZKTLp068pb /3yHk046iZqaGl555RWWL1/Oli1bxL7r06cPs2fPZvjw4SKX1mazoaqJz9jctUxI/qhRowiHwyRj cZ577jluueUWbBYrZSf14a133kFV01k2pqxVq0Q83mlf690UU5qGYjBk9tkxnmD0a4QeUn6E07TD 78fj9TLvuee47bbbROmA02UnGAxisVi47rrrmDBhAqeNGCEE8saGBgq7dAGgrbUVi8WCoii8/PLL zJw5k3g8js/nIx6P4/f7URSF0tJSCgsL6devH83NzSxfvhxVVSkoKOCFF15g8ODB6cUJRUHVM3j1 cZjZF/rP2WH02e5UVVUJBoM0NTWxc+dOGhsbaWpq4uDBg9TU1NDY2Eh7ezuRSEQ08RMZTpkPC7pD OD8/X0SWpFIpamtrsVgs5ObmEg0FScRj5OXlsXdvJaWlxTidTlpbW8WYUFUVi8VCUVFRZqwYMCtm mpqa6OjoIJFIUFRURFtbG+eeey49e/akqKiIlpYWtmzZwrZt2wgGgwB4fDk89IdHGTx4MC6Xiy1b trBy5UoCgQAffvgh7e3tQPqDTzQaZcyYMVxzzTUMGjSIqqoqIpEIjY2N7Nmzh2AwSN2hGg4dOkQ4 GCISiRDJHCtOmz3dECCZ4NJLL2XS5O8xZswYLFYrsWiU/fv3M3nyZCwWC83NzSJGRNM0+vTpw4gR I/jZXT+nS1HaSR+LxcTYkLESEolEIpFIJBKJ5EQl0NHOAw88wMsvvyzcifo8EdIi7IIFC+jfvz9W q5VgMEh1dTV3/WwG9fX11NbWivgHXdByOBzk5eXRtWtXunTpQn5+Pr169cJqtVLSsxSfz8eOHTtY sGAB27ZtEw7hUChEv379RA+oc889F5/PR1FREa+++iq333670C28Xi8jRowQ0RK1tbUsWbKE3bt3 Y7PZcLvd7Nu3j169euF2ODEZjCL+MxAIAId7N+kCqMlkIpFIoGkabq+HxpZm3G63aJCeFtfTbuhw ONxJOM12ORsMBuLxOE6nE4fDgcvlIjc3l8LCQnJycujduzcFBQUMGTIEr9eL0+k8HI1w5Nwxo5ck k8m0aS8LPRIA0nrBli1buO6666itrcXlcjFy5EiKi4v55JNP2Lt3Lw0NDaI/kB65kUql+M1vfsP1 118vnOF2h4P2tjZyfD6RTdva0kJVVRUvvfQSr732mtimjo4OvF4vkUiEWbNmMWnSJBwOR1rXymgc xqwq7WQigcn8dQRGDTJVzpYsB7OWcZybzGYheOrPr2dpX3zxxezcuZNEIsHs2bO5++67iUQilJSU sGTJEvIzEazZJBJqxoGviaaMe/bs4f777xcxDRaLhfLyci655BImTpxI165d6ejooG/vXng8Hrxe Lw0NDfTq1Ytp06YxdepUzDYbTfX1pFIp5s6dyzPPPIOmaZSXl3PmWWN4++23qaysxOPxcPbZZ3Pe eefR3NzMkiVLqK+vp6OjQ8RhWq1WioqK2Ldvn4iaKS8vZ+bMmVxwwQUkEglsdjta5v212e1s3LCB W2+9lfb2dhobG9m2bRvdM0kJtTU13H///SxevBiv18vpp5/O/Pnz065x22GT3Nd/L4/+/g4bOpSW lha0RPqYE73AjIbj4yzOJrv5VTAYpLKyUijwubm5Qiiur6+nd+/eFBUVUV9fz759+9i4cSMnn3wy mqYdFoqNRkLBIN+bPJmOjg6i0SiVlZXY7Xai0Sgmk0nEGIwfP54rr7ySvLw88fc33HAD48aNo6Ki AovFwt/+9jcAmpubycvLE0IfBgM2p5OlS5bw73//m+rqarxeL7m5uYTDYSKRiMgq8Xg8TJ8+nTFj xvDAAw+wceNGQqEQo0ePZvjw4cDh1bkvErwMBgNlZWXs3LmTVCrFunXrUFVVxAG8uXgxcTWZHqA2 G6WlpfTt21eEYScyUQb6oNMHoKqqGL/OSNA7p+oCdcYiryaTeDwePli5kieffBKLxcLAgQM5+eST eX7+cxQXF7Nt2zaef/559u/fz7Rp0xg7diyQjgxIJhIEAgF8ubns3rWL++67j0OHDtHR0UF+fj7x eJzCwkLuuOMOzj77bBGm36tXL9577z3hxDWbzVRVVTH85JPTm6dp4iQai0aJRCKiXAjSAqTNbscI GFWVTz/9lP3797N+/Xq2bt3KoUOHCAaDJBIJOjo6xHjyeDwin1fPftIFYv0Cpzcz1FfAbDYbBw4c wOv1UlJSQiwWE+UXoVCIxqZmSnoUk0Jhz94KSkpKxAeLYFsb/o4ARlN6Vc3ldGIz2Rg8eDAnnXQS W7ZsYd++feTl5bFs2TIxPu+44w7uvvtuNmzYwNy5c9m4cSMHa2v4wQ9+wFVXXcWdd97JOeeeyznn nCPc2Rs3buT666/H4XDg8XjYsmULu3fvRlVV/H5/p7IaTdOwmdPlRY2NjeTm5uL1egkEApR0K2bC hAmcNW4sZWVl+AoLCAcCvPzyyyxevJhdu3ahaRr79++nd+/eIks8Go2yZ88eDh48SCQe4/G5T4r3 K7uhgEQikUgkEolEIpGciDz44IPMnz8fu90uKpAtFguBQACHw0FrayvXX389ffv25dJLL+Wcc86h Z8+e/PPtt9mYqYz+61//KmIpdINNLBajtbWVLVu2CNNbKpXC6rCL3jVerxdFUTh06BDFxcW89NJL DBw4EJvNhslkIhgM4nA4+N3vfse8efPo3r07gUCAM888k5tvvpmSkhLWrl3L3Llz+eSTT/B6vbjd bhGJOW3aNJYuXUpzQyPtHX4MBoNojqeLuzabjUQigdPpIhQKkVCT5OfnU1dXh9vrEZEA7e3t5OTk EIlECAaDogrZaDSKCldd1NLdpdFolFAoRFNTE9XV1SL+oa2tDZvNRn5+Ph6Ph5KSEgYNGkRZWRmn nHIKOTk5eDweYSoTj53RWQAhVOvzcJPJRG1trahs79GjB1OnTmXkyJEEAgGsVit79+5lxYoVrFmz hk2bNuH3++natStPPPEE7733HtOnT+e0ESNQk0lyfD6ikQgut5tgIMDBgwd58MEHWbduHWazmY6O Drp168aUKVNYuXIldXV1/PWvf6Vfv36cOXp0Wn8hE8eYNd6+jsFTkNkn2UK0bk5MxOOoqkp1dTXb t2+ntbVVCLa6I91oNNLe3i6qfIuLiz8bnZHRj3RtUK84N5vNlJaWUl5eztq1a0kmk4wdO5Y777yT 72RMo9FoFKPRSJcuXWhpaRFi9Y4dOw7vo7POoqCoiL27d1NbWysE9wMHDlBZ9Sk5OTnY7XZKS0uZ O3cuHq+XttZWpt95JyuWL2fRokV8/PHHtLa2kkgkOHDgALFYjH79+hGPx7nqqqu46KKLUAwGsY/0 BQ8t0+wvHA4Lgbp7SQmhYJB4PE5eXh4FBQVEIhF8Ph8NDQ0ikrTT/jkOHBex+Giijn5QplIpqqur 6dmzJ6WlpTQ2NuL1eoVl/dRTT2XZsmVYLBaWLl3KJZdcgtVqTQ/IrI6HAN///vcpLy9n4cKFImBb VVWmT5/O5ZdfTr9McLS+842ZfOI5c+bwq1/9iqqqKhrr6vH5fGLF5uDBg7S3t5OXl0dTUxOPP/44 27dvJycnRwSMFxQUEFeT1NXVkZeXJ+IPTj31VO644w4ef/xxLBYLF1xwAZqmEQ6HRYB2Wvg6eg6s 0Wike/fubN26FZPJxI4dO9A0jebmZjAo3H777bR1+LHZbKLxnc1m49VXX6W0tLRTBrK+spW9v44V PeAeMrEHGdduPB7H4XQyY0Z6JbRPnz7cd9999OzZk+9eMoEnn3wSVVVpamri9ddfp7a2lrHjxhGN RLDZ7UQjEXy5uaxYvpx7772X2tpaDhyoYsiQQVx44YVcccUVDBo0CJPJRCAQwG63ixXA3NxcsSoZ CAT45JNP0lnQDgeKwUAsUxpktdmw2mzplRqTCVVVCYfDLFq0iFWrVglxWL9A6KuXegO9goICsSKq j2NdHM3JySE3N5fc3FyxSnpkB9NVq1axdu1aLBaLKNEoKCigo8OP2WwmJycn7cR2OsnPzxcXT7vd js/nw2AwiM6o4UiEKHHWrFnDli1b+P73v88ll1zChx9+KD44fPrpp8yYMYPXX3+d3/3udzzxxBO8 +eabvPzqK+zet5dXX32V9vZ2ZsyYwUl9+5KTk4PBYODiCRP46KOP+Nvf/sZHH33Ep59+SiAQIC8v D6/XSyKREO54faW6ra0Nt8slykhOP/10vnvxBILBIGvXruWRRx5hx66doqGDvuoaDocZNmwYP/zh D+nTpw8NDQ289tprrFmzhnA4zNatW0Vpy5FxGF+36kEikUgkEolEIpFI/hds27aNVCqF0WikvLyc qVOn0qNHD7Zv384TTzxBW1sb8Xicjz/+mFWrVolGYKedciplZWUMHDiQBx98kK1bt7J9+3YhWBqN RmKxmIi/0B2Cfr9fVLPW19dTVlbGDTfcwIQJExg0aBCBQAB3Jle1ra2NqVOnUldXRygUwufz8Ytf /ILvfve7qKrKs88+y9y5cykqKsLlchGPxxk/fjynnnoqq1ev5rHHHiORSOCw2ggGg/h8Pmw2m+jz FM8Ii/q2hjJzc31/QNpk5/F4hD4Sj8dFbGd2dW08Hu/UfK+6uppYLN23R78tFEpXuOpaTCgUoqWl hV27drF06VLR6L2kpIRhw4YxfPhwzjrrLPLz84UzVLiYjcZOFdR6RWwoFBK6is/nSwulGROa2+3m O9/5DhaLhd27d/Piiy/yzjvvUFNTQ11dHfX19cyYMYOLJ0wgEY+LPGmAn//853z00Ud06dIFRVGY NGkSN9xwA/379+fiiy/mZz/7GVVVVdx7773CkQppETftQE2buL6umUp3U5stFpKJBMHMoobRZKK1 pYVDhw5xxx13sHnzZgwGA263W2gTui5gNpt5//33aWpqIicnh6Kios/0PdL3s7692Y0C3W43kydP ZsuWLRQXF/Pd736XwYMHi79VFIW6ujrq6urIz8+npKSEYDBIR0cHtbW1/PWvfyUvL4+ysjI0TaO1 tZVgMCjypFVStLW1MXbsWH7+85/jyexLr9dLc1MTY8eNY+y4caxYvpw33niDTZs2EYlEsFqt9O7d m1tuuYXTR44EEDpWLBrFZrcTj8Vobm4W0bfBYJC+ffsC4HS5cGbGksvloqioiFAoxMGDB2lpaaG4 uDi9/zN6T3ZywDfFcRGLdTFHZHBk/m+z2Ugmk+Tl5YnGc2PGjOHUU09Nb6zJxMknn8w///lPADZu 3MiqVav43uTJhx88lRInPKfLxchRo+jXrx/33nuviAbo2rWrEJaTGeeiwWjE396ONyeH4SefzIsv vsjDDz/M0iXv0dzcjMvlwmAwsG/fPhobGxkweLAovVAURThBdVdxLJnA7XaLE4je9XTkyJEMGzYM l8slGrtlZwilVwEPC7nZGI1GbDYb0WiUfF8uNTU1mM1mIqGwWI10u93EYjHq6urEqszEiROZPn06 V1xxBd6cHFE2oO/3Lwta/yJSmWxY/eSpH3QoCiazmZumTSMcDhMOh/nNb35Dnz59KCgspGtxEaWl pSxatIinnnoKt9vNpk2b2LRxIyefcgqpTGnKKwsWiJxqh8PBKacM56mnnuKUU08lHAqlTyoGgxCK k5mV1O7du9OrVy/q6+tF+YueBR2PxYS7Opq5yGzbto1du3axceNG9u/fT3V1tWjipq9Y6v/3er2U lpZyxhln4PP56Nq1K927d8fn8+F2u/F6vdjtdiEs66uUelmLHncR6OjgtNNO4+6776awsJCzzjqL /v37Y7FY2L93D/fccw8ul4tUKkVjYyNOp5P6+vTiRSAQECfUcDiM2+0mGo0Si6RXsKKJOC+/+gpm s5krrriCAYMH8c4773Dw4EE0Bf794Qf84le/5KqrrmL8xAn06lPGeeMvpKioiPfeew+/388f//hH uhUXAxAJh+nVqxd33303dXV1LFq0iIULF1JXV0csFqOwsBCHw0FTUxNOpxOryUwkEiGlpld8Gxoa WLp0Ke+/uyS9LzUVl8uFyWIWeeP6h4brr7+eiRMn0rdvX7pkGjc2NTWxb98+6uvrRTND/dxxZCMA iUQikUgkEolEIjnRaG1tBdKZppMmTeLy73+faCTC0KFD6devH6+++irPPfeccB5Deo7zwQcf8NFH HwnTUnaTPN2xqWmacNMmk0ni8TgGo4H6+npKS0u56aab+N73vkdxZn5nNJlwOp0EAwH8fj8zZsxg x44dtLa24nA4mD9/Pn379mXVqlU8/PDDrF27lqKiInbu3MnQoUP5wQ9+QG1tLY899hgNDQ14vd50 lqua1nja2tpEYy9dx1BVFZ/PRygUwm63k5eXJ+a3v/ndb+natauITNywYQP19fXceOONXHrppUKz ORp6ZGdHRweBQIBgMCh6UlVVVVFdXc2///1vOjo6RLyBLl7rTeMXL15MSUkJJ510En379uWyyy4T pkRdQIzHYgAifiAej+P1eunWrZsQdkOZ5ma6JqWpKuXl5dx9991MnjyZyy67jGQySX19PXfddRcN DQ3ccOONJDMGNL/fz/r160VzxLvuuotx48ZxUkZkPOvss5k+fTrTpk1j+/bt3HPPPcyaNQuX243F ahURpPrY+TpycTKZxJLZ5yaTSVSsx6JR/vnPf/L3v/+drVu3CoNbtonO7Xbj9/uxWq00NzfjcDhQ VZXCwsLPzNk1TcOY0a4ikYhwJeuax9ChQ1m0aBGxWEw0jYtEImkNKDPmCwoKCAaDrF+/npycHHr2 7El7ezvvvPMO55xzDv0HDaK9vZ0DBw6IcRmPx7G7nFx22WVcc8019B8wgLbWVny5uRiMxnRURsb1 rIvGhw4eTEe4lJcT6OhIv88ZM6ZueLTZ7dTW1NCtuJgPP/yQdevW4Xa7MRgMXHfddbQ0N5OXnw/A mjVrRAyv1+ulrKxM6HjJZPJzx/w3wXGPocgWjO12O9deey1z5swRCvxFF13EyJEjue+++xgwYAA/ uvVWnnrqKerr6yksLOSXv/wlQ4YMEYHhugisZprAWa1WcvPygMNB00aTiVAwmC7dyLhtW1taxP30 VaRZs2bRvWs3nn76afbv34/b7cZms9HR0UFTfT1vv/22yHCNRqMoikJtbS0ej4eJl15Cly5dMJlM mEwmQqGQcJPqq0b6a9dX/vQoDo/HddR9pa9AOp1OVFVl69atuFyudFPAvFyKi4vpWdYbRVHYvn07 lZWVIgvo4YcfBuDaa6/FarMdFkH1JnrHiGIwiBNQdu4vwHtLlvDBBx+kHaZuN8OGDaOgsJBkIkE4 EqRbcTG33X473bt3595778Vms4m8FoPRyPznnuMXv/gFFotFHOz3338/p5xyCslEQoi/mzZu5MCB A1x88cXYMhdV3dnc1tYm9oG+jRaLhVg0ytq1a0WWtO5A1jRNCLR6A8ZUKsXw4cM555xzGD16NCed dJJYvQPEKk8qqwwGMitiejSDqtLa2kpDQwONjY2i5EgvNTrnnHPo1bt3OrjcYmHsWWNYtWoV5eXl 3HHHHcyePZtnn302XQKSEftVVcVqtYqFjEQiQZcuXWhtbSUSiRCPx8nJyeGJJ55gz549XHHFFdx3 332sX7+eaOYE/+mnn3LPPfdw/sXj+cEPfsCf//xnunTpwr/+9S+uvfZaXnjhBbp06YLd4QDAbTTi 9Xq559e/5qqrrmLu3Lm88847oiTD7XbT1taGxWjC5/MRCYVJJBIis8phTTfRM1rMtLe3Ew90YLVa hSN/3Lhx3H///RjMZrREglTmQrp582YqKiowGAwUFRWJD0/6MaSvTh65SimRSCQSiUQikUgkJwLd unUjFApRXV3N0qVLGT9+PD6fD5PJxIgRIxg9ZgxFRUUsWrSIlpYW4vF4Wh9wuoSj1mq1igg+XT+A tAHMZrOJCliLxUIoGuHHP/4x06ZNExmpYv6fSmG2WIjFYkyePJmKigocDgc2m43x48dTVlbG0qVL mT17Nnv37sXlSkdH3HzzzcKIV15eTu/eaf3B7/cTi8Vw2tIVsH6/H4vFQjweF3M0TdOoq6tD0zR+ +tOf8uuZM3nsD39g1apVTJgwAYfTib+9nUsvu4wDlZWsXr0aRVFYsmQJZrNZRCLqVbwulwuT2YzB aCTH5yPH5xP7OrsPka53dPj9bN68maVLl7J+/XoqKipElbTRaGTXrl3s2bMnPd+95x769+/PRRdd xMSJExk6dChO12GdRm9OqFfYapoGioLT5SKZSLD8X/8iGo0ybtw4bHY7FouFYcOH86c//Yk77riD uro6evTowaOPPkogEOD2n/4UgEmTJuHxeLDZbPz+979n3LhxOF0uWltayMnJIRQKceVVV3HbbbfR vXt3nn/+eS6//HLGjBmTNuxlZRane0od+3i1WK2Qqfy1WCyYzGba29pYvHgxDzzwALFYDLvdTiKR oF+/fvTv3x+DwUBlZSV+v5/6+noADhw4IIySBUfJKtbd8frP+lzf7XanI2BJx7YmszQ+/T4Gg4He vXszYsQIVq9eTbdu3WhpaaGiogK73U5+fj7z589n0qRJwtGt90Uym8386Ec/4ie33QakzXy+TJSs fqwkMhXoum5YVFSEyWxO9+byeEhldBlVVdOV/Znt6tq1K3s++YSZM2fi8/mora0lJyeHyZdfDsDH a9dy3333sXHjRlwul2juN3XqVPIzQrKOyWT6en3GjpHjIhbrrlb9BJfdsXDq1Kk0NTWxYMECqqur yc3NZfPmzdxyyy0UFhYy8957eOqpp5g2bRotLS0UFRUxatQokT2cn59PY2MjRqOReDxOKpXC4XDQ o0cPzjjjDHqXlaEmk+JA1xuw5eblEc/kxbo9HiEc33rbbdTV1fH2228zevRozjjjDM4++2y2bdvG hg0bRFatLloVFRVx+eWXc8fP7sRiTQvLHo8Hh8NBPB6ntbWV3NxcgsGgKN+oq6sjGo3Sp0+fjAip HbW7qL4i197ejtNmx+PxMH/+fAYNGEh+YQGKyUQ0mrbEKwYDoWCQ1157jTvvvJO2tjbmz5/P4MGD GTlqVPrxTCbUzOrY1yZrexPxOM3NzcyfP19cJAYMGEBBYSGxaDS9z7xeUppGKBTi7LPP5oYbbuCl l16iqqqKp556ij59+jB37lycTqcYG4899hjnn3++CFNvbmpi4cKF/OEPfxDi8CWXXILdbqehoQG/ Px3JkZubi8/no7mpiaamJnbt2sUf//hHqqqq0itAmYuq2+3GlFlhPeusszj55JNFB1NxQtJdrJkL jzFz4AYCAdra2mhqaqKmpoaqqirq6+vZtGkTLS0ttLW1EY1G0/k+JpNYLQsGg1itVjZv3syf//xn LFaryAN6/MmncDqdoCj0GzCQZAqKe5RSXV1NYWEhsViMcKbUKBoNUJiXL5osFhUV0d7eTjAYJDc3 l4svvpjnnnuORx99lHnz5vHSSy+hKAoVFRXMnDmTcDTCQw8/TJcuXXj66afFgsNPfvIT5syZQ5ei IlHSon/vXVbGvffey+jRo3nllVdYtmwZubm5OJ1O/K1t6W1JpT+4uFyu9Ekunl7FTcbS491kMXPa aacxZMgQHA4HpaWlvPXWWyIjuqKigvb2dlpaWsjLy8PlctG7d28hyOtlS9kxIBKJRCKRSCQSiURy omGz2QgEAhQUFPD222+zcuVKSkpKKCkpYfTo0RQXFzN69GhGjBhBbW0tO3fupKqqih1btwlXsS7K 6jnAubm5nSpi/X4/3bp1Y9CgQUy9/jpGjBiBLzdXzF/1alxFUWhra+PHP/4xra2twhk8ceJEfv3r X/POO+/w+9//nqqqKlEJfeONNzJjxgxWrlzJAw88gNfrpaWlBbfbTXNzMyeddBI7d+6ke2kPmlpb wGigtb2N/Px8oYfYXU7sdju9T+pDNBbl9ul38NOf3SliIr05OYSCQWbNmsW7774rTFyA0AWsVqsw 4ZlMJkaNGkX37t0pLi6mqKiILl26UFhY2Mng1eFP5yifdfbZnHX22QA0NzVRVVXFli1b2Lp1K6tW raKlpYXm5mZRpfzkk0/y4osv0rNnT374wx8yaNAg8vPz6dKlCz169CAcDosIRoBwKMQLL7zA73// e8xmM7/85S+58MILsdlseDNRpPPmzWPmzJmsW7cOl8vFK6+8Qs+ePfH7/Rw6dIicnBwmTZrExO9+ l3AoRDgUEvqU2+2mw+/n/PPP5+233yY/P58FCxZQVFRE33790ua9jBv2v2KkyqrihXR1/zPPPEM8 HicUCrFw4UJOP/104b4OBYNCa2uor6eyspLRo0dTWFiIy+WisLBQbFdKy9K9MqY4/bZPPvkEi8VC aWlper+Gw2ltBAgEAiQSCdEjLJVK8fTTT/Piiy/ypz/9iWQySUlJicgwrqurY8mSJYwfP55HH32U 999/n127djF27Nh047mMwdDt8RDL9PgKBgLpNICM7hDPRG4mk0mqq6vZs2cPFRUV1NXVYbVahcu8 qKiIvXv30tTUxMcff0wsFqOtrQ2fz8c//vEPPvzgA2bNmsW2bdvQNI3CwkKhDU6ePJmLLrpIGPVE XOxx0jiOu1h8pGBss9n4+c9/zsUXX8yTTz7JBx98QGtrK83NzdTX13PvvfdyxhlncPfdd/PEE0+w e/du8vLyWLRoEbaMYzYcDmO1WkXjsnA4TE5ODg6Hg/POO48Hf/tbNFUlEong8XpRk0lCoRAer7eT WBcOhVi44BXWr19PXV0dp5xyCldcBGq0JQAAIABJREFUdRWQtovr2x2NRlFVlbKyMn7yk59w5dVX k0ql31i73S5W06xWK4qiEM3kkkQiEd544w1xcM+ZMwdFUTCZDEdtdKcoCiUlJZjNZjRNw+fzceaZ Z2K22lATcZLhMDanI+1izVjbr5k6lXnz5tHQ0MD69evZvHkz3/nOd9Jh7JlVyfTqou0z79NXei/1 rqBZGTOtra3s3buXiooKMcAvvfRSABFmHgmHsDscOJ1OXJkcGt2i/8ILL3DgwAERqeH1enn00UcZ NWpU2qmbSvHJ7t08/vjjvPXWW0SjUbxeL8888wzDhg2je/fuIutFzZSkfPLJJ9x6663U1taKiAk9 AyocDlNcXMyYMWO44IIL6N+/v8jSSWVWXI82hmOxGO+9+Sbbtm1j06ZN1NTUiGwk/YKdPd71hnd6 OH48HhdZ1WvWrKGqqorc3FxyfD40VcXpcqFlVqjGjx9PZWUlPXv2pHfv3qI0aP78+SSTSQYNGsQt t9xCQ20d69amM64sFguRSISGhgYikQh33nkn99xzDzPuvpvhw4dz2/9j773DpKrStf27cuyuzrkb aBoJTVSSYCKoCCJBFAPggREDekSHUREVlUGFGVFAZ+QMCjrIKIKK6IA0UYJKRpDcNKGhc6quXLWr 1u+Pqr1oZkadM+d8389vrnquqy6aDlW1915771rPet77fewxXC4XLpeLOXPmMPjmmxgxYgQVFRV8 +eWXuFwujhw5wuuvv87UqVPJyc2VRnFYiTZSdCQlMXLUKHr16sXKlSt5+umnoxzjxETcbjdmo4lI JEIwGIyyp7TRBQ+r2URlZSUpaamsWbOGzz//nMzMTJqamvD5fGi1WhobG6UZrC7IXLhw4bLzQjXd AdlwIK644oorrrjiiiuuuOKK65emdu3asW3bNhRFIS8vj6amJsrLy6msrOTgwYMyVKR6CIFY1SlE y+7VHjGqrwBRE01taqfOOcePH8+4cePIyM5Cp9cTiZmt6tdCCILBIC+//DKHDh2S5f5jx45lxowZ 2O12XnnlFcmBVauuR44axZbNm3nzzTc5fvw4GRkZ1NbW4nK5KCgoQK/XM2fOHDIyMpg/fz6nTp2S CIxBgwYRiUQ4e/YsVVVVDB8+XKYwQ8EgJrOZgN9PJBLh3LlzHD9+XM7VExISLptDq0alus0rVqyQ vWyMRiOpqakUFBSQlZXFkCFD6Ny5M7l5eZcCbrG0bGpqKmnp6RJxWVtbKxEYa9aswW63YzQa0Wq1 nD17lueff57ExEQ6duyIEILm5mbC4TA1NTWcP3+e4uJiiWyMxHCdjzzyCOPHj+fVV1+VRmTfvn15 +umnmT17tmx+98QTT0QNy4QEunTpwj0x38lqtYJGQ8Dvl6nhRIeDHj16sGXLFnQ6HevWrWPo0KFc 0b49EOU66/T6y6q+/xUFAwGMJpOs6PZ6PJw6dYpjx45hsVjo378/N954Y3Q8xX7XZrOhxKq609PT ycjIkB6W0+mUixKATH6rUpsYejwe5s+fT0NDA3fddRc33HADKSkpkkutcqiDseSvzWYDJcTEiRNJ SEjg97//PTU1NVFjvbkZgIMHDzJq1CjuGTcOk8nEzp072bp1K6tWrWL06NHoDYYortRkQkQiUeSG ENL30Ov16A0G3nrtNT788EOcTieNjY0kJSWhxPxEtQdWYmIiVVVV5ObmEggEyMnJYcaMGXz66ads 3ryZkydP4nA4aGxsxOPxMGLECMaMGcO1110XHZ6xiv1wOCz9F53+/751q5n1/DPi3XffRaC5zKAU 2mgHwrS0NL4/9ANwyfT6P9lEKhJLm6oDoKKiAoC1a9eyadMmNpR8hUajoXfv3ixatIj8ggKOHztG ZWUltbW1GAwGPB4PqampkjN78eJFdu3axYYNG7BarVx55ZUsW7ZMsmSWLlnC6tWr+frrrxk6dChL liwBwGyx8Jc/L2PWrFnU1taSnZ3NNddcwzPPPMPtt99OVVUVFotFslO2bt0a5ZpoNPgDfswW249u ZzAY5MyZM0yfPp2DBw8ihKB9+/a8/PLL9Ox5pUQNGAyGaDMviwVFUdi/fz9TpkyhuqISgPKKClDC oI0ycdHrZFpa1X0TJrB27VqysrLo0qULf/nLX0CjkasjRqMRjfZfG3yhQLSMRb04NDY0cPr0aaZO nUpVVRWKovD444/zyCOPYDSZcLtc+Hw+9u7bTXJysoSBAyxdsoTp06dH0SEpKbhcLv7yl7/Qu3dv 3G635P6Mu/deSkpK5GrSgAEDmDx5Mn369sXr8fD444/zzTffyJStCvpXAfadOnViypQp5OfnR0s8 LBZCwSCRSESyjAN+f9TYjrGGL1y4wI4dO/jqq684ePAgTU1N+P3+KNIils5OTk6mqKiIjh070qZN G1JSUujSpUuU4WsykRwrizFbLKz961954oknUBSF66+/nhdffJHs7OzoTe6fOLdUFs6J48cZNmwY Qgg6derEgtffoE2bNrIs5vjx47z77rusX79err4++eSTTJgwgcbGRr744gv+9Kc/ce7cOYYMG8qi RYsIBoOUl5czc+ZM1q5dS0ZGBjabjUOHD0fHbuxYu10ubDYbGq2WxoYG9Ho9lZWVvPfee6z9Ioq4 SHYkSei/VqvFYjQRDocJKCGsViv+YJQ/bLfbsVgs0eOckEBhYSFFRUV07doVh8PBgQMH+Oyzz7h4 8SK5Bfns3rNPLjTp9XpZjuKPfcAwGo3yJuRyudDr9bJERmV0h0Ih+b7UhyrVeNZqtfj9/ssaDsQV V1xxxRVXXHHFFVdc/x5SU6uKoqDT6S4r4w+0YNSqeAebzXbZnEP1UNS/UwNlavJXVSQSoVPH9lRV VVFcXMwtt9xC7969OXv2LOXl5Rw4cICKigoaGhrQ6XQyZWk2myk7VUpubq58LdVQg2ja1mSKBnRG jRrFb3/722jKMSUFlRdZW1NDekYGcGku16d3b2pqavB4PFx33XXMmjWLTsXF1NXW8vzzz7NmzRqy s7N57LHHuPnmm8nMzGTZsmXMnTuXyspKcnNzKS4uZtKkSXTr1o2MzExCwSDV1dU8+OCDHDx4EJ1O x+bNmyksLPxZ9qo6v1WNxvPnz/OnP/2J9957j/z8fKZPn87tY8YQCYepr6+XFdder5fjx49TVVXF iRMnOHnyJBcvXpTpU6vVitvtJhwOk5SURHFxMbfddhuDBw8mLS0Ng9GIiAUALVYrTY2NJCUnywAh QFNjI2VlZcydO5fdu3fjcDhkrx6/34/H4yEQCDBo0CA+X7OGxoYGmpqaWLhwIR999BGKopCYmEj/ /v1ZsmQJQgj8fj8JiYlsKCnh0UcfxemMNrgXQvDMM8/wyKOPyn2zd88e+RydOnWSSdN5r73GK6+8 gsViIT8/n3nz5tGjRw8sVuulUB//um8XVoKX+lPFkCczZszgr3/9K8FgkN69e/PJp58CSFNTxWqq PkokEiEnJ0d6PPPnz+f6G26Q+AbZuE0I0OjYvXs3L774IgcPHsRms9G9e3dmz55N+5gR/mPyuZqx 2O0gBFUVFQwePFjyt5uamrjiiivYsGED06ZNY926dWg0GhISEnh06mM8+NBDANTX1XHfffdRWlpK p06duOOOOxg5cqQ858aOHcvmzZsxmUzceuuttGrVijZt2pCUlCRxGS6XC5PJRF5eHunp6XTo2JFz Z88yYcIETp48iUajYcCAAfTv35+bb76ZwsLC6L5uuS9+VP/bHmyE7t26UV9fTyQUlHjcSCSCXqf9 /59Z/LfSarUyXr5p0ybeeustfvjhB8rKysjLy8NqtWIymSS8XAmFyMvLo0PHjgRjrJhgMHiZWaqE QvzHf/wHb7/9Nu+99x6HDh3ij3/8I/feey8JiYmUlpby/fffYzAY+Prrr/nggw+4f/JklFCIe8aP 5+jRo7z99tsYjUbWr1/P4MGDcTqdEjodiUTo168faRkZ8sT9uaZxiqJQUFDAxIkTeemll6ivr2fb tm2sXr2azp07YTab8fl8EtitlhHYbLaoQReL6RMOx04sLWi1iJjBDJcYK5WVldKIy8/Pv6yUwGQ2 X4aQ+O9KURQMscQsRHkqGzdu5OLFi3IVcOjQoRhNJvw+H2+//TbLli2jvqGWwYMHR83imLHpcrkQ QhAKhWhqamL+/PkUFxej0WqjK2pA6alT7N27F41GQ3p6OvfEeD0pqamy5GH//v0SRWKz2bBarSQn J3PfffcxePBgueL2t7rMKI59XXrqFHPnzuXbb7+lvLyc9PR0eWzUTrDXXXcdo2Lp2h8zetXVIa/H g9/n48033yQSidCxY0cWLFggjfBLr/3TFwKtzgBoad+hEyazFb/fz/ETpzhVdpo2RW2jJUkZ6fTL SMdoMfPRyo9JMxpoqq3hvWV/5prrr6Nt27aMu28CFyorWLRoERs3buSTTz5h7F130a5dOxYsWEBl ZSWHDh3C7XazZfNmBgwcKEtDtFotGq2WgN8v2T4JiYm88uqrXNW9B7/73e84f/acTNUbDAYa6+qj FQQ2K83NzeiNBtLS0mjXrp1MdA8cOJDq6moKCgqor6/nyy+/pKSkhOrqatkYQUVPqB/K1A9i6sov IC/Y6sKTujKvmsTGv0mMu91ueW7p9XrJEY83zYsrrrjiiiuuuOKKK65/P6lGMVyqgFWbchmNRvk9 NWBis9miXNIWQRJFUeTzqOnWfxSs02g0XHXVVezdu5fvv/8+OhfS6+nVqxfXX389Q4cORafTceTI EY4dO8bJkyc5e/YstbW1dO7cmYqKCkKhEBaLBb/fL7EUwWCQtLQ0nnvuOUbfcQee5mYcKSkEvF4M ZhNanY70jAxpEhtNJv765ZdUVFQQCAQoLCxkzpw55OXlAfDVV1/xxRdfYLfbGTJkCHfffTd6vZ4z Z87wwQcfSG+htraWF198kfYdOly2P0+VlnK6rAyNVoveYKCoXbt/6lioAS61qrcwVrVdXl7O6tWr Wbp0KaNGjZLbox6XvLy8y94DgNvl4rvvvmPXrl18/PHHkkkcCoXYs2cP3333HTNnzmTYsGFMmzaN NoWF0QBSDJl5mYTAYrHQvXt3Vnz8MR63mwULFrBmzRppSufl5REKhaivr5dz4+SUFGbOnElycjKL Fy8G4PPPP6esrIwr2rfHYDTi83rp27cv77//PpMnT8br9cpx4Xa5sCck4GxqYvHixXz66afk5eVx 3333ceedd5KTm8uIESNYunQpzc3NXLx4kY0bN9K7d28Q4n+lMZqiKJf2R8x/atu2LV6vl3A4TEJC An6fT54ngGT7ArLPkrrIYbPZZB8xuLzfkKIo+PxeVq9ezfbt20lPT0ev1/PAAw9QVFT0s+/VEnve gM9HVm4u3bt3Z+fOnQSDQZKTk2lqamLHjh1s3ryZcDiM1WplxIgRPPjQQ1RXVZGZlcW6des4ffo0 Ho+HdevW0bNnT1kZ/vbbb7Nr1y7y8vKYOHEiDzzwQNRnaFH13HKBIeD3U1dXByC9B9Vr2LZtG+vW rWP27Nl06dKFZ599luuuv14a7r8U/eLMYpfLRUJCAm+99RaLFi3C6/USDAYpKCjAbDbTUB8tc5gw YQKdiovxeb2yK6M6MNWLdyjW4dJssZDocPDYY49x6NAhNm/ezLp165g8eTLNTiczZ86Uq16VlZW8 +uqr7Nmzh6lTp9KpUzH/+Z//ya5duzh16hRut5svvvgCm81GIBCQzFuTyYTH5cIWM/1+LiauIhAG DRokDWqbzcamTZvo27c3t956qzTGVFNLE1s1tFgsEuER/cGlAaooCharFZ/XG11RipXuGwwGGhoa uCMG1FZaNGKLnrz/2vGyWCxRg9poxBVr2rZ69Wp0Oh0pKSkMHz5cXrzNFgtWq5WysjIyMtOiqfGY OZyUnEzPnj1p3bo1QggeffRRRowYIQ1Wq83Gpo0bWbBgAXV1deTn53PPPfcwceLEKL+nhfk3e/Zs 3njjDfx+P507d2bQoEGMGjVKMoZbyu/z4ff7SUpOluwmk9nMxg0b2LBhAzt37qSmpgYAh8OB2+3G arUyfPhwxo8fT9++fTHEoPrqflUUJToGdDq5UhmMldYYDAbKysr44YcfsFqt3HfffdIoVm8I0VXV H0+lq030XC4XVqsVnU5HIBAgJSVFYjBUALxWq6Vnr1707NmTo0ePSgb4xo0baVtUhE6v54477mDH jh3s3r2bzz//nO7du9OqVSuysrN5+eWXeeSRR1AUhTfeeAO73U6v3r0J+P3y4q7eQITKDdZqGTly JPn5+fzX24vkBx2v14vFYolypqwWee44nU527tzJ/v37MRgM/Pa3vyU1NVWmt1W8jBCCdu3aMWDw oB9lE2u1WlwuV3RcCiHfm4qLqauro76+Ho/HI68paoJAvXGpJrH6mvFUcVxxxRVXXHHFFVdccf37 SUUTqvM3iBq+6ud/RVHwer00NjZSU1Mj+9ukp6fLBlsqN7el1HlEy8ptjUZDXl4eu3btIikpiVAo xOLFi5kzZw4Wi4WkpCT8fj9OpxOLxYLFYpHzknPnzgHIsnqj0Rit0vT7ueWWW5g6dSrFXbuCENgS E2lubCQxORlFic5vNVqtRGMePXqURYsWYTabSU1NZcaMGVFDVwiOHT1KSUkJ4XCYTp06MX78+Oh8 SqPhyy+/ZN++fTgcDkKhEG3btpXz/KbGxqhPYbVSXl6OzWYjFAqRmJgo/Z1/pjpdhnSEoLGxkdy8 PG699Vb27NnD4cOH2bt3Lx07dpTz55ZVuQG/n2Awmo60JyQw+MYbGXzjjTzzzDMcP36c119/ncOH D3Px4kXZyH7dunVs3LiRwYMHM27cOPpefTUmLqVkifGS1SBZWFGwWq3MePZZHn74Yfbt28eOHTtY v3699DBMZjOu5mYSEhNJTknhscceIz09nf/6r//C6/Xy8MMPM2fOHHr17o3P5yMlNZWrrrqKJ598 krfffpu0tDSKi4vlmHI4HJw7dw6rNRq2MpvN5OTmEgoGad26NTfddBMffvghAFu2bGHKlCl/1yDt X5VOp0Or08mUsiMpiZ49e6LT6bBarezatQuzxUJYUaKo1Rb9jVS1HP/WGIZUPdYajUaG6kKhENu3 b2fz5s3YbDbC4TB9+/ZlYIuw2s8pFFtEAUhKSkKn0+H3+7HGfLF3331XYinatm3L5MmT8Xm9NDQ0 8NJLL7F+/XoaGhpo3bo106dPZ/jw4dJ3WbJkCTabjR49elzycITA5/XK7QmHw/L7JrOZ3Lw8RCRC WloaQ4YM4aWXXiItLY1QKERmZiZut5tjx44xc+ZMRo0aJZsc/lL0izOLExISqKmpYc2aNTQ0NBAI BDCbzaSlpdG7d2+cTdHv3XnnnUB0BTCsKNGVCJ8v2gFToyHSAo4dCYfxer2YzWZGjhzJhg0bqKio oKSkRPJJnn/+ea6//nrmzp3L8ePH2bBhA+fOneORhx5m+MiRTJs2jUceeQSLxcLevXu58sor2bhx o4Srf/nll8yfPx+IDlK9yfiTOAF1EEciEe6//362b99OTU0NZ86c4aOPPuLqq68mNTUVn8+HJVaO oTcYJIcIYisxWi3ErqlKIIDBbJKcW4DDhw/jdrsRQjBo0CB69uolTXStVouGWOT9X8RQoNHg83qx 2mzo9Xr27t1LaWkpSUlJuFwuRo8ejRLDgUQiEQoKCigoKMDjdVFVVSXLLQxGI/369+fjjz/m+PHj DLnlFiBq5lptNk6eOMG8efM4dOgQdrudO+64g6lTp2I0maQxrq5CDrnlFlJSUsjPzyc7JweI3jzc bjfJycnS2A0GAmi1WpKSk6UhDbBzxw6mTZtGTU1NtJlgbNt69OghmTmpqalykQKQEHm9wXD5alCs 9EK98RmMRkpLS9Fqtbjdbjp16kTFxYvk5OZiT0hACYUuW5n7R1KfSy1xarlap6586fR6dHp9dN8H g0yfPp1HH31UYhi2bNnCgw89REN9PVe0b8/YsWM5dOgQu3bt4ocffiArKwu/38+1117L9OnTee65 5zhw4AB//OMfecpup2OnTiihkLxxeD0eeRy9Hg9Wq43eV19N967dmDdvHsuXLycQCOD3eDEYDOTk 5OB0Oqmtr8Pr9eJwODAajdTU1JCWlkZdXR0Gg4GEhAR5HmdlZTFy5EgeeDhaJqIoily5b2nwqkli vV5PVVUVmzZtYvPmzZSWluLz+eTzNTU1kZOTw4033siAAQPo2rUrJpPpsudTE8zxxnlxxRVXXHHF FVdcccX17yX1M3845hckJibKUNimTZv48ssvOX78uAywQdSECgQCtG7dmjFjxnBDrFmaEEI23IJ/ bBg/++yzXH311SxcuJDdu3eTmZlJbm4uTqeT5uZmfD4faWlpRCIRmpqaCIfD2O122hcXYzKZOHv2 LAkJCTidTvLy8nj66aeZMGHCJbNboyESCpGYnIzf48FstxEKBnE6naSlp3O6tJS5c+dy8uRJwuEw TzzxBLfeeiuhYBAhBIcPH2bHjh0YjUbGjBlD+w4dZNp306ZNsrJaq9UyY8YMnE1NOJKSSEpOxtnU hMVqlb2p1H3yz1ZpqvgC1TtITkkhEg6TmZmJx+PBYrFE8ZxWq0RWWG02wrH3YzKbpamrBtLUeV1R URHz5s3j3LlzEi154MABHA4HdXV1rF69mm3btjF79mxuvfVWOZ8PBAKSB63X66U5rcTeX79+/Rh8 442MHz8ejUZDYdu2QIwzLASBQICk5GTGjx9Pc3MzH374Ifv27WPevHn8+te/pnefPgDU19czbtw4 CgsLMZvN9OzVi4DfjxIKydSwz+cDLiXgVSN38uTJfPrpp/h8Ps6cOcOmTZsYe9ddLTAPP+0t/JRU zyoskRbQpUsXhgwZwmeffQbA5k2bGDhoEPaEBOpqa6NYVtThqJFpezWE9bfJbbVSvbGxkU8++YST J0+SmZmJ1WrliSeeIBwO/2hav6WcDQ1R9AoQ8Hr55ptvoj2UzGa8Xi9du3bl8OHD0uieMmUKrQoL KSlZz6JFi9i9ezfhcJhrr72Wxx57jF69euFISqKxoYGtW7cSiUSoq6vjpptuIiEhgWAMUaPX6/9h jytnUxMOh4Pq6mqysrOZNGkS+/btIxQKkZWVxbFjx6ioqKCxsZHjx4+zZMkS7r//ftkc8JegX5xZ rPJSz507RygUIjU1la+//prs7Owoe1Snkd0B62NN3NSLhclsluaVz+fDZrej1ekuAaqBPn36yG6d JSUl3Dl2LIHYCsSgwYPJy8tjxIgRVFdXs2/fPpYuXUpCQgJDhgyhffv2lJWVyeSmXq8nGAzidrtx Op1s3LiRG264QZbn/zPSarV07NiRhx9+mGnTpkkzeteuXQwdOlSeFOpFVmUSqV/LSLCIoI8NUq1O R0JiIt99+y0vv/wy4XCYVq1aMXPmTCB60qorQMFA4GeRGT8n9f0YDAbee+89eUJeddVVXN2vH4C8 4AaDwShb2hhNHjuSkgDkikzrNm1o3aaNZAXpdDrOnjnD3LlzOXXqFBaLhQceeIDHH39clm6o46Hl xal3nz40NTbKn+v1elJjK2wtS3BUWW02du7YwapVqygpKaG5uZmcnBxyc3Np1aoVd955J7fccoss PTKZzXjcbiwWi2zwpz53IBCQXVq1Ol3UuI2tyGk0GmpqaggGg5KHm5ObK9+noig/W3pgNBqjqJXY iqq6gqqWWKhjPRLj3oQVhZtvvpn+/fvz2WefkZOTEx3HLTqKjho1ilmzZtHY2Mj69eu58cYbcSQl EfD7GTNmDAcOHGDp0qVs27aN9PR0nnvuORIdDpTYTVg12oOBQPRrAX6PB51GyzPPP88tt9zCyy+/ zPf7D2C32/nhhx+YMmUKI0aNJDU1lZ07d1JaWorRaGTv3r1EIhEcDocsEbnxxhsZNmwYepOJcFi5 rAOwuk/Uc0RFr3z00UcsX76cEydOyASA0+mUNxyLxcKJEydkE7+7776boUOHMmjQIImhUB/xxnlx xRVXXHHFFVdcccX17yN1nqE2jDOZTLhcLvbv38/bb7/NiRMnKC8vx2g04nA48Pl8RCIRysrKaNu2 Lbt37+azzz6ja9eu3HvvvQwdOpTExMS/64UCl1KUZrOZYcOGcd1113Hw4EE2b97MkSNHCAQC6HQ6 0tPTycvLIycnh6KiItlcbv3adSxdulT25Bk4cCBPPfUUPXr0QKciIYWIJh19PmxaLebY/CwUCpGW nk6z08myZcv45ptvaGpq4pFHHmHs2LHRflGJiZw9c4adO3fK7Rw5cqREJDqbmrh48SJJSUlUVFQw cuRIBg0adFki25GUhIhEKCwsJBCbE6ucXeBn51NqkvZvU6kZGRkEg1F2rtPpjDZua9nwPIaP8Pv9 2O32aCVxDOGp0WjQ6fWEgkEcDgddu3Wja7duDB8+nCNHjjBr1izC4bBEnM6YMYOdO3cyZcoUGQ5r aUCj0ciQmYhEZAJd3eawokR76qjN0sxm/LHw39SpU/H5fKxYsYKdO3eSlJSEw+GgfYcOZGVnIyIR +vfvL/epNobxSElJITU1FafTic1mi46JSAStTkcoGKSoqIju3buze/dutFotn332GWPvuguNVoum RfO4f0UtA28QbXCX6HDw6KOPsnfvXsLhMLNmzSI7O5uOnTrhUFGwsb/TaDQQm7OrZrE+1mRRTbyr 42L//v1s3boVs9lMY2MjU6ZMoWvXrtHAWSwd/FNSA2NEIqxbt47y8nIURSE5OZlgMEhWVhalpaUY DAbatm3L8NtuY/vWrcybN08uHCiKwuLFi3E4HJgtlqjPaDazceNG2cBu4MCBmMzm6CKKwSARNKrH 1FBfT0pqqvS5srKz8Xm9JKeksGzZskuV7kKwa9cuRo8ejcFgwOfzcerUKbr36PE/Omb/m/rFmcVq ala9ILhcLr766ivZ2RCiA948tAVgAAAgAElEQVQX6/oJUbyBahJv3LiRgQMHyhM3Eg7LC0BqWhpZ WVm43W4cDgdOp5Pdu3bRvXt3DLFVrPYdOvD444+zbNkyysvL+frrr4lEIpw/f55QKEQwGMTv97N/ /35pFvt8Pq6++moqKyujzbpa8JJ/TOFwmGAwKM3HMWPGsGrVKo4dO4bX62X58uUUFxdLdpB6gqrs pL9LOsZORLfLBcDRo0d5+eWX2bRpE4WFhdx555107dYN4DLO62U4i39BkVinTWIrkdu3b0en02E0 GiXywhXj7lis1ig8OxIhEomuMjU2NJCcnCwNX7/Ph6IoJCUnSwbxG2+8wUcffUR+fj4NDQ1MmDBB Jlhbrj6mpacjIhFqa2vJyMyMpsxj0mq1+GMMaKPJhLOpicTERDRaLZUVFXz88cd89dVXnDhxAr1e j1arpVu3bowaNSp6QTCZ5I1L7SKrrvqEFQWXy4UuZtK3NKFb8o9Vc79Hjx6kpaXh8/koLS3lqquu wmK1SlZOlHXz96tT/0hHjhyRixfFxcWS5xNWFOrq6sjMypLH5/bbb2ffvn34/X6am5tZvnw5v/rV r1BCIRxJSXg8HnJzc/n444959dVXgSjHOawoPPXUU6xatQqfz8e6detIS0tj8uTJklWsrqy13PYo Pzi6Atm9Z08WLlzIyOG3cf78eZJSU3j33XfZ+e03DB8+nNtvv5077747ugJusxGMHSuNRhNNzwMe l4tAIIDNkUhICV7GHG45jo1GI7NmzeLrr7/G4/HQqlUr2a02JyeHjIwMEhMTOXz4MA0NDWi1Wux2 O++88w4nT56ktraWm266iYyMjHhzu7jiiiuuuOKKK6644vo3lM/nw263SyM3EAjwySefsGTJEmpr a+W81WKxYDQaSUtLIz09nVOnTlFfX4/T6SQpKYnq6mpeffVVduzYwdKlS6NJw9g8Rq36VJOVRpMJ YgnkgYMGRYNmaol9zIwM+P0IIaiqqmLdunWsXbuWTSUb6NixIz6fjxdffJFRo0ZFq19NJgJeL6bY XDrg80kspiqj0UgoGGT+/Pl8+umnMnz21FNPXVaVGQgEWLVqFZmZmVRUVGCz2/G43ZiAlStX4vV6 8fv9FBQUMG7cOMKx+XAkHKahoYG09HRCoRDt27enqKiI3bt3EwwGOXr0KO3atfvZgJoa8pMN/Nxu tFotp0+fluiLpJgBp9XppDkHXJYqVnEUFovlUsM106Xqa51OR35BAfn5+QwcOJB9+/bx0UcfsX79 empqali1ahUbN25k2rRpdO/enSuuuAKI+lNWm02GpITKBRYCjVaL2WKRYcaLFy6QG/NxFEXBHMOI Pv744/zhD38AoKSkBIPBwOzZs3EkJckGZyreU0Vaut1ugsGgbLZYVVUVqwzXSkTIyJEjOXHiBIFA gO+//57Dhw7RpWvXn0Wj/pxUH0HEtlE1drv36METTzzBrFmzcDqdTJ48md/85jeMHDVKhv7+UV8s 9Vy67LhrtZw9c4aVK1fidDpxOBx06NCBCRMmRI+tyYQ3Fiz8KWkNBsLBIJFIBI/HQ4cOHTh79izB WFV9aWkpTqcTs9mMx+Nh1cqVLF68mC3bviYvLw+dTsdDDz1EcnKyNIANBgN1dXWcO3eOuro6WrVq JREfqj/3t8n5b775hoEDB2K12S4LQKo846bGRoQQJKekyOtDc3MzrVu3/sX5Dr+4uJzL5aJHjx6S hWI2m/nd734nTwqIJootVitZ2dn4fT7CMQTF/DfeYObMmdHmZjFDz+PxYDAaSU1LI+D3YzSZcDgc GAwGtm7dyt69e6Pl/DEsA8CvfvUrXnnlFXlzKC0t5emnn+bMmTOylKK2tjZqDNvtWCwW8vLy+I9J k6RRrJq2PyadTie5qvpY8vTxxx+XidPPP/+cI0eOoMQQG3CJM9ySNUwkIrucooneDLZs2cL48ePZ s2cPHTt2pFWrVowZM4b6GGBbURRErORGG+O4qEP8x/79se+p+ywQCLBlyxZpRGZmZtKnTx98Xi8J iYkyfVxZWYnZbMZsNpOXlxflxGo0uGLsGHOMzwRR/tOzM2awadMmLBYLwWCQ8ePHR09QIaLoi9iN WHKdNRoyMjOleRkJh/G43fICHg6HEZEIjqQkNFot3+zcyZgxY3jttdc4deoUgUCA+vp6li9fzpKl Sxl+222XjGIh8Ho8eNzu2I4QKKEQOr2epORkEhITEZFIFPPRglssj1Xsb7r36IHFYsHlcvGHP/yB ixcvIiIRMrOyCAWDP3tRVznWXq+XtWvXylXbwYMHk5efj8/rRafXk5mVRcDvJxI7b/r168d1111H Y2MjgUCAd955B6fTiT7GFrLZbNTX15OZmcm6desIBYNy+9IzMmjXrh1+vx+Xy8X8+fP5+OOPo5sU a6qoNjFUt12r14NOS9DvI+j1kp2fz8I/vMWw24ZTX1+PwWTk4MGDvPDCC0yaNIm1X3yB2WYj4PVi NBrR6PWg08XGuAZbYqI06NWV4nA4HB2/LdAc58+f59NPP5XdTxMTE5k4cSLHjh1j//79fPnll3zw wQccO3aMjRs3MnbsWHw+HwUFBZSUlPDb3/5WcqfiieK44oorrrjiiiuuuOL695PdbicYawgfDof5 4IMPeOuttzhw4AAXLlwgJSWFCRMmsGLFCr7//nu2bt3KihUrOHz4MN999x0vvvgirVu3JhQLLh08 eJBwOEzkH6Q5WxpKLX9HE8NnKqGQTK2azGa++eYbHnroIWbMmMH3339PYWEhZWVl9OnTh0mTJ5Oc nBwNyoTDmKxWQn4/4WAwahoLQSQUgnAYn9eL3mDgrbfe4k9/+pOsiO7Vq1c0hGY2y9c9deoUer1e brsSCmGz27l44QLvv/8+Ho+Huro6+vXrx1VXXYXVZsPn9aLV6UhLT8fv82E0mUhNTaV///4YDAbM ZjOffvqpxCb+lAJ+PxqtVlYc2+x2Kisr+cMf/oDP56N169Zcf8MNsk+OOv8P+P2X9m2sAjghMRG9 wYDP673MpNbHUI2qjCYT3bt3Z8HChSxfvlxWldbX1zNp0iRmzZrF9u3b0ev1WG02ObcOK4o0+f1+ v3wPqWlphIJBcvPyCAYChIJB7AkJEvORlJzM3XffTWpqKh6Ph9WrV/Pee+8BUV9F9RkSEhOlcWgw GCgqKsJms+HxeDh//rwMsYVbzPMdDgdNTU243W62bdsWXXSI7av/jsfzt0dJNV8h6tWo29qvXz8K CgpwuVzU1dUxd+5cFr399mWBvZZzdI1Gg8FgkNjHliotLWX9+vWkpKTQ2NjIE088gcPhkPP8n0sV y6pmvR6D2cy9EyZQVFREcnIyHo+HUChEWVkZiqLgcDgoLS3l2Wef5dChQ+Tl5aHX63nttdeY9pvf YIyxt8OKQjAYZOnSpRw5coS0tDSam5tlqlj1PdRzWavVUlNdzTPPPMOyZcuiPliL3mqqP5mUnExy SgoVFy8yadIkgsEgGRkZFBQU0KZNm5/ezv/bmvX8M6JVToYoyMkU+dnRfwtyMkV+Xo7Iyc4UXbsU C1XhcPiyf/9PyOVyCSGECAaDYubMmaK4uFh07NhRtGnTRlx55ZWiprpSCBEWAb9XCBEWZ8pKxZ13 3C6SkxJFkiNBjL1zjNi5Y5sQIiyaGuuFEGEhIooQIixCQb9oaqwXruYmMWzoENGuqFC0aV0gTEa9 uLpvbzF61Ajx/cH9Qoiw2L9vj+hc3FHkZGeKNq0LREqyQ3Tq2F507HCFyEhPFadOHhdVlRfFkR8O idJTJ8ThQweFs6lBhIJ+4XE3CyUU+Ltt83g8wuPxyH0YCER/R1EUIYQQoVBIvPvuu6KwTSv5kNsa UUQkHBJVlRfFww89IPLzckRebrYIK0G5fdHXjG73ls0bxayXXhDDhg4RXbsUi8yMNJGTnSn6Xd1H vLlwvqiuqhBChOX+VIT4bz8iQohIRBEiooiA3yuu7NFNZKSnivy8HLFq5Qrh93mi+z/2qKq8KPJy s0WrgjyRkpQs/vLB8tiTCBEOKSLoDwgRjgiPyy2+3fmN6H91P9GpQ0eRmZ4hbhp8o9j17XdCCYZ+ dgz5fD65v9Wx6nV7hIiERcgT/ffmQQNFfnaW6N3rKlGQnyv6Xd1HzJ3zijhx4pjw+73CHxtfP/Vw NTcJIcLC7/MIr8clIuGQCAZ88jhEH1EFAgERiUTk/+vr68Xs2bOF2WwWycnJom/fvuLRRx8VJSUl cvz/rVwulygvLxdr1qwRxcXFIisrS3Ts2FGMHj1alJeX/+x+URRFnDhxQtx8882iuLhY5ObminHj xgm/3y/8fr94ZvpTokP7diI7K0NMmnifCAX9Qh1XXo9LKKGA2LP7O3FN/6tFVma6KMjPFR3atxPz XvudPL7qeen3eUQkHBIiogi/z/M3+yQsggGfOFNWKl59Zbbo1fNKUZCfK8d8/359xZO/+bXY9d03 8vebGuvl+/H7PEKJhEREhC97+AJe0dTcKGY894xITEoQd997l2hqbpQ/d3maRTgcFk1NTcLv9wtF UeT1Rgghli5dKjp37iyuuOIK0a1bN/HBBx/87D6NK6644oorrrjiiiuuuP7fVFNTk3C73WLJkiWi Q4cOomPHjqKoqEisXbtWNDQ0CCGicyiv19viry7NaUJBv3A2NYjbR48UebnZ4sUXnhfBgE/+PBIO iX80jwwF/XJ+5HY5xcED+8QTjz8m+vbpJTp2uELk5mQJo0En+vfrK956c4FoamiMzWeF8Ht9IuDz i3BIEUowJJyNTUJEhPC43CIUCIpQICjqampFKBAUb725QHTscIVIT0sRHdq3E9f0v1rs2P61fO1g wCfnWBPG3yuyMtNFm9YFYtqvHxd+v1+4XC7xwAMPiIyMDJGdnS2GDx8uzp0795P7VPU7jh07JoYP Hy4KCwtFamqq6Nmzp1izZo04evSo8Pv9QojovD0UCl32d/v37xeTJk0SrVq1EpmZmSI/P1/Mnz9f XLx4UQghpIcihJDPIyJCRJSw9BNERAglGIp6B+GI/N5lj3BEKEpQhMMh4fW6RSB23Pbt3S1mPv+s aNO6QOTlZov87CzRvm2hmHDP3UKEQiISDAif1y2Csf0mRFj+7T/zCPj84uD+A2LE8NtEUqJD9OjW XfTu2Uvs+vY7ISJChAJBISJCBHz+6PZEhPjLB8tFTnamKMjPFcWdOojKigvy+KnPu2rlCnFFu7Yi MyNNFLVtE/150C/CIvJ3Pk5IREToH3z/b70edW6veh2/nfWiuO7a/qJ7ty7iinZtRauCPDFo4A3i 97+bI3Zs/1qUnT4lPSCf1x31qSKKSE1JEulpKeI3054QTY318nfCSlCElaBof0WRyM/LEcXFxWLx 4sVCURTpnUQiEREKhf7OH2n5/8b6BiHCYSHCYeGsrRU1Fy6I08eOiYaqKlF++rSouXBB1FVUCItO J9rk5oou7duLdq1aiXZtWouszHRxdd/eYkPJV0KIsDh86KC4Y8xo0b9fX5GakiT9v2v6Xy0uXjgv 93c44BciEhaNtTVChBUhImGx7os14pYbB4u2rQpEZmqKuH3EbeJs6SkhImHhd7uEiIRFbU2V6Nmz p7Db7aJz586iffv24sknnxTNzc0/eV79n1FYdOvaWeTlZoucjFTROi9bFORkirysdNE6N1P84jAU 6oqJzWbjP//zP9Hr9SxdupTa2loAFi5cyP33309BQQHOpibeffdd1qxZQ4cOHRBCMH/+fLKys2mo r+fChQt8v2YNZ86cIRLrQti1a1dSU1NZvHgxzz77LJ9//jkdOnSgoqKCM2fOMGzYMDZu3Mjvfvc7 KisrMZlM+P1+IpEIoVAIv98vy0icTidlZWUShl9dXU2bNm2w2+2ya6LNZkOr1cpIPUTT0xaLRaZO 1efT6/Vce+21ko3c3NxMc6wbKrFOkRaLBbvdjl6vj8LlY89RX1cnWUs+n48bBgzghgEDEJEIDz74 IDt37iQSibB3716qq6tpampi6tSppGdkRBOU/5P+XRoNjY2NuN1uNBoNXbp0oU+fPpet4gUDAb77 7jvq6urIycmhTZs2EplALOGsKApoNFRUVLBkyRJOnz6NEIKMjAweeughevbsealM50fkdrux2+0E YoB8lY+j0+lQYg3t3l+yhEOHDhEMBjl37hxFRUU8//zzdO/encysrMuer7a2lvT0dIkzgUsweXtC wmVAfYgmrFVmcLTkxSKPcSiWDAdISUlh6tSpvPvuu7hcLipiKIxPP/2UrKwsevToQW5uLllZWVgs Fpqbmzlx4gTHjh1j586dtGvXjqysLJqampgzZw55eXk0NTXJ0pwfU2FhITfccANLly4lGAyyf/9+ Dh48SLdu3QgEArjdbtm0QF2xrK2tZcOGDQwfPpwrr7ySl19+mbfeeovNmzfj8/lYtGgRdXV1vBJD V0QPqeDDDz9kx44d3HbbbfTr1y/KIG9RttG6TRumP/MMI0eOZNmyZaxdu5bq6mqOHj1KeXk5K1eu pG3bttx8880MGDCANm3akJiYiMlsJhgMosRS/mrDAbPRhNlowt3sIi0llWRHEo6ERLxeLyaTCbvV Bmjleej1eqPJdqLlPBMmTGDhwoXU1dXR3NzMhQsX4rziuOKKK6644oorrrji+jeUyizWarXU1tbS 1NSEVqvFZrPRq1cvkmMJSbUiWG3Y7vd5cCQl4Xa5sCckkOhwYLPZEELQ2NiIy+UiJTUViKIL1IpI FSMQCAQQQlBWVsa6devYvHkz586dw+VyyXRoTk4Ov/rVrxgzZgxdunTB2eSS1bdqnyan08mOHTvY unUrxcXFTJo0KTp30elITEzktdde44Plf6a5uRmv10tRURFz5syhd+/eOJ1OPv/8cwYPHkx2djZh RcFsNiOEoKGhQTZSP3z4MN9++62s+L722mvJzMz8yf1qtVpxuVx06NCB119/nSFDhsjq7ClTplBQ UEDXrl0pLi4mOzuburo6ampquHjxIt999x3l5eWkpaVhNBqpra2VSAL1eIhYQ0IVV6Hqb9GaKqtY TRL7fT60Wq08HgAabZSna7FYCAQCRCIRrrzqKq686ir69u3L+++/z/atX8v58KqPP+aWYUMxWqKN 2oLBIB6PR7431Yv4KRlNJjp37sz999/P+fPnKS8vx2az8dprrzF79myuaN8eiKagA4EABqOR9u3b S/ZuXV0dW7Zs4e577rlsmzt37kxRURH79u2jqamJZqczigmJRNBpL+0ngZC4D+3P4EhVbIqiKMyd O5dly5ZRUVGBoiikpKRw0003sXjxYvQGA81OJ4kOR5TbHKs8RqMhFAySlpZGOByWTRvVqvNIJILb 7aa+vp6kpCTatWvHgAED0Ol0si+Teu7YbDZ5Dup0OsLhsPSb7HY77mYnAL6An6NHj0a9tOZmiaAs KCigsKgtXq+XqprqKJa2qQm7I5HS0lLeeecd8vPz6du3L+3ataOsrAyr1UowGGTUqFHMmzcPt9tN yfr1nDx5kvNnzlJYWIjdbueGG27AYrEwZNgwunbtSt++fUlPT+fAgQMsWLCA559/HqPRyNmjR/mv dxYTDodJS0ujurqaBx98kCeffJKEhIRfnPfwizOLw+EwNpsNl8tFQkICzz//PG3btmXx4sX88MMP LF68WF7YTCYTO3bskFyd4cOHY7PZ+K9Fi/jqq684f/48NTU1cpA5nU40Gg2jR4/mmmuu4YUXXmDy 5Mm89tpr7Nu3T0bjx44dG+XPJiTIC5vBYJAHLikpibvuuouysjISEhIIxExIi8VCYmJiFJ7etStP Pf2MjJ47HA68Xq+EvCuKchnDSDUSW7VqxeDBg3nnnXcAOHbsGH369gWQprOiKIRCITweD8HYa2u1 WtauXUs4HObkyZOkp6ej1+spKiripZde4uDBg/z5z39GURSqq6v55JNPyMjIYMKECZgtlr8rN/in j5eioNfrJbspNTWVESNGkJ2dfYk7pNXi8/n4/PPP5T7t06cPWTFMgkajkbwhJRRi9erVbNiwgYSE BBobGxk3bhyjRo/GH2PzanQ/fgKZTKZoA7rY87linNu01DTOnj7Fu4vf4YO/LMfhcJCSksLQ4bfy 8MMPRzvXxi6WLU/S9PT06E0mxgwCQAj8sW6kWq1WvncRiciGcSISiTKR9FG8icFgIBKJSBa3wWBA CMHq1at56623WLt2rfx+eXk59fX16HQ6RKyTq16vJxQK4fV6SU9Pp7GxkYyMDO6//37atWt3GcPp p6TVahk2bBh/+tOfMJlM8j306NGD9PR0srOzKS0tpW3btkTCYU6dOiVLNP785z8zb948+vfvD0Rv yFu3bsXv9/PFF19w5MgRPl+zBiUUYtu2bbz55puUl5ezbds2MjMzKS4uZurUqZhMJvLy82UDhoKC Ap577jkmTpzIli1bmDt3Lv5Yk4IjR45QVlbG+++/T3JyMu3ataOoqIibhwyhID+f5JQU9DodIUWR vKgunTvz8YoV/PWvf2XoLbcwdNgweSNVlGhzPKvVKi/+RqORrKws6urq5CKM+uHjl3bBjiuuuOKK K6644oorrrj+5/J4PLL5mtFoxGq10tjYSGpqqix7b2pqQq/XY7fbpTFlMsUMqtg8/53Fizl9+jQ6 nY6+ffvK+SBc6hHkdDppbm5mzZo1HDt2jCNHjlBbWyuNz2AwSFJSEoqi8Pvf/56bbrpJmrJCiMua wn/00Uds3bqVmpoadu3aRTgcpri4mMLCQq655hrC4TAPPfRQFEUQ9Elc4XPPPUfPnj05evQod911 F5FIhIMHDzJx4kRatWpFu3btCAQCpKSkkJ+fTyQSoaSkRDbfS0tL48YbbyQYDMq59j9SMBgkISEB v99PdnY2EyZMoKSkhD179mC32zl79iwVFRWsXbuWUCgUxRkajTQ0NESDQSYTlZWVZGdnM27cOEaP Hk1ycjKR2Py6ZRhMq9USCoXQEm1kp/ahUkNPGo0Gn9cbbS4YM9uBFniG6P7X6XSYTKYokiTmb9x0 00307t2bJYvfYeXKlTQ2NvLrX/+aPfv28uCUh0lJTSUpKQmj0Uh9fT0JCQk/axSrCgQCDBo0iIsX LzJ9+nQSExPZsmULf/7zn5k9ezY+nw+L1RrFlkYi5OTk0KtXL0pKStDr9axdu5a777lHMpkVRaGw sJD+/ftTWlqKx+Nhz549DBo8GEWJENFEt1dFJuh0OjT8k2lBjYbPPvuMRYsW4ff7yczMpHv37jzy yCMMGDiQw4cOsX37dhmArK6upri4mM6dO9OpuBiD0UhjYyN2ux2Hw3EZpkVvMHDq1Cl0Oh06nY6r rrpKohjU46zRaGTPLZ/PR0JCgpzbNzU1oYthVaf/ZhqHDh2SbG273U5zczPhGKs6NzeXxsZGIjEc q06nIzk5GZfXQyQSYdeuXUyaNEmG8BwOB6NHj6Zfv3507dqVlStX8te//pWDBw9SV1dHRmoaDQ0N 6PV6UlNTyc7OZuLEidxzzz2MHj2a9evXEwwG+eqrr8jIyMDn8/HFF19Q19hATW09vXv35v7772f8 +PFoYuFLu93+i/IefnFmsV6vl50e9Xo9zc3N3Hnnndx00008/PDDfL11M9XV1axdu5aKigpCoZBM 877++us89NBD7N+/n0gkQlVVFRkZGdIwzM3Npbm5mZKSEj744ANuu+02HnnkEVatWsWJEyd44YUX 2LJlC01NTdLUVY3Yuro6NBqNvIh7PB5MJhNJSUloNBrq6+tRFIXy8nLq6uqoqKhgy9Zt/OpXv+Lu u+/GYrFgMBhITEyUCVVVmliHSJVFe80117B06VLC4TDbtm2jT9++8qKXk5Mjm3Wlp6dz5swZ3nnn HZYtWwZEmTnqqoSaYt29eze3DB1Kjx49GD16NBqNhubmZl544QUeePBBqqqqyMzK+ZePV2Njo2S8 6vV6CgsL0en1iBjzR6fVkpCQwLfffovdbicUCtGxY0dSUlIwmc2S82s0Glm3bh2LFy/G7/fj8/kY O3YsDzzwABBl5HjcbmwJP34RbplmVveF1Wrlu2+/Zcb0pygrPU0gFKR169b8+te/ZviokUTCYbnS i0aDz+dj48aNnDlzBqfTSX1dHT6fD7/fj06nIyMjg65duzJx0iT5Wj6vl0gkIpm6zc3N0Y6w4lLj Na1Wi16vl+yehIQECgoKWLBgAQ888ADLly9ny5YtaDQaPB5PFFwfa5Dg9XrlBc1qtXLXXXcxYcIE 8vPz5X5Xb7Y/Jp1ORygUori4mGHDhvHhhx+SkJDAzp07OXToENOfeYb777+ftWvXUlhYiN/vp7q6 mjNnzuD3+zlz5gwPPvggS5culYyiRx99lAMHDuD3+9m+fTurVq5k1KhRLF++XHKBtFotlZWVHD16 lI0bN1JQUMAtt9zCsGHDKGrXDoguOmRnZzP5gQfo0aMHb7zxBidOnJBQeiXWRPDUqVMoisKCBQuw mS0kJieRk5lFfutWFLZqTUp6Go119STa7JRXXGTRH/6IRqNh8ICBKCKC1RY9N1Rulroq6fP5WLhw IRqNBovFQkJCAhkZGej1+ujNusWHi7jiiiuuuOKKK6644orr/22p83KdTofD4SApKUmmSz/66COG DBlCTk50jhyJRAgEArG5mQ5frHJRrUhW5wtVVVWsWLGCs2fPUl9fz9mzZ6msrKS0tBSXyyWfT00X m0wm9Ho9er2eq6++mgkTJjBgwADcbrc0PJVQiLraWlasWMHatWs5c+YMdXV1JCYmkhpLMFdVVTFn zhy+Wr+enTt2sGXLFnw+HxqtoLi4mMWLF5OekcHePXuYPXs21dXVeDwevvzyS4YNG0b3Hj3o168f f/zjHxkyZAjJKSns2bOPbdu2Se9g5MiRdO7cWRp3PyatVovL5ZJ9imbOnMn06dOZN28e77//vgy+ KTHeq8/nIxAIyMZiWctRo4UAACAASURBVFlZDBw4kLFjx9K1a1c5X2vpb6g9nSBqpkeEQM3Oqgxq k9mM3mCQ+/GTVav4+uuvOXXqFEajkczMTDQ6SE5OJj09ndzcXEaNGhUNVEUi6PR6LBYL06ZNo2vX rrz44ouEQwrvv/8+p8+e4enp0+nVqxc+ny8aPCNaufqzfF3AarMhIhHuvfdejhw5wvLly0lOTmbN mjV06dKFsXfdFf3FWMNDh8NB//79WbduHQaDgSNHjsjnUsNPBqOR4uJiOZ8tKSnh+htuQK83IgAl rMgGf/+sUeyM+WIvv/wyBoNBej0LFy4kNTWV6qoqbrvtNlwul9xudbwkJSUxduxYJkyYgN1ux+l0 4nK5ZN8hiKa/v/vuOywWCyaTiWuuuQatViu3KRzrK6YuTiQmRquGw+EwCQkJJCUlsWLFCl555RUa aqql6a/Vajl//jyJiYlyzl9bW0tzczOFhYUYjUbOnz+PxWIhOTmZ2tpaIpEItbW1uN1u+vbty5tv vklycjLnz5/nqaeeYufOnRQUFGCKcbkrKytJT0+XpvTJkyd57rnn2Lx5My+++CJfffUVWq0Wr9fL 4sWLURTl/2PvvaOkKtO1/aty7q6OdIYmB8kNgjKitqAiiggSPkQYBxQwjCMq4ig6AgYEEUQd48wo ImAgKIIiQRGULN2EJtM5d1dXzvX7Y+/90jhO+M7vm3P0rLrXYrlkNdW7dnir3vu5n+uhpqaGdh3a M2nSJJ5++mlyc3Opra0lOTlZpNN/SfrFmcV++WFQzDGr1YrL5SI1NZW1a9cyoKAfTU1N+P1+cnNz icgtGBMnTqSxsZEjR45w7tw5AVbPz8+nU6dO2Gw2HA4HJSUlfPrpp3To0IGNGzfS0tLCnDlzuGro UNasXcuqDz7g+eefx+VyifYLrVZLp06diEaj1NbWotPpyMzMpLCwEJ/Ph91uR6PR0NTUJI5t+/bt ZGXn8s4771BcXMy0adO44oorAGhpaSEhIUFMSAXJdFUems6dO9OxY0fq6+s5cOAALQ4HRnmxq6ys FIP1PB4PTz31FIcOHUKlUpGYmIjL5RJtGUrVLy09HYCMzEyWLFnC9OnTKSsrIz09ncUvvsiDDz74 X7pWKgCVirKyMrZt2yZaA5qbmy8axVqtmEDa0tKCWq0mPT2d3r17iwUlGo2K1O6iRYsoLy8nKyuL zMxMHn74YexJSZJJ3Kqi+48UliuBoVAIo9FIKBRi3bp1vPH6nzl79ix6nQ6dQc+9996LyWTizTfe IBAIcPbsWaqqqig5eZLq6mphuHs8HszyYDyQPozC4TAfffQR69atY9KkSdx8882YLRZCwaA4jtaT LBXDVPnT+l5X0sAFBQX06dOHyspKqqurqa2tFe1QSjVXwXe0b9+e7OxsAJHA9/v9/3J6pmIqR6NR HnzwQdatW0ddXR3BYJD333+fgoJ+aDQaxo8fL7Aae/fu5fz581gsFpqbm/F4PPz+97+XWmQ6d2bV qlUsWLCAdevWYTabWbhwIcnJybzxxhsMHjyY6upqkpKSCAQC2O12HA4HDQ0NHD16lFdffZWkpCR6 9OjB5ZdfTteuXUlPT6d///68//77nDp1iqKiIk6cOMHRo0cpKSnB7XZjNBoJ+vy43W68Xi/OZgdn z55lq4yJSUpKIhaLkZOZxbfffktqaipX/+YqzDYbHtffFxuOHDnC+vXr+fzzz4XBPWzYMAYPHnxJ m0xcccUVV1xxxRVXXHHF9b9HERk1eOWVV7J9+3ZKSkoIBAI899xzVFVVcdNNN9G9e3cMBkOr8IiU TPR6vWzevJn6+np0Oh3hcJjnnnsOg8EgcHfBYBCj0UhiYiIdOnTg7NmzGAwGOnToQF5eHllZWfTv 35+BAweKEM3ZM2coKyvj1KlTHD58mJMnT3Ls6AmMRiMGgwGPx4PdbpfCSfIQsC5duvD+++/z1Zdf MnfuXFQqFQaDgVG33sz8+fPR6XRs2byZhQsXUlNTQ0JCAjabDZ1Ox+HDhxl+/fX06NFD8itUKhzN zWzatIni4mKi0SgZGRnceeed/9IoBkTYSafTCV/C5XIxd+5cZs6cyfHjxykqKqKhoQGdTofFYiEq p2eVc2K32y9J6QYCgUv2ZEqoCiRzOhKSukyRB98r6AmX08nmzZvZtm0bH374IUlJSdhsNoLBIPv3 70etlVKrSqjq3nvvJS01lfT0dDp37ix5Se07kJmZyZw5c7h35iyi0Si7d+/miSeeYMqUKdx8883C 0/l3jGIFAaFSq7HabNx7770cP36cM2fOUFtby7Jlyxg/YYLwUIwmE8Ri9OzZk/bt23P69Gl8Ph+h YBCdXn8xyS4XH7xeL2q1msOHD3Pkxx/pXzBQui4a6Zz8FNfxj6RCCrctWbKEpqYmrFYr6enpzJw5 kyzZi0hOTkar1ZKVlUVlZaXoxu/Tpw/79+/n3XffpaysDEAEMaVDjYnrs3fvXlQqFe3ataNfv37C 3FWurZIuVnwY5Rzv3LmTl156iV27dqHT6bBbLZhMJnJzc+nRoweRSEQ8g1VVVbS0tHDmzBlOnTqF 1WoVKd6ysjLS0tIIBoNEIhEWL17MxIkT8Xg8FBcX8/rrr7Njxw7atGnDuXPnGD16NB07dqRdbh6N jY0UFRVRWloqfITVq1ezcOFCxo4dy4YNGwRONyEhgU6dOmFPSWb+/Pmkp6fjdDpFB4Hi6/yS9Isz ixUz0Gw2SyxdtcQYDYfDOBwOevbsyRdffIFXnmypmLPdu3fn22+/FdWcO+64g9///vfo9XphloKU AO3Tpw/z5s0jMzOTH3/8keeee478/HySkpIYM2YMzz77LC6XC61cTaqvr6elpQWr1UpWVha33XYb 99xzD2lpaQCCDRQMBESq+Oabb2b+gmepqanh/PnzHDx4kOnTpzN58mSSk5PFTd9aCnYgMTGR6667 jv3791NRUcH58+fp2bMncLGVReHx7tmzR7B8cnJyuPLKK8nLyyMcDrNnzx4p8RwKiRaNPn36cMst t/DJJ59QX1/PypUrefiRR/7L18vjdrN+/XrBd83LyyM7O1tUg0AyS48dO4ZeryccDlNYWEjPnj1R qdWEFe6MVsvpU6f44YcfSE9Pp2PHjkyfPp12+fmEZePX7/PJi+U/Ph6tRoujqRl7UhItzQ6WLl3K u+++K7X4hELotTrMZjOLFy8GwOFyihYgm82GVm6DCYVCGAwGEhMTcbtcgGQAK7wqr9fLsWPHWLRo kUBlWG02aVGXJ8tKjCS9SI0rRraySBqNRmEEKx9SeXl5tG3bVrQkKQZzMBgUyWRAVK+VDzujzPFV zvnPSXmeQqEQHTp0YMqUKbzzzjsEg0G2bt1KVOZ2GYxGPG43q1atYv369ZjNZurq6sjJycHv93Pq 1ClGjRrF8uXLuf7665k3bx7p6el88MEHFBYW8pvf/AaHw8Hq1asZPny4aPcYP348q1evpqWlBYPB QHNzM6FQiMbGRrZu3YrBYCAzM5O2bdvSq1cvhg4dyk033cTw4cNFBfH8+fMcOXKET9d8RE1NDS6X i6A/IH1BANSoaGpoxOl0kp+fT7u8tgwaeDlmq7TwWuRkeyQSYceOHXz22Wfs27ePmpoaUdkfMGAA kyZNEniPf1WgiCuuuOKKK6644oorrrh+XVL2U5FIhM6dOzNx4kSqqqo4ffo0Ho+HlStX8sknn3DF FVdw6623CgSDTqvGbLEQjURo164dXbt2pampSYRatFqtQNoFg0ER1gmFQvzpT3+if//+ZGdnk5SU hF5u0a+urublpUsFI1iZlQQIs1kJMv3mN79hwIABvPPOO1RWVmKz2XjiiSdIS09n0KBBXHvttaxe vZrHH3+cmffOoKK8nO+//55FixbR2NiIT8YpmkwmSktLefvtt+nWrRu3jBoFQEN9PalpaWzatIlg MEhCQgKTJk1iwIABf7cn/UdSksWK6ZeSkoLD4SAhIYErrrhChOiUeVAKSvKnr+v3+wmFQpd0eSp7 ZAUdqFariapUAimpGMU11dWsW7eOFStWCCRGJBIRHeEajQZVTC1QI0rgyOv10tDQwLlz51Cr1fg9 XoxGIzk5OSQnJxMIBXF63Bw7epQXFy3i/LlzTJs2jTYZGbicTmwy2uQfKRqN4nQ6SUpOJhwK0aVr Vx566CHmz59PZWUlx44d42hxMZ06dRJIT1Qq2rdvT2FhIeXl5fj9fvbv30+/fv0wmkyE5f1tmzZt aNu2rUB9fPjhh+S370hCQoJk4mukgOK/O64qEomwdu1a8vLyOHnyJDfccAOjb7sNr8cjJZjNZrp2 7UpaWhr33HMPmZmZnDp1ik8//VQUAQ4cOCBmefl8vkuCdKdOnaK0tJRQKMTVV199SRJY2YcryNaG hgYyMzNxOBy8/PLLbNq0iZqaGsxmMxaLhUcfmS3YwRaLBXtSEj6vF5NsLtfX1bF161ZWrFhBcXEx doPk+eTm5tLS0kIwGCQYDPJ/Jk0CJO/kwQcf5Pjx42RnZ+P1enn88cd56KGHpKBjJAqyr3O8uJil S5eyc+dOLBYLGzZsEDzuWCxGbm4u1dXVNDQ00L3nZaLDQDH6g8Hgv40w+e/UL84s1mg0eDwesbj4 /X6JC6vXk5qaSps2bQRkXuGJ5ufnc/LkSY4cOYLL5eLGG2/kySefxGAwoDcYBF/WaDJhMpmYNWsW qampPPHEE4CEaXjjjTeYP38+sViMMWPGsGXLFqqrqwnKQO5YLMaNN97I3LlzJd4qUkvI6dOnWbZs Gd26deOqq66ib79+JCcnU1BQgMvt5dNPP6W2tpaqqiqWLVsmBsspVYNYLCYSwMIgVElMX5VKhdvt FmZxROatulwuvF4vFouFSCRChw4dGDNmDA8//LBg8TQ3NXHnlCkEAwG0Oh3hUEgYmN26dSMUCgne y/d79jD4iiH/pet15MgRVq5cKVr5+/fvzxUy0xYgIF+/7du3o9PpMBgMFBYWYpdj9kpbiMvpZO3a tWRnZxONRhk0aBBjxowhHAoBiHvgX8nv82FPSuJkSQkrVqxg8+bNhEIh6Z4xSEljp9MpDEyNXofd bheDCA1GIzabjXbt2okBc1mZmeJei0QilJeXc+DAAbZt24bL5WLJkiVEo1Fm3XuvuN+MJpOcllaL 42+dTlaq2Aob6adGr5ICBkTLjXKv6PV6YWgrjCfgX56fn5rUjz32GDt37qS8vByHw8HRo0fp1bs3 x48d47vvvmPx4sU0NDRgs9kYMGAAkydP5tVXX6Wurg6r1cof//hHvvzyS2bNmsU999zDyJEjSU9P RycXaJQvRUajEbvdzujRo/nd737HwYMH2bBhA1VVVVRXV+NwOETluaSkhLNnz/Ldd9/xwgsvoFar ycnJoWPHjrRt21Zcl1dffZVQKERTUxMVFRVUVlbS3NxMIBCguroat9tNLBbDaDRy+eWXc+r4cbx+ H2fPl3LsxHGOHj3Knj17xLlVrs+wYcN46KGHGDBgAOFwWBxX6+EJccUVV1xxxRVXXHHFFdevWyaT SXRnejweRowYQXp6OvPmzePIkSOiq3jDhg18/vnnDBkyhF69etE+vy3du3fHZDJx+eWXs2XLFjFo 3m63Y7fbSUxMJCMjA6vVSrdu3UQI6fjx4+zbt4+qqirOnDnDyZMnaW5uvmRglxIoU/YoKpWKrKxs 2rVrx7Bhw7j99ts5duwYy5cvJyMjg0gkQvfu3fH7fCQkJjJ79mymT59OXl4eu7/7jvXr17Ny5UqM RiMul4vs7Gwee+wxXnzxRYxGI16vl5kzZ3LixAkmT55MVnY2RUeOUFxcTLt27Wjfvj3jx48HEGzZ f6ZgMCjN/ZHn7ng8HqxWq0iWhsNhMRPKaDSKPbLCslXQFCaTSaAslL9X9mfKMfx0PxyVcRVqtZqd O3fy3HPPSaEzv5+hQ4cyaNAg2rZtK36+rkFCF1RVVVFUVERdXR1+n0/sd5WEuEql4sKFC1jNFgKh IDazhXAsyvnz53n11Vepr6/ngQceoH2HDv/yvtNotSQlJ19iLPfv35+JEyfy8ssvk5yczGeffcaj jz6KSq0WP5eWns7ll1/Opk2buHDhArt27aJz584YTSYJZaLT0atXL9Hd29LSwvr16/ndtLtRq9Wi o1npnv932LgHDx4kHA6L4NiVV15JwO+X0r0yD/qzzz+X/A+jEZ/Px21jxvDY3Lksfekl3n33XSor K0VgLRwOi4IDKhWlpaX4fD4ikQiDBw8W87xA4hEr4cxAIEBmZiYVFRW8/fbbIvgYDofJz8/nxhtv 5I477pDuFZWKw4cOUbxxI9u3b+fhhx8mOzubtPR0Ro4cSWFhIS+88ALr16/H5/MRlLvDlTCdy+nE arXy+OOPiy5pv9/Piy++yOjRo9Hp9XJA0EDQ50Ov19O9Z0+WL1/O1KlTOXjwIFu2bKF79+5YLBa8 Xi8VFRViJprSIa4M9VOuiZK2/neT3/8dUj3z5NzYO++8QwzVJWnXmFojpvQdKToKXBz89T859Kno yGFGjRqFRqPB5XLxpz/9iRkzZ1JZUcGVV16JzWbjxRdf5IYbb7wEZq5gDEDio/r9fr7++muefPJJ mpub0Wq1LFmyhNvGjKFzp04Eg0FRvVMWICXhqRitDQ0NpKaminj8FVdcwZtvvonJbCbg92MwmvF4 PFRUVDBlyhRqampEJWXp0qXcfPPN6PV6/H6/eP1QKIQK6SGZMGEChw4dYtiwYbz44ovYEhLYt3cv ixcv5quvviI1NZVQKMQTTzzB5MmTiUajmFsB9UNylF6j0RAIBASEf+tXX7Fo0SIqKiqor6/n9ddf Z+zt0geAEvFXFpGYPIQsISGBpqYmEhMT0Wg0HD16lPvuu48Tx49is9nwer3MnTuX+x94QFS2wuEw FquVW26+mVOnTpGcnMyaNWvIzcsjGo4Jg66oqIgHH3yQM2fOkJOTw4oVKxgwUGqXUNovgIvJYqQP AuV4VfK9qLRi/GbIEEpKSkSVKRgMEvD5IBqhX79+3HjTCO68806JG1NfR1NTEyaTiXA4TFhulVEq h0ajUUz2jEYiqDUa8Xv+9te/Mn/+fPx+PxkZGTz//PMUFhbicDhEpVCr++UgDJR7r/Xk0JaWFt56 6y3eeustGuprsVqt+P1+dDodoVCI7t27s3z5cnr26iXf00aOFhfz0ksv8fXXX4sFXbl3tVqtmDiq Uqk4fvw4kUiErl27snbtWvGFRqPVEpXvEZVKJTAkAb+fb775hrVr11JbWyuGVAaDQVFs0Gq1xIJh saAq92vr/wcE5kXgXtQqNDoDXr8Pn89Hly5dGD58OGPHjqVXr15iQKMi5cvjz1W544orrrjiiiuu uOKKK65fr37a6avMNYlGowJ5UFxczNtvv80XX3xBIBAgEolgNOjEXln5o+xFFBPz7/Yhsrxer0ge g2S+Go1G9Ho9I0aMoHfv3iLZCIhkaSQUFYnZgN9PXV0dv/vd7zh+/DgGg4Hu3bvjdDo5ceKESDVH IhFQRQXS89Zbb+Xuu+/mMrljGSSO7wcffMChQ4dwuVwCr1ldXU2Xrt2ZOHEi48ePJycnR/rdP8FB /GIUQ+zVA34/X331FU8//TTnz5+nbdu23Hffffxu2jRcTqcIFBKLgTpGIBAQQ9FaWloI+P0ioKXR aEhKSBSBxSUvLmbXrl3sP3gAg9lEIBAQIcfy8nIKCgr4bvdu3DLDVy3fD+FQiEAggMVqJSaPr1I8 DGS8Qjgcpqqqiuuvvx6AzMxM3nrrLbp07UqLw4HVJiVkq6qqGDFiBG63mx49evD5pk1E5SCaVqvF 4XCwcuVKXnvtNRobGzFbbPTq1YunnnqK/v37A9J92Do8qNyPre9ngPXrPuHxxx/H7XbTuXNnnn/+ eQZfcYXwQ2jVDd36/Sgp7/ffe4/77ruP9PR0Lly4wLBhw1i6dCkdOnQgHA4zZ84c1q1bx6BBg/jw ww/RaC8G4hQfq6WlhcTERDZt2sSsWbPE36WkpLBx40a6du0KgMftxGK1EgwEmDlzJjt37sTpdAqv wmAwiLCeMh8qLS2NaDRKZWUlubm5hMNhiouL+fbbb5k2bRp+v5927dqxYMECCgsLJRazwhaOQU1l JRnZ2YT8fnRGI3v37GHcuHGkpqayatUqOnbsyN/+9jeWLFlCba3ktez49hvy23f8zz0L/1eK0qd3 bxobG4mGpHteuQe0GvUvL1n8r9Srd28GDx7Mxo0bSUlJYd26dfTt25cePXrQu3dvtmzZwptvvsmA AQNISU0FwOvxCKNYaauwWK106NCBhIQEqqurycvLo6GhgW1ff01LSwter5fbbruN/v37s2/fPr7/ /nuam5tJSEggKSmJ2tpaUlJSBDv5rrvuYuzYsZjMZhF3V8zkLl268Oc//5n777+fc+fOAfDBBx8w ZswYADHJE+QPFqQbul+/fuzdu1e029sSEnA6nbhcLtFK7/V6MZlMlyRvQ8GgMLoUc1WZDOp0OgmF QrhcLsrLy8nOzsZsNhMNXzRfpQqmGrVGOiadTYfP4yU5STJAP/t8E1988QXVlVUkJiZSX1+PxWJh 1KhRwlgF6QN4+bJlHD58mGAwyAMPPEBuXp5kOhrM+H0+dDodL730EsePHycpKYk//vGPwiiOtALX w8XkrN/jwWixEAkGUSumZ1MTGo2GxYsWcay4WDK9IxFampuxWCzk5+fTJi0Vt9vNX//6VxYvXiwt ghqpWtt6wJ1yHpT3kNGmDWazmZycHHr16kV6ejoFBQWo1WpRDfXLFTZVKwC79heGL9BoNKIaCxf5 4JMnTyYWi7Hs5Zek96BSkZWVxbhx4xg6dCjdunUjFo0KjvFlPXuyZMkSdu7cyY4dO9i3bx8Oh0NU g6uqqqiqqhLMIpVKRb9+/SRou0ol/Vw4jEarRa/RSHxrBV5vNHLttdcy/PrrCcv867q6Oqqrq6mq qqKmpgan00nZ+QtiCGIgEBDPQ+tKqVarxWAwYDabMRqN6HQ6klPTaZOZQefOnbnmmmuw2WzCQG9t FIfkRHvrL31xxRVXXHHFFVdcccUV1/9OKftxtVpNc3MzZrOZnj178tJLL/HMM8+wc+dOzp07x+lT JQSDQbxeLx6PB6/XK4xkBaug7EX0er1gDWu1Wrp06UJqaioZGRlkZmaSmZlJRkaGaL9XqVQi8KVS qaSkMeB2u0m026UwkhzO6dOnD8ePH6e5uZkTJ06I4I7FYsHtdmOz2WjbLpeuXbtyww03MHToUBIS E/HKYTitVsuYsWO57LLLWL9+Pdu3b+fAgQMEAgE6duzI6NGjGTt2rDCKo9EoGo3mfzQ4+M8Ukc1i g9FIcnIy0WiUzMxMYdAXFxVRXFwszSkqKaGoqAiHs1kYo8oQQyX4plarJfayWtpDRyIR8nJySU5O Zvjw4Zw7d47y8nJC/gBhlYoEi5XzZ84y95FHmTNnDmqrjWgwhFqjQRWNYbFYcTQ0kmCXhuGpFFNV pUIrp6Xz8/NZsWIF99xzD6dOneKxxx5j3bp1ohvZaDKRm5fH73//ex577DEOHTrEc88+y+zZs0XA zmQycf8DD/DCCy8AUF1Zhdlo4tVXVnDffffRs2dPYpEoiQmJ4tzFInIArJUHBFJxwGw2EwgEqK+v p7KyEpC8JTGjSqMRHkpM9gNUKhUNMqs3NTWVQCBAVlYW5eXltLS0oNXpcLlclJaWEo1G6dmzpyiG RKNRYdYrGE2AZ599Fr1ej8Ph4PLLL+eZZ56ha9euVFRUkJOTg8VqFcWMV197jZUrV/L222/T3NwM SPt7n9+P2+NBo9HQpk0bcnJyGH3rrWzevJl9+/YRCATYvXs31dXVwkNQgnRqjQZ7UhJ+nw+DwYBK pSYjO5uA14vBbKa6ooJXXnmFYDBImzZtaN++PYcPH+a9994TvuCAAQPIyMj4D9z9/xn96sxir8fD smXLOHXqFA0NDZSUlDB79mxef/11rrnmGoqKiti5cyf3338/N9xwA8OHD8fj8XDw4EHGjh1Lalqa qIQoBpTJZMLlcpGUlMTy5ctJSkoiKyuL6dOnM2TIEMrLy9m/fz87duxg165dlJaWkpaWRu/evRk7 diz9+/cnNzdXmGlKClF5MCKRCL169WLhwoXcf//9eDweDhw4QDQaFa0NQKsEY5RQMEh+fj6xWOyi OSybp8eOHSMxMVEsbEVFRdx+++3Sa8gfEkpLQ0Dm/FhlHq/NZhMD4ILBIFlZWZjNZvFwKg89XKyI IvNogoEAn3zyCW+++SZHjhyRAOMWCTFgMpnIa9sWkBLAWq2WVatWsWTJEjHxcsqUKcTktn/lOOfM mcO3335LQkICdXV1XHfddeJ9qFQq9PI00lgsJipzRouFkN8vnSuVCuQWoTfffJOPP/5YGIRqtRq/ 34/X66WqqorK8jJp+mokLN5fVIVog1Gk4B6UCa3nZT52WVkZxcXFl8DH3W43kUiEzMxM8vLyJO6v xSKOX6P91+iM/y6pFKNWltPpFAvl3XffzRt/fg2dTsdDDz1EYWEhubm50nmRv7TodDp88uKYlJzM 6NGjGTRoEJFIhOLiYn744Qc2b95MbW2tmCSsVCazsrLwy8lk5TXFcanVqLiYFtfqdBLvWaMhLT2d tPR0elx2mahcKlX/cCCILxggEgwRikZQxyBCDA1Kd4QKg1aH1qDHqNOj1mkxGH9+6IACzFfaoJSh DL/UL0NxxRVXXHHFFVdcccUV139dP9f2rex/k5KSiEajIoCVmJjItddey6hRo4hFpRSo3+8nEAiI wVitB3Epr6MYxgo6QUkVK0lkJQWstOUDqDUaWkeOAn4/CfLePhQKYZJnO2VkZIh0aCQSIRgMolKp MJvNTJs2jSFDhpCbJwXDbDab8CqUvWo0GkWjVtO2bVumTp3KhAkT2L59O6tWreLUqVNMnDiRtvL+ PhAICPO09X7y89RTnwAAIABJREFUl6JQMCiuZ4vDQbdu3bBYLDQ0NOByuXj33Xd58cUXcTqdooPc ZDIRjoYEOlEJVZlNJmFUBgIB/H6/wKAqQaaDhw+h1+sxm83i3CsdtDt37qSsrIxnn32Wtu3b43E6 scjXz56cDKjFsbaWSq3G43Zz/Q03iO7do0ePMnPmTF7/859BJZ33utpa7rrrLhYuXIjBYOC1114j KSmJGTNnitBiWE7n2u12MtpkceHCBdavX8+BAweYPXs2U6ZO/bvfHw5f9EiU//bp00cULmw2GzU1 NQCUXrhA23btJODmT54fkOaEpaamsmvXLrF3j8Vi+P1+ysvLGXj55UQiEerr69FqtXTs2FH26KTC inKNlN/b0NDAhQsXxLN5//33U1BQgMfjEcUMkJ4P5dredtttDBw4kOPHj7N8+XKampowGAxkZGQw ePBgbr31VgYOHIjVYqGgoICZM2dSXV3NihUrGD16NIFAAKfTSXZ2Ni0tLYRljrjo1t+8ha5du2I2 m1m9ejWrV6/mxIkTANxyyy3U1NQwdepU6uvrSU6WCgQLFiwQWJVfg351ZnEsFsNut/Pggw+yYMEC KioqUKlUzJ49m2nTpqHX60lJSWH37t1s3bpVGIEWiwWj0cgto0ah0+tpcTj45JNPBNw8EolQWlrK /v370Wq1PP744wwePBhUKnLz8sjJyWHkyJHCRDSbzYRCIZFY9no8NDU2UllZidlspl27dqg1Er4i EAigUqm46qqrGDduHMuWLSMWi7Fnzx769esH8Het7rFYTEDY3W63SDcqbNb09HTMZjMul4uDBw9y 8OBBrrjySoEJUR5Zg9GIwWikxeHAYDBQX1/Pm2++yZkzZ+jcuTM6nY5BgwaJlK9GqxX/NiY/2MFg kI8++oiPPvqI/fv3CwC33W6nqVmCdk+VF5yoHO3fuHEjL730kmBA9e/fH4vVKi1gJhMQ49NPP+W9 997DYrHgdDqZMGECZnlxU6vVF9s2ZHwCSGljV0sLdjkFGvT5OHz4MC+88AIHDhxAr9dfMkRAWbAC gQBEpdYMi9EisB9qnVZi/MhTW/UGg2h7CIVCEuNYBp7X1tbilBk2ysIWi8XIzs5m1qxZZGZmXtLC 8UtLpCrGp9Lakd5q8GNiYiIlJSWXpKEj4TAeOZWvVA8VQLzX40Gv15Mpw9lzcnO5ccQIHnnkETHU sbq6mtLSUpxOJ9dcc42YXNp6IGQoFCIWi2EymUTBwu1yiUUYuARXodVq0Wi1qGWUhhGLZDTHYqiQ Zh/q5Ouv/B0qlfhv6w9mxRhWAPtKCrr1dVPWh1/atYwrrrjiiiuuuOKKK664/utqjbD7KSe0We5O NRqNYl/ZeuaQWq0WTF24FDvxU11iRv+TEEroJ8PwVCqV2MsTu5h6BqljdPDgwUyePBmj0Uhubi6d O3emU6dOZGZmimMMR4IicQrScHplz6ukQI0mE0aTiVg0yqRJk5gwYYK0N9ZL701hyipD5n5JTNXW 0mq1EIuh1+sxmc3MmDGDl19+GYPBwJkzZwBp0J7b7Rbzn9Ra1SWdqLFYTCAdFJM0Egzhdrslo9kf ELjG1NRUnE4nHo+H1NRUWlpaCIVCVFdX4/V6mTVrFrNnz+baYcOIhcOotFqi4TBqnUE6h7GY9AeE 4WqxWnG2tDBixAg2b96MWq1m9erVXHfdddw6+hY0Wi3JycmEQiEKCgrYsWMHdrudv/zlL+Tm5lJY WIjf50OtVnPnnXfy/vvv4/MGyM3Nxel04vf7mTdvHn/961+ZPXs2hYWFGAwG1BoN2p+5NzMzM0lK SqK8vJxYLMYPP/zALbfcQtt27aTDVqslVIoyYFB+HyazmaIjRygpKSEUColktNvtll5L9iXcbjcq lYqMjAwx10mj0YiCinK/Hz58GJvNRmVlJQ899BBDhgzB6XSKIorE/VaJkGVSUhLJyckkJyfTpUsX JkyYgNvtJhAIoNVqMZvNF8OCsRgDBg7k/vvv509/+hNbt26loKAAvV6PzWbD5XKxfft2Bg8eTHqb Njiam9m2bRtPzH2choYGqXs5OVkEDTMyMjAajdx5551i1pRarWb27Nnk5eX90zXgl6ZfnVlssVqJ RiKMGzcOn8/HggULSElJYefOnTQ2NtK3b18OHDiA0+kkKyuLlpYWdDod4XCY9evXU1hYSH19PWvW rGHHjh2oVCoaGxt57LHHWLt2LRqNhqFDh3L77bej0WrxyEatwrbRGwyCh6M3GISxZbZY+Oijj3jr rbcwm83ccccdjL19PGazWY6pq2hoaGDixIls376dkydPsmbNGjEJVLlxI5EIxCKXTOT0eDwiDfzd d9+RnJyM3++nZ8+eXLhwgZMnT7J06VLMZrME0DcaicqICovFIuEG7HbKSksFG9hut1NfX8/EiRM5 d+4c+e06iLb+5uZmamtrhTm6e/du9uzZg8PhwGazodFoaGxslBbRaJiRI0cySWYrRSIR9u3bx2uv vUZLSwsAubm5PPbYYwT8fulDRqVi7969LFq0SCw+11xzDQsWLJDaMJTEsCwpoSvdqqFQCHtKCgGv F6/Xy4YNG1i+fDmNjY0AogKsDAyMRqMkJyeTnZ1Nx/b5JCQkkJKWSseOHUlJSSElPY2EhAQ0Go2U JtXrxT2h4Eg8bjcXLlxg06ZNFBUViYUlISEBn89HdnY2o2+7TfB5YtHoJR/KvxQFg0Hxhcfj8Yjp m4FAAI1GI/GpvV5xLjRyGxNyFVCn00FU4mUpbGyliqvX60Glwmqz0dFmo2OnTnjlQZUNDQ2kt2kj jiMcDqOTU+PKF5VIJEJENmatNhsBOTmu0WqlZ002a6ORCFEZYdFaP7Vy1RoNP7cMh8MXP4CU96x8 4flpglipmseTxXHFFVdcccUVV1xxxfW/S61Nz58axkkKlxTEDCOQWK9m8z9OBkZlg/HvDCE5SRyR Q1CqVsaaImWGi0atRqPVEotGCcrdmlrNxWF3EXkvNPiKK+jTp48I84DUnRuLxUQASK+RhnFFIhH0 er0IuoFk9Ekzdi6GhZQQlcfjQaPVC36zsh9qnYj+JUk5d2E5eQ1wx+TJbNq0ie3bt2MymdDpdNTV 1aFSqSgoKGDYsGF06dYZm81GamoqKSkpGAwGwSwGab6Ps9khsIfHjx6jpqaGJkczlZWVlJSUiPMR iUTweDyYzWa8Xi+nT5/mgQce4A9/+ANTp07F19KCNfEi+kHxDYQpKp9Tq9XKAw88QFNTE5999hl5 eXksXLgQk9nAiJtuQit7W7/97W85f/48Z8+eJRwO88orr6DRaLjhxhsB+MMf/kBZWRlfffk1tbW1 JCcnC3+mtLSUGTNmMH78eNLT08nPzycnJ4eUlBRsNhsWiwWDwUBNTQ2FhYV4vV5KS0vZvn07Tz/9 NE8++SS5ublo5ZAdSN3BkXAYt9vNmTNnePTRR6msrMTlcjFo0CDKysqor6/n3LlzOJ1OAJHoNplM 6A0GIpGLBRwlrOVwOPjuu+9oaGhg6NChjB07VhRulGuUlJTE2rWrWbJkCW63m1mzZjFr1qxLXsdi sUgBtVYhMOXahUMhbr31Vn788Uc++ugjPvvsM8aNG8fatWupqqri448/pmPHjkyYMAGbzcbOnTsJ hUJ06NCBkydP4nA4xDPSt29fli9fTkVFBaFQiOzsbCZNmsTo0aNRabW0OBwkyiiSX7p+dWZxdVUV mVlZNNfXM3LkSBobG1m5ciX5+fm4XC727dvH0KFDSUpK4sCBA1RWVpKZmUn37t3p0qULwWCQ+++/ n4MHD4rFb9iwYWRmZnLq1CnsdjuPPPKIWGSUBTUcCqGWUQhqjUYYg1abDbfLxVtvvcWcOXPEULQn nniCO6f8Vhx3fX09aWlp6HQ6+vTpw5kzZzh+/DilpaXk5+dfgkEAyaBqbeLFYjGqqqo4cOAAJpMJ p9PJDTfcQE1NDadPn2bHjh2cPn2au+++m8mTJ2NLSBDsXJPZzL69e5k5cyYul4vm5mYCgQCpqaks WLCAjRs3UlVeJVK5CobBLy+UyhRSr9uNGskk1ahU6LVaUttksHz5crxeL8FAgJMnTzJu3DjUajVm s5lgMMikSZO45tprxXsrOXGChQsXUlNTQyAQoEuXLjz88MMCT6GRz6+Aa7cyBiXDMkZ9bR0LFy5k 48aNEo9Wo0WtVtOxY0dKS0vJzMwUIHqVSiUmvSqVQJPJRHJyMpmZmSTa7QRlZnFMPvdKyw1IbRSF 113H76ZN49TJkxQVFfH999/zxhtvkJiYSGlpKSdLSgTSQ+EJScP5TP9P7///P2rN4YKLJrHSEuX1 SIgJjVaL3+cT1exgIIDRZBJtLSB9EVL+vWKMR2VOl9FoRK3RYLZYiITDpKWlEQmHxXnRarWo1Gqc LS2YzWa0Op2oZCpfWJQ2KWWirXLcSto8FAlfUr1vPeBO0c99idFoLrKQlNYW5eeU9DJcTB0rnOy4 4oorrrjiiiuuuOKK63+PWgdCWu8jVCoVfjm4otVqhTGl8FuVCWU/N2xb2Xv+neQ9h+ZnTGSx55VR fH6/X0q9ttpnKclivUaD3+cjHA5jMBoxmc0E/H70ej0qtRqtTifCP6FQCL3xYopY1Wq/FZXDTYrB F41GJT6y/DO2hAT8/qCYQfNz5+mXKGXf2NjQwPnz5zl27JgYaHbnnXdy9dVX06tXL3Jzc6V9pYx2 UPZ+Go1Gut7y+8zKzoYYVJaVUVRURF1dnRTmc7kxGYxcNeQ3ANTW1hIMBvH5fGRlZbFnzx48Hg/p 6ek89eQ8Dh04KBjCPyfFtIzKuIZu3boxbtw4mpqaKCkpoaWlhXfeeYfU1FR69OiBxWrlxhtvpLm5 mWeeeYbm5mYOHz7M3LlzadeuHRaLhdy8PBYsWMDpktNEIhFKSkqw2WxkZWVRV1dHJBRi5XvvYTAY xJC+iLzHV9AqWoNWdIpbrVYikQiffPIJ586d45VXXiEvL49Eu128j7q6Os6ePcu8efM4cuQIKpWK hIQEbrvtNubMmUNWVhZHjhyhrKyM9PR0EZb0+/3ARWxm63uusrKS/fv3Y7FY6Ny5s+hW9nq9BINB 7PLvf+SRR0hISCAYDPLggw+i1WoZP348iYmJIoWs7P8VzIXyWqFQiES7nVmzZvHVV19x+vRppk6d SlZWFjabjfLycp599lm++OILPv74Y7p06cKFs+fYtWsXdrudtm3b0rt3byKRCBs3bkSn05GYmIjN ZmPSpEnMnj0bNBoaamtJzbgYovul61dnFmdmZdHicNBGBkM/+uijFBQUsGLFCo4cOUIgEGDPnj34 fD4yMzOZMWMGCQkJgrMzYcIEysrKAOlmHDRoEM8//zwjRowgNzeXhoYGevXuLfioys8pFbdYNCol I2UTqbmpiaTkZG6++WY+/PBDGhsbxSC8hQsXMnfuXEKhEGlpaeK1Bg4cyEcffYTBYODw4cPk5+ej 1+txu91YLVaQK4bNDY0YdRIUPxoKc+HCBZobGgnHothtCYwYMYLGxkZWvb+ScCxKdUUlL7/8Ep9+ 9DH5HfPp0K4DOqOObdu2ceLoCbQGLY11jeiMOvKyc3B5XWSkpXP21GksFgvBoJ9AICag/BaLCZvN In2Y6HWkpCQRiURoamrAZDIxbFgh8+fPR61WY7cn8fmGDTw69zG0KjVqrZZoKMy8efP47W/vEibg qeMnWPLSEoqLiwEJwP7www9TUFAgfSgqC4P8YarUfRTQv9Fk4qtNn/P2229z8OBB1GqIxSKoVGqc TifHjhVLCVmfh/PnzwpujWgNkgfaKYuQRq8TBn52djbdunfnsssuo1+/fsKkNpnNhOTqYtu2benc pQtjb7+dw4cPc/r0ac6cOcPf/vY3Fi5ciEquBCuM31+S9Ho9Xq9XvrZSMlj5wI/IrGVAmMLRSASv x4PZYhH/bX3/K8bxRT7zxcSx8kEXDAYxmc2ouWi8hkIhDBqNGIQYkU1atUYjviQp5761QSwfMGF5 0usl+neL27GLX+iU11B4xQqK4qfTjJV2mLjiiiuuuOKKK6644orrf59+avAqSILWewSlc/Wn247W qdBL1CrM8lM+cuu2fbXMLA6HQuj0+ktSskrqVKOWAk86vV4MsPd5vRgMBhlTERNhNqWTV6vVio5o lbRpviR1rMxxUkxC5T0ondOtERyKP6DgAX5p8rjdmM1m9AYDfp+PlNRUFi1aRG1tLXq9noKCApYs WQIqFQG//yIWUd53Kudg165dHDt6lLKyMg4cOEBjYyMNtXX4fD4RrAsHQ9LQQqOOpkYHkWiI9LQM AkEfjmYnZ86cwWqTust9fg8Gg4H1Gz7lwoUL3P/7B7j+xpuEKd+acQ1Sd6yy777pppuoqalh8eLF qNVq9u7dy+uvv86SRS8SjUaxJSRw26hbiUajPLdgIb5gAHeLkzFjxrDouefJzsgkOyubzz/fyIwZ M6iulnCpp0+flNm9bXC73YTDYXw+j7jXJMSKVKSIqWMQiaJSxQj5A2gNWrLaZFBU9COjRt5M34K+ 9O/fHyLQ4m7hyKEj7Nn7A6poDGtiAukpqfyfyXdw9dVX0y43j5r6OprqG6isrCTFniQNflSp8brc UtBOZwS1dK8pQ+4CgQBlZWUkJCTQqVMnMRfMbDZjNpspLy/nyy83U1tTg1qlIhAM0j4/n+uvvx67 3U4sFhMzwvx+Pzb53vZ4pPcclDv8ATp16kRFRQV5eXmsWbOGt99+mzlz5lBVVYXNZqOoqIi77rqL 7OxshgwZwvXXX09paSmHDx9mx44dOJ1OgZe98sorGTVqFKPHjpV+t8dDaptfj1EMoHrmybmxd955 hxiX3qgxtfTApKamcqToKHCRefo/O/QpKtrWtTodURmM3SYjg1AwyI4dO1i9ejXHjh3D6XSKiYhu t5tgMEhiYiI33ngjEydOpF+/fugNBj795BOmT5+OyWSiY8eO7PzmGwC5Lf4fJAtVUZCh5wajnlAw yMaNG7n33nsxGg34fD60WgO33XYb8+bNIy09XbQZnDt3jilTplBdXc306dOZ+/jj0msqGINQFJVG y+/vvZfVq1czYcIEcnNzWbFiBbFYDJvNxjPPPMP+/ftJT09n4MCBJCfb2fTFZ+za9S3FxcViAqvD 4cBqteL3+2nfvj1Dhgxh0KBBInVrsVhISUnB4XAIDEVNTQ0//vgj33zzDUVFRWRkZOBwODAajWRn ZzNlyhSJL2xLADTs2rGDxYsXc+bMGZxOJ506deKhhx5i5K23EgkE0BgMOJuamDFjBkePHqWxuQmN XsfMWbOYPn06qampYuJoVDYjlVR0fX29tPDr9Xz22Wf8+fXXOfrjIfF+brjhBnw+H1988QUej4e0 tDTatm0rVVdbfWhHojHUOr1gSjc0NEjVVr2euro6YWR6vV7x95FIhNtvv50/PDib9PR0rDab+FAF WPTCCyxfvhyANm3asH37dhLtdhzNzdiTkqSfNcSTqXHFFVdcccUVV1xxxRVXXHHF9Z9QOCShNpTu 1Avnz/Pb3/6WCxcuoNFomDZtGo/NnYvb5RKmr1qj4cL588ybN4/du3eLhLdXTmanpqbS2NiIRqMh Ly9PeCopKSloVUAsKob+aTQawvK8H7/fz4kTJ7BarQwdOhSDwcDu3bspLS0lNS2d1IxsnnrqKS67 7DJMJhM2m+0SlIVGo8Hv9xMOh7FarZSXl/POW2/zzltvkGhLoKKigv79+7Ptm2/wuVyY5LDWtq1b efrppzl27Bj5+RJ+8+WXXyavbQ5JKckEfD42bdrE+++/z/HjxwmFQng8Hux2Ox06dKBfv34MGDCA jh07YjabxQwmZf5WMBjk9OnTbNmyhV27dhEMBgkEAgLN6XQ6sdvttGuXT98+/bnrrmkYjUbWrFmD y+WiR48ezJkzB5CKJw888ABVVVVs2LCBwsJC3nrnbVQ6tcCsKGn4Fa+8wuLFi8nOzmbVqlVkZWWh 0+uJRiI0Nzczf/58NmxYh9vhoE1GJvX19bzwwgtM/d3vCIclz1BJisd+BlSpUsnhOfn3DigooKWl BZfLxfz585k2fTqRcJjdu3ezdu1aduzYgclkora2ViBPFSZzr169mDJlCldddRU6nY7q6mopnS69 aVCp5GCe9e+O439GUfr07k1jYyPRkGTOi04HjfrXlyxWzDq/x4NFRkKkpqZSVlpKcXExZ8+eZejQ oVx++eXk5eWRnJzMsWPHsNvtGI1GMjMzad++PVarVSRAf/zxRzQaDdFolCx5YJdi7P4zBYNBeUGK otPr6dixIzqdTjzsgUCAr776iilTppCWni7F92020tLSMBqNBAIByZxUDEgZdK7SaqmvqeHr7duw Jtgoqyjnk3WfYrVa8Xq9XH3tNaSmp7H2449ISEjgtT+/Ts+ePcjLy+HKIb+hx2U92blzJ6dOnZKY xYEgeoORs+fOc/rMWT5cvUYYsAqGQIG4+3w+/H4/sVgMg8FAVnYO1dXVXHPNNRQWFjJmzBhS27TB 7/Fw6MAB/va399m0aRPRaBSHw8FVV13FvHnz6DdgAC55qJ7P2cL50gt8+90uQGJAjZs4gTvvvFMY xa1NYo1GI5vtWhITE9m7dy9//etf+frrr2lqbCQzPQ29wUh1TS1ffrWVcDhMMBSmb7/+ZGVlkZOT Q6dOnejcuTOZmZlYrVYJ5G+WFtJwKERTUxNNTU2cP3+empoaKisrOXLkiGRmNzZiNptxOp1s376d Pbt/YOrUqcyYMUMYxQAXLlwgJSWFioqKi9wc+bzBxTaYuOKKK6644oorrrjiiiuuuOKK6/+9tFqt FOJr9f8ZGRkcPHgQlUpFU1MT0UhEDFE/e+YMX375Je+++y4OhwOfz4fL5RLBs+7du4uBgbm5uRiN Rmw2G506d5a6YFWg0miIhsPU1dVx5swZTp8+TWVlJcXFxaSlt8HhcLBv/wF0Oh1NzQ5iqHA4HERU Wu69914GDhzI1KlT6du3LxaLRZjOjY2NpKSkAFKHa05OjjT/yedh+/bttMnM4MTJElav+oAJkyZB LEZLczOFN1xPgj2RZcuWUVRUxMnTp5h1371cd9213HLLLfTr149bRt1Kn7792LZtG+vWrePUqVM4 XW5+PFLE2XPn+fiTT4VZbrPZMJlMwiMKBALC51KpVDhanFitVhqbmjGbzVw+aDB9+/YlLy+PH38s 4smnJBSF1+slJyeH64YP4+ZRt/D555+TlprKW++8LaV8zSa+3r4NlVYLRMWAeZVaMo6bm5sJhULi mupk81etVlNWVsaWLVvEMEIlfNi/f39AShJb/51u71hMzERq27Yt+/fvR6vVUltbKzrGhwwZwuDB g/nmm28oKysjIyODQCCA2+0Wg+yqqqr4/vvviUajXHXVVWRlZxMJh/H5fFhtNkEl+LXoV2cWKy3w VpuNWDRKRXk5W7Zs4Y033qC5uZmmpibxoKWkpDBhwgQeeOABbAkJxKJRmpqaSLTb8bjdWKxWdHo9 FRUVmEwmURkBRHKZf+IXK5gBCVJtJygP+9JqdXIbu5RUPXr0KD179hT/TjFplZb3SCSCDsTkTb/H RVVVlXgQDx06hM/nw2w2k5OTwy233EJlZSVpaWnU1tZSUVFBOBykuLgYr9eNxWLhsssu49prryUc DvPuu++KIWRK1cvpdAozXDE1I3J7v5LKbWlpobq6muHDh7NmzRp8Msf2xNGjvPvuu3z88cdEIjHa tGnD6dOnef7555k+fToavZ6A14tN5sd8/PHHPPnkk4TDYWw2G0OvvYYHH3yQhMREXC4XsVhMnPdw OEwsFsNkMrFv3z5eeeUVNm/eTCQSITExEXtSEtXV1aSkpJCYmEhdXR1qtZpQKMT3339POBwWD25j YyNqtZru3bvTp08fLr/iSkaMGEFKaippaWmkt2lD127dAKl1RUJxBPnwww+ZO3cuFouF8vJydFoD K1asoLKykmnTptGxUyeOFhezbds2nE4nBoOBkSNHotfrJR6y2SzaR+KKK6644oorrrjiiiuuuOKK K67/kGSjUFFGRgYFBQVs2bKFjIwMVq5cycSJE+nbrx91tbW89957fPrpp6Kruk2bNiQmJnL33Xdz 5513SqE1u10aMiibhWqNhoDfj8vlYsfXW9mzZw/btm2jtLQUs9lMcnIyKpWK5uZmEhMT0el0lJeX E4vFSEpKIjU1lRa3C4/Hg9frZdeuXXzzzTcMHjyYefPmie5oxSh2uVwiSKfV63j00UcJyt3s0WiU 5cuX4/P5mDJlConJyTibmxkwaBDv9OrF0qVLWbZsGWVlZbz55pusXLmSSZMmMWnSJHJzc5k+YwbT Z8xg1MiRnD17lurqatHBruBWgsEgjY2NwrxVjiUQCOD3+8nIyMDr9TJp0iQA9u3bx1/+8hd0Oh3J yemcPXsWq9WKwWCgrq6O06dPM3LkSH744QcaGhqIRqMYjUbcsg/zzfbtDC28GpVKJSFXdDphxoJU AFCODaQBjceOHaOhoYHERBs6mw2HwyFMbq/Lhd5glFAs/4SKEJNRKwrbW/GS9Hq9QKcq91c4HOa6 YcMA8Pt8qNVqVq1axXPPPUdtba1gJr/22msYjUYefvhhpk+fLtjIScnJMuYl8R8dzi9Kvzqz2GQ2 C6O3traWl156ifXr19PY2IjJZCIlJQW/308oFKKiooIPPviA06dPc99991EwYAApqanAxcF1Pq8X l8slGDz/N5xZlVqNx+0WUG+n04nT6SQ7O0tuIZCg+MXFxYwbN04kTtWtGDWRSERgDxRekc5uZN26 dYKN4nK5JAyC1cqcOXMYPnw4Xq+X66+/nhUrVlBRUcGhQweoqqrCYjGjUqn44Ycf2LFjB8nJyYwd O1YaAiennr1er2htUNoHTCaTxDdC4gi3b9+ewYMHc9lll2FJSGDvnj3U1NSwefNmfvjhB5xOJ36/ n0gkRlOspwWMAAAgAElEQVRTE+PHj+eOO+5A0yp5u2vnTt577z2++OIL3G43Xbp0Ydy4cfzh4dmE w2EAbDYbPp8Pn8+HyWSiubmZffv2sXXrVr755huampowGo1otVratWtHt27dSE9OoqGhAYfDQV1d nZjYWltbSzgcpqmpCbPZTEZGBqFQiPLyciorK/nsi8089dRT9O3bl+nTp1NQUEBqWhqNDQ2kpKYS DoUIhULccccd6PV68V5DwQjhcJgPPviAjRs3olar8Xg8YqEfO3Ys48aNw2Q2Ew6FAGlqbtwsjiuu uOKKK6644oorrrjiiiuu/6w0Go0wBrU6HUOHDqWkpIQNGzZgsVi44447cLlcAn/pkpEUOTk5dO3a lYkTJzJ+wgTxes1NTSQlJWEwGmlsaKC4uJilS5dy8uRJ/B63GP6XlpZGIBCgqalJ+DwKzrVDhw4S l1erxWQyYbZZSUhMYceOHZSUlGA0Gtm6dSs7duxg2rRpXHPNNbRt25b27dtjkgfDgzTzJyk1lfnz 55ORkcGaNWs4fvw48+fP58CBA4wZM4ahQ4eCjBB47I9/5NixY/z44484nQ48Hg+vvfYamzZtYvDg wfTo0YPu3buz4fPPqa2q4tix/4+9O4+Sor7XP/7u6n3v6dkHmBn2YXNEdhEVJYKiEjUqikRcshhN IiYR8zNo1JuoRI/GeLMpokZRiApGwesOIruA7IxsM8OszNo9vVdX1e+P7ioHFPWKisn9vs7JAYah 15r25KlPPZ+dfPTRR9TV1dHS0kIoFCKRSBj5lc1mw+Vy4XQ6jeeTSCSIRqO89tprxGIxbLbMrq1w OEwkUktpaSn9+vWjtLSU3/72t+Rkc7hwOMyCBQtYt25dZieVw4EkSSxZsoTTJ56OzW439h8BRh2G w+FAyX5dr5bYvHkzfr+fdDqF224nFG4lNzeXvXv30m/gQDTti13t3b1b3OVyGceIHpCrikIkEsGR rTkJh0Ls2bOHefPmsWLFCmNosKWlBZ/PRyAQoLOzk0ceeYTW1lauvfZaCgoKsDscxu6ofwf/dmEx ZD4IOjs6WLRoEe+99x6hUIjevXtTVFTE5MmTSSQSvP3221RVVdHZ2cmSJUtYs2YNDz/8MOdNnQp8 XBivL+nSN55234T5ebTsgatbt24dfr+fUChE//79OXiwFlmWaWpqynTjdOtLAYzC+HR2wRcAJhPb Nm9hyZIl+Hw+IpEIBQUFnHXWWcyePZv+AweCquLyenF5vcyZM4f29nYaGhrYunULr7zyMuvXr8fp dFJQUEAoFOLNN980RuNzcnLo168fo0aNYsSIEUYlR0dHB3a7Hb/fb9RgbN26lQULFrBt2zY2b97M 4cOHjQ9Vj8eD2+1m3LjxzJgxgynnnouafe3WrV7N/Pnz2bJlC3V1dQAMHjyYe+65h0mTJ5NIxHE4 ncYZI6fTSSKRoKqqipkzZxIKhYww2mKxkJuby8iRI5k5cyaTJ08mFcuUkYfDYaPuIxQKkZeXx6FD h3j//fepqqpi79691NXVkUqlSKfT5BYUUl9fzzvvvENNTQ2DBg1i5syZnDN5slHkr/dgX3HllUya NImHHnqIv/31Mfx+P3a73Zj4ttvtmEwmfvrTn3L11VdTVFRkXA6hKgr5BQWZpX62b9eSO0EQBEEQ BEEQBEH4T6IvRtdUFRMwZMgQbr31VgBWrVpFa2srPp+PaDSK2WzG5/Phcrm47LLLuP766yktKzMW vSficaMuYN3atSxYsICVK1eSyE4WO21WEokEkBl+GzhwIEOGDKGiooKzzz7bqHIIBAK43e7s0jgn dreHw4dbufTSS3n22Wd5+eWXsVgyA4YPPfQQTz/9NBUVFfzpT39i4MCBAMZkcyjUid8f4Fe33cbo 0aO54YYbUBSFJUuWsH37dvr06cONN97IqLFjSSeTPPHEE3zwwQf85S//zerVq+nq6qKjo4MXXniB N954g7KyMubPn8/IkSM59dRTufjii3E4HMbV7aqqGgv4amtrWbt2LatXr2bfvn1Eo1Hi8ThtbW34 /X4sFguRSAS/38/IkaOZMWMmY8aMwWQy0a9fPzCZiIRCuN1ups+YwdChQ3n44YfZsWMHHR0dtLW1 sXv37swV+SedlFlwr2lYrdZMv3R2H5e+9A4yV/DX1dXhcDhoamqnX3k5XZFMZ/SaNWs49/zzjVaC 7hnc0UzZ29aPIVmWMzUYJpNxNb7ZYsHnz0wDK+k0O3fu5OabbzYWKPp8PsrLyxkxYgTFxcU88cQT NDY2YjKZePzxx/H5fMy+5RbCoZBxO/8O/u3C4lQyicPppLa2lsWLF9PZ2QlAfn4+f/rTn+g/YADJ RILrr7+e5557jvnz5xsH2WuvvUZJSQknDx9udORabTby8/NJp9M4nU66urqA7GZKVcVkOvbIejqd xuF0oioy1dXVvPbaa/h8Phoa6pk6dSr//d9/JR6PY7VajTMasiwbU72QqbJwOBxGJ0skEmHdhg10 RaNEYjF+dvPNzJw5k8LCQlxuN13hcOYDh8ymUrfbjcfnY0TPnlSeUsm1P/wBBw8cYMmSJaxatYq2 tjb27NmDpkWw2+2EIlEO1h7ileWvIcsydrsdt9tNYWGhcXYoFouRSqWMDwj9cTudTnr36w/A0KFD mTFjBhMnTkTTNFraWlm7di1LlizhvffeM3plzDYreXl5DBo6hNPOOB1VVXA4ncRiMdra2mhvb2fb tm0sXbqUdevWYbVajRqRoqIiTjvtNK666qrMmTIgFArhz/6ABawfb4vNjWcC6IKSHgw5qTJz1sdk ItLVxYcffsjOnTt5/fXXKSkpobq6mlAoxLJly/jggw+YOnUq9913H60tLbjdbpwuF60tLeQXFPD7 e++lrbWDhQsX4vV6KSgooEePHmiaxn333cfQoUPxeL0ksj0+Fosls0nUbM68BiIsFgRBEARBEARB EISvRVqWM4N5fHz1ttPppP+AATz66KNs2rSJefPmcfDgQWM3UkdHB+PHj2f27NnkBIPEYzFjctRu txPq7OThhx/mySefpL29HafTid/vZ8CAAfTo0YMRI0Zw5pln0r9/fyPI1BfeSfpAYXapGWQqR0Od ncYV43/4wx+4/PLLmTdvHh999BGFhYXE43Gqq6uZMGECJ598MhdffDGnn346xcXF5OQE6MhWrp5x 9llMmnwOr776KmablY/276OhuYnV69ZyyimnMGvWLAYPHsyQk4bxyH//mc2bN/OPf/yD1atX47Ha iCeTfLh9Bwdqaln5/mp+f/88AHw+H8FgEJvNhqIoHD582AhMLRaLESTrV1oXFBbh9/vp06cP55xz TmYyurycUEcYfyCAkk6jmUyZzt5shiOnUgytrOTxBQs4sH8/d999N6tWreKjfftYunQpxcXF5OXn Z6pabTasVismk8m4Ol4f9pRl2agRBfjOd75DfUMjoVCIdevWUb1/P8U9e33+wZMd+MsePHR2dhr7 zIqKijIBciqVqZE1m9mzZw8LFiygqakJTctUsp5//vlce+219O7TBzSNH/zgB5x33nns378fv9/P /PnzmTRpEoMHD/5Kjvdvyr9dWGzNTn6uX7+ePXv2kJubSzAY5K9//Svl5eWkZTlzOUBBATNmzCCR SPD444/T1tbGypUrOeusszjppJOw2e3GbRUXF2e6YCwWwuEwqWxHSabA+zMeSzaolMxmlixZQk1N DalUipycHCZNmsTjjy8gHo+Tk5NDPB7Hlp1GjcVipNNpLBZLZpw/e8B3dWW6ip988kmSySS5ubnM mTMHVVVxulwkEwm8Ph9oGqlkEo/Hg6qqeH0+YtEoTpcdJZ2md58+3PKLX3DLLbdQU1PD6tWrWbt2 Lbt372bPnj0kk8lMyOzxkEql6OzMXJqg/5Coamazp74pVJZlCgoK6Nu3r7E8Lj8/n7q6Oh544AHq 6+upr69n06ZNRr+LfjbqnHPO4YorruDMM89k//797Nixg127dlF76BDNzc1GcKsv2pNlmWAwyJVX Xsn3vvc9+vXrZ3zdarXi9/tpbGigOLsFs7OjA5/Ph8PpJJH94M8E+JkpZ4/Xy2kTJjB27Fh+9OMf s2/vXnbt2sUdd9xhXF6xdOlSFEVh3rx5WG02Wg4fJr+gACWdRlEU5s6dywcffEBTUxORSIQrr7yS GTNmGDUT3YvK5ex/JADjfRUEQRAEQRAEQRAE4aunT4Yms9UJZouFRDyOzWbD7nAwZswYFi1axFNP PcW9995LOBymZ8+ePPDAA0ZQrPfhxiIRNE3jt7/9LStXrqS5uZm8vDwqKiq4/vrrGT9+PHl5eZhM JiPDwGTCmX0MmqoeeTV5NpeQzGZjz5XL5SIajVJZWcmLL77IqlWreP/993nllVdoa2vDYrFw8OBB 5s2bxx//+EeKioro26ecAQMGMHToUPx+P/feey8XXHABzz33HG+99RbhcBiHw8Hq1at58803ueCC C4ydV+Xl5UydOpVTTjmF6upqqqqq2LdvH7FYzLhqWtM0urq6CIfDxh4rWZaNvl19mNDn85GTk8P4 8ePp27cv559/Pvn5+Ub2oakq/kAg8144Mp3BLrcbTVVJZgc/IVMH26dvX/7+979TWlqKxWLhrbfe Ytq0aQSDwUxXssViXMnf2dlJMpk84n0vKSkxdntNmTKFp//xDGazmQMHDvDiiy/y81t+8bnHjjFB nf01FAoBmSqRkpISTNk9Y7pDhw7x9ttvE4/HCQQCzJw5kxtuuCHz/LMnBxRFYdGiRfTv39/Ihlav Xs2wk076Xx7ZJ9YJCYu7T4cC2X5fM4lEwjibA5nOEFVVj+gQsVokTJLEo48+mimujsWYO3cupaWl mC0WI/UHyM3N5dY5c3j//ffZvXs30WiUlStXMm3aNOPsUzqV4qabbuKRRx5BVVU2b96Mmi0yt9nt tB5uwWKx8Le//Y1FixYRCAT4/ve/zxVXXs6hQ4dYtWoV999/Lx0dHVitVkaNGsUdd8zF6XTS2dmJ z+fjggsuwOfzkcx2KW/ZsgVZlvH7/QwaNIhUMmkUYf/lL39BUzMJ9W233YbJZDJ+8Oz6a2MyYdP7 j7PP1eV2g0nF3L2822SirLycsvJypk+fnpl4lTKvXyqZpL6+nt27d1NTU8OWLVs4cOAAjY2NxGIx 4zVPp9Ok02laW1tpbW1l/fr1H1dm8HFdh/5BqXf32Gw2otEob7/9NitXrkTTNGPa2GKx0BWJEAwG 6dOnD0OHDmX48OEMGzaMIUOGfO7xU1xSYvw+kJNj/F7/4On+uugsVityKkW//v3p178/F06bxr69 e/nVr37Fyy+/wuLFi7HZbPzyl780lu1B5uREQUEBLpcLh8OBzWbj0KFDxmQ4cMRGS2u3zmZBEARB EARBEARBEL5G2XzC3i1L0rMBPbRUFIX29nY6Ojro0aMHQ4cOpaCgAOCIoC8ej/P73/+ep556Crfb zVlnncX/+3//jzFjxpBOp4+4j099KEctUzs6l9BrFLp3106YMIEJEybw61//GoCqqio2b97M+vXr 2bFjB01NTdRUH+Ddd99F0zQURTEWz1ksFqxWK/F4nK6uLjweD3l5ebzzzjtHXCmufUoVgz6FnU6n jYVzBQUF9OrVi/z8fEaOHMmgQYOoqKigsLDQyJESicQx6xRMkgTax++F/vxNkmS8J3K2WkNJp7HZ 7dx1113ceeedHD58mHHjxvHHP/6Riy66iHQ6zdixY1m2bBmRSIRNmzYxadIkJEnC5/MxevRoFi5c iKLIdHV18eKLLzJ37lw2bNjAPffcw4Kn/8GPfvQjzjrrLIYMHcrCZxfy17/+FUVRGD58OLfffjsl JUUkslepJ7PVqM3NzQwaNIhrrrmGdHb5HZqGkk6zfPlyEokEeXl5DBw4kFtuuYXuE6ahzk78gQAu t5t58+Zx++234/V6eeqpp7jqqquyk+dWYxhS35mmNxFIknTEPq+cbN4Vi8WM4P6bckLCYr/fbyx2 czgcRuCol1Z37wFOpVLE43EikQiRSIS83ByCwSDJZNL4oejdu7eR2OthXSr79/qYfEdHB85sT24q lcJkMmHJvjk5wSATJ05k48aNpNNpYrEYwdxcUskkefn5vLx0KU899RRNTU0Eg0Huvvtunnn2aTo7 O2lra6OtrYWCggJyc3P5wQ9+wOgxY5h19dVommZcpqB/sJhMJqqqqmhoaKBPnz6MGjWK9vZ2nn32 2UxQrGlIFgsTJ07kmuuuJRwOY3PYs1POnzHmDMCxKzMks4SiKCiqhkWSsNmd9O7Tj959+gGZzuZU KkUikaC1tZWqqiojQF67di2apn3q/1JyZuxfUhTjPTWZTMjZig5FUYjF48iyTL9+/Rg4cCA9e/Zk ypQpFBUVEQgEkCQpU//gdBKJRPBklw9+mef5Waw2G4l4PBNq22yUlZWhaRqVlcNob2+ns7MTl8uF 3W4nmX09vD4fNnumwD2RSNDe3s6AAQPw+f2ZDzkRDguCIAiCIAiCIAjCt44ezqqqyknZyc5oNMru 3buJxWK4TSai0Sj+QMD4u3A4TI8ePYhEIjidTsaOHYtkNpNMJjNXodudx7y/46FnVgMHDqR3796c e+65JJNJFEXh3Xffpra21lhGV1NTg6KqmdzF4cBqs2G2WMBkIpFMomoaVpsNfb+bHhbr+ZgkSQQC Afr168fIkSMZNmwYPXv2xO/343Q6sVqt+Hw+I4fSQ3Cb3fn5z/8zYitZlrHaP85Qurq6+MGPfsjm D7eweNFzlJSUcOedd9LU1MRv5s4lPz8fTdNIJBIcOnSIeDyOz+fDJElUVFRQXl7O/v17efvtt/nt f/2Os846i9bWViKRCFX79vPII48wf/58hg0bxsv/epVgMIgsy4RCIW666SYK8nONq9TD4TD79++n oqKCESNG0LNXLyP81SeG9cHI9vZ2IpGIERR3dnQQyMnB6XSSlmU6OzszA63ZgUqz2YzNZiOZTFLf UIvdbsfr9eJ2u7HZbEdkoE6nk1AoRCB7TALfeFAMJ7CGwmw2I0mZAFM/46HXQOzZs4fVq1ezfv16 qqqqOHz4sBHw5gYDDBo0iMOHD2embp1OkskkZosl+4Ob2Z6oT95W7dlDQ0ND5syFotCjRw/jYNDP MsmpFL/85S+54oorsNlsLFmyhOuuv95I+SdNmoTb7eb3v/89W7dupUePHhw6dIhEIoHL5SI3N5de vXpx1113cfoZZ/A/ry3nwIEDeDweTjnlFLxer/Hmp9NpPvroI8xmM8FgEKvVyoIFC3jyySexWq2k 02nGjRvHL36RGZn3+XzGQXk89NoLyExyx2IxVFXF5XIZB6/FYsHv91NQUMDgwYO56KKLjH/f2NhI c3MzTU1NHD58mI6ODmKxGC0tzcaZKP0DSN+E6fV6KSwspHfv3pSWllJeXm48hqOnyGVZznTZfG5Q fBw07YjpY2u2LqO1tdV4DnpFhz07RZxMJPjN7XfQ0tKCw+EgEAgwcuRI498LgiAIgiAIgiAIgvDt o0/DOpxOKioqKCsr4+DBgyQSCR599FFuvvlmIyiGzC4sn89HbW0tLpcLSZKMJXN2u/24c5nPok+R 6ovc9KA7mUwyY8aMI763qqqK6upqmpubOXz4MNFolEgkQiKRIJlMfrxUz+7E4XDg9/vJz8+nqKiI oqIicnNzKSwsPOL56FdP65nN0WRZRpZl0un0EVdj/29EIhFycnKMENrpdCJJErNnz6apsZ5t27Zh sVh47LHHsFqtXHPNNZSWltLU1MSuXbsAjMdcUlLCuHHj2L9/L8888wwXTvsuP/npTyktLeXee+/F 7/eTTqfp7Oxk5cqV9OnTh7a2Nnr06MGcOXOM4cG0LONwOnnssccoKysD4LrrrjvivtA0zGYzffr0 MSpIGhoaqK2pobSszMgO9RwyLz8fu91OIBCgvr6e2tpapk2bxp49e0grmelwk8lEMBhk6NChnH76 6VRWVpKXl0e/fv2MJoZ4NsQuLCz8Uq/38TghYbE+Vq2Hc3pK/uc//5l//etfNDY20tHRYRRo6weR y+Wio6MtU8yd7ds1m820tbUBmZBSU9XM4jazmfa2Nl555RWam5vxer34fD5GjBgBYATGarY4e+TI kUyePJmlS5fypz/9ifLycs6eNAlFTuP2eJj0ne+Qm5vLSy+9xOuvv05nqB2LxUKvXr249NJLmDBh AmVlZVQfPMi7775LQ0MDPXv25MwzzyQvLw/JbCYRj7N3714OHDhgPKd77rmHjRs3cvjwYXw+H0OH DmXWrFmcdNJJRKNR3G638Rocj+4/8GazGa/Xa/xZUZQjRuC7f11RFGw2G0VFReTn5zN48GAjGNY0 DbvdagStkiRhMpmMDzVdOtv9q2bfG8hMkadSqext2I371sfxvw6KomTOtpG59OGVV16hurqacDiM JEkUFxcjy5lLGLw+H/X19dx///289OJSVFUlNzeXSZMmUV5e/rU8PkEQBEEQBEEQBEEQvnoul4vz zjuPxYsXI8sy8+bNQ1VVzj//fIYMGYLNbjeyqNzcXOLxOLt37+aVV15h4sSJBIPBT9RMfJUikQh2 u93IU/TMxWazkUolj5gO7t+/P/36Za4SN5vNn8hk9DBSkixHVFCYzeZjZksWi8XI6NLpNG6328iE 9OHO481q9BA0Go1m9k05HMTjcSoqKvjd737H7Nmz2b59O2azmUcffZREIkGPHj2QZZmtW7cSCoXw eDxGGD5p0iTeffdtwu3t/OUvf+F3PXty/rRpVFRUsHrdehYtWsTevXuxWCzY7XZuuOEGzj77bMaM GQOAks4Mpa54912ef/55rFYrAwcO5LTTTgNNy+wMy74XZouFoUOHYrPZjKHV559/nhtvvBG3x5PZ I+Z0kkqlsDscHDx4kGQyic/nw263c/DgQSKRCG6P7+Mp4/p6mpqa2LhxIz6fj8rKSiZMmMC1115r 1Pfqk8b+Y1R/fF1OSFisv4CQ+YHVNI1Vq1bxX//1XwQCAUKhkLEorXsnrl4r4ff7MZvNKIpCOBym ubnZ6JjRVDWzvVBR+Ne//sXTTz9NKpWira2NM844gwkTJqAqCpLZjD27cA4yXSqzZs1i06ZNHDp0 iHvuuYfc3FwqBg7GbLEQDoUYMmQIw085hTvvvJP6hkO43W7y8vNRFRnJbCYWjfLPf/6TN998k+rq Q1xxxVVM+s53SGcDUkmS2L9/PwcOHCAWi3HaaafxP//zPzQ3N+NwOCgpKeGee+7h5OGZQFvv/dV/ SPXX4cvSNM2Y0NZfS/029TBX/1Ufk9c3QUqS9KlnmDRNMXqKu9+Pftt6sGzpVk6uf91iOfKD6+sK iXVmi4VYNApkztYtX76crq4uAoEAdrudBx98kCeeeIIRI0awd+9eZFk2zsrZ7Xb69+/PlVdeaSzQ U1XV2LoqCIIgCIIgCIIgCMK3i55jBAIBrr32Wurq6njrrbfo27cvf/7zn3nssccYM2YMiUSChoYG Ghsb8fv9hEIhmpqaqKqqYsqUKaTTaWyS9Jk1C8dDv8paURQjt9Gvxj56IE/Ph3T6DqnuGU/GxzmN nvfoGYzVajUyIv3PevZht9s/kcnp95tOp7FnJ2j/tyRJIhqNHnFFuSRJqKrKkCFDePTRR5k5cyZd XV2kUilWrlzJpZdeiiRJHDp0iB07dlBQUJCZSDabGTduHJMnT+bFRYtYuXIlTz31FD/5yU/oN3Ag hSU9uHrWLKKRCHv27GHwkGHIsmzct371/eZNm7jjjjtobGxEkiTmzp378WCr2w3Z0N4EDBkyhLFj x7JkyRJyc3N55plncLlc3HTTTdlQP2W8NonszrKcnBza29uRZTkz4KppRue03+9H0zTC4TCNjY1E IhH++c9/UllZyYgRI4z365sOiuEEhcXdKwg6OztZuHAhjz/+OAB1dXVUVlZyxhlnMHLkSAYMGEDP nj2NMffGhjr27t3Le++9x7p162hsbDR6XEwmE5LZjGQ209zURGNjI62trTgcDvr168cll1xivNl6 YAwYv6+srOSHP/whDz74IBs3buSPf/wj1137A8aMGZM5e5H9fv3NCuTkEI/FUNU0kiTx9NNP8/e/ /51YLMqAAX353ve+B2SmZfVAdv369XR1deH3+5k+fTrjx4/njjvuICcnh2uvvZYRI0cCEuFwGJ/P Z/zg6gfTl5VMJo0fep1+lkif7tUD+aPpQXD3hYMfn+U6MvDVC9ch8wGl/133D6XuH076Y9OX3+mV GF8HTVUz7z+ZhYA333wzo0eP5tlnn6W6uprc3FwcDgdr1qwhGAwaH4SSycK4ceO45pprGJ09A6WH +IIgCIIgCIIgCIIgfAt1G2RzOJ30HzCA6dOnYzabeeONN4hGowQCATZt2mTkEsFgkObmZsaNG8eE CRO4+OKLMxOm2QHFr/fhflzPoP85E0Baj/gefYJYZzKZSKfTyLJsDOtl/l4yrlT/tAFAk8l0REak Xw2uTxbrwab+vXoo/WV1r0eFTDaoB+GJRIKBFRU899xz3HfffTQ0NDB37lzKy8u57777SCQSvPHG G4wZMyazlJDMcsLvfe97LHr2Wdra2pg/fz5ms5kbbrjBaDBwezwMGTIEs8WC0+lE0zTa29sJBoO8 v2olf/jDH6itrSWZTDJnzhxOHj4cAEmW0bKlz3qGVVhUxNVXX83+/ftpamqira2NxsZGWlpayC8o MIYJ21pbOXjwIG63m6FDh1JWVsa0adMoLy+nuKSnMfja1NTEzp07WbNmDdu3b6eqqopgMMgNN9zA rFmzuP76642O5GAw+KVf9y/DdPfcX2vz589Hw3TERKgmZcLNvLw8tm7bAWBMmOq/fll61UBjYyNP PPEEixYtorGxkYKCAmbPns3o0aMZPHgwkiRlzt5kD55oNIrLaSedTmO12Whva6O2tpba2lqmTJli 9Lf42OQAACAASURBVINApmZg/fr1PPjgg3z00Uf89a9/ZcLpp9Ny+DD5BQUo6TRmi8UIimPRaCYw tVjIDQbJzc2lvb2dstLeXHbZZdx00024PR7UbChtMmMsONv64WZ+/etfs3XrViRJorOzk1GjRvHO uyuNzYoAu3ft4vLLLycajRKLxWhsaiKZXSjncrnICQYzU8gm8yd+iL/YgrvPpqrqEZcnWCyWT+2o 0c9I6WGpHup+eh2GagTEkiR96gdX9/vvfht64Kw/hi9+XH25Yy8tJ40AW8nWj0DmfXnvvfdYuHAh dXV1tLS04PV6iUajnHHGGVw14/ucffbZBHNzaW9ryyzl+6IfkF/vf0sEQRAEQRAEQRAE4f8w9Zh/ o+c+AKnsVcMWq5W21lbeeecdFi5cyO7du2lra8Pn8xGNRqmoqGDmzJlMmjSJsmwFZaSrC4/XSywa xeX2HvP+jkf3monuX8tkJhxRCaFnNHqYe+yrtD+ZnXQf/uue3Xza/R9NHx78soGxnvnIskwqlcLt dhsdzaASj8Vwulw01NcjSRJFxcWoikLv3r1JJpOUlJSwaNEi+vfv/3Ftqt3OqaNH0draisViIRqN MmbMGOb8v9s55ZRTUBQFi9VKIpEywnFN07j77rtZ+Ow/sFgstLS0YLPZ2LFjB4GcHDRVxSRJRCMR IwfsngGtXbOGn/3sZ/h8Pu6//35OOeWUTJaVbTswSRIr3n2XYDBIaWkpLpcLm92e3Zt25LI6RVGI RCKEQiEWLVrEwoULaW1txW63c9111/Hzn//8a1pwp3JyZSVtbW2ocuY9UFU1cwW9WToxYXEqGefA gQPceuutbNq0Ca/Xi9/vZ/2GDV/gXx/7fo9+XIqiEI/HjTLyzxOLxUilUni9XpYvX87zzz/Pa8tf xe12G8vnJEnC4/EYhdZ+v59UKkUsFqNv375cfvnlTJw4keGnnEIkEjNG3F9//XV++MMf4vV6icVi zJo1izvuuMOY+D164ZtwYqVSqU+E6YIgCIIgCIIgCIIg/OeJx+OfqF0QTgw9zNbD6TvvvJPnn38e VVWxWq289NJLDBs27OMuX02hpqaGBQsW8Oqrr1JbW4vb7TZ2pOk1q4lEgkQiYdRtRKJxzj77bC69 9FJOPfVU8vLyvvBjjMViJJNJvF6vMez5xYY8j31yI5Wdbp82bRrNzc3U19czefJk7r77bvr07W8c m8ebyeqP47PC4hNSQ2Gz29m2bRvbt28nHo9jt9v5zW9+85Xc9sdF3hJms9lYEPdZ9JFul8uFw+FA kiTOO+88KisrGX/qWF599VXWrVuHxWLB4/Fw+PBhLBYL6XQal8tFJBJh0KBB3H///YwdO9Y4I+Nw OFAUhWg0yt///nc0TSORSOByubj88suNg1Q48VKplHHMdF/Sd/RlEoIgCIIgCIIgCIIg/HtLpVJH 1Cro1Q8iAzgxuget3buXNU3juuuuY+vWraxfvx5Zlrntttt44YUXkLP7wTCZKCws5LbbbuO73/0u 119/PW1tbbhcLtrb27Hb7bhcLhKJBKlUCqvVitVq5eGHH2bMmDGUlZUBmRMGelXF5+WI3fNDyAS4 3R/7l2Gz27HZ7fzqV7/i6quvxul08t5777FhwwZKy3obWefR0+fH20LwaU7IT0Cos5MNGzYY07T9 +/fnggsvNGodviyTyWRULejF0foitc8SDAZJJpNGSJhMJrFarZSWlvKTG2/kwgsvZOPGjezatYuW lhbi8TiRSITi4mKCwSBTpkzhlBGZpXSNDQ0Ul5SQiMdZs3Y9W7Zs4eDBgyxbtowePXpgMpm46aab 6NOnD6lUypgm/mrPEAj/W/rxkkwmUVUVp9NpbPwUBEEQBEEQBEEQBOE/hz4gpmcAdrv9U3t9hW/O pwXGJpOJoqIizj77bD766CM8Hg9r167ld7/7Hb169cLv93PulHPwBwIAnDx8OB9s2sS777zDzp07 qa6upquri1AoRCAQoH///owaNYqKigpy8wqMOlVN047oiv6sAFZRFMxms1Gdq1dzfBVZXjKRYPKU KfTu3Zuuri4aGhrYsmUL373okk+9j/+osFhVVRoaGoBMSDplyhSaGhspKi4+rtvtHu4d3bvyeex2 O6lU6ojFZbFYDJvVTM9evejZqxcXXXwx4VCIRCKB3+/Hng1647EYrS0t5OXnU1BQAMCePXu4/vrr sVgsJBIJysvLqamp4dxzz+Xcc8817lOnh8V696/wzeu+bVQQBEEQBEEQBEEQhP9sX6SyVDixbDYb l1xyCVVVVfzzn//E5/PxwAMPUFZWht1uZ8zokfgDAVpbWnA4HNhsNiaedRbjx48nkUgYvc4WiyXz a7bjOZVKk0xmdlvZ7XZjz9bnZXJHLxeUJOkryfFSySR2hwMlnebKK6/kgQcewGw2U1tbawTaR9// 1+WEpJJ6obTVajU2Tubn56NkF6x9Wemj/r2+TE0fBz+WZDIJZA5Al8tlvAEulwuL1UpnRwehzk4A fH4/OTk52B0OVEUh1NmJ0+UiLz+f9rY2zBYLDfX1/PznPyccDtPY2IiiKMiyzKBBg5gzZw5lZWXG hkq9kFw/sI5dTC58naLRKKlUyvizvtxPUZQT+KgEQRAEQRAEQRAEQfiqxeNxZFk28h9VVY3Fa8K3 i9VqpaysjOnTpzN48GA0TSMnJ4dUKkVTUxPf/e53qa2pIS8/H4/Hgy17AkBRFHx+P8HcXLw+H06X C5PJRDKRIJHtqHa5XNjtdmRZJh6Pf6GBUz2/07/3qxr41PNAs8VCV1cXsVgMh8NhNCF8Wkj8dQXH J2SyOJlMkpOTA4Asy7z99tvcOmfOcd+uLMtIkpTZdnjUhPFnsdvtxGIx0uk0Pp8P+HjCV1XSBLKP NZntN/FmvwcwRt3TskwwNxeAF198kerqaoYPH87IkSOpqKigpqaG8ePHM3LkyMzEcvaSB1mWjQNC H2UXvnn6NDnwia2ggiAIgiAIgiAIgiD859ArB/Qlal/VdKjw1dHD2K6uLhwOB2eccQYPPvggy5Yt o1+/fuzbt4+XX34ZOZXgtdde46qrrsLt8dAVDhvhcCqZRNM0oxnAbLFgzuaFnZ2deL1ezGaz0WMM mczy8ybO9cHC7pWyeh3Fl2WSJFRFoaOjg8WLF+NwOLBYLAwYMOCYNRf/UWFxTjDIqaeeyrvvvouq qmzfvp2777qLO+6887hu12KxfCLk+6Khn8vlMn6vLzuDzIGUyqb4dofDmCju/iZp3SaXE/E4+/fv R1EUkskkN998M4WFhUYXsb5ML51OGweT/vhSqZTxgSWcON9EWbggCIIgCIIgCIIgCCde9//P332g T/hmHZ3F6L/6ug1sDhkyhDFjxgCwa9cu9u/fz4p336aqqsr4N16fz9gnZrPZQL/dblf2S2Yzgezw pzEsmq2h+LygWG8vODoYPt7hTyWdJp1O8+yzz3Lo0CE8Hg+JRILx48d/4yczvrZ7ikQiQKYaor29 3Xgx0+k0qqJw1cyZPProowwYMACAp59+mnFjx7J40SLk7Nh/qLPT+L2cShHp6jIqI3SJRML4mv4D beu2JE8/2BKJhPG1dDpNPB4nGo0iyzJtbW1HVFXoE8r6v7XZbHR1dRl/n0qlIFtvEerspL29na1b t7J82TKefvppDh48CIDH4zki/E2n00ZQrAfb3Q9CERR/+4igWBAEQRAEQRAEQRD+Mx09YCiC4hPj 6OxFr12QJIl4PG5keh6Ph2QySTqdprCwkFgsRjwep76+niVLlvA/r73G5k2bcDgcxKJRYwI4Lctg MhlL4yCT/UEm5DWZTMb0rv51RVGIxWLGbWiaZgTLRwfDepCr19Dqi++OluqWacZjMZLZ55WIx3nz zTcZP348//jHP4hEIlRUVPDGG2/w3YsuIp1Ok8i2HUBmKrq1tfU4XvHP9rVNFns8HqLRKGazmWAw SGdnJ4FAAIvFQntbC/X19Wzbtg2r1YrL5SIcDhOPx/nxj3/MwoULmTNnDuNOPRVVUYjHYjhdLqw2 G5A5UFRVxel0GgvJPq/CQf8+PajtvuEyN1sfoffV6JUE0WiUSFeIwqIigrm5KOm0MXX89ltvsWLF Cj744AN2795NW1sbXq+XnJwcotGo0ZUciUTw+XxiQlUQBEEQBEEQBEEQBEEQ/he6D1nq078Wi4VI JIIsy7hcLjZu3MiGDRvo7OxEkiQKCgrw+XxMnDiR8847j8GDB5OXn09OMEhOMEikqwuP1w98vLNK vx+r1Uo0GsXtduNyuUin08iyjMlk+kJVE3pwrDcM6CFzOp3G6czcRzKRwGw2Y7Pb2bB+PX/7299Y smQJubm5dHR0UFRURDKZ5JVXXkGSJAYNHmrcrizLxlR0V1cXXq/3q33B+ZprKFRVNYJX/YksXryY D7ds4rXXXmPPnj0Eg0EsFguyLDNmzBgGDx5MRUUFkiTR3NREYWEhTpcLOZXKnFUwW40JXE3TjM2F 3cPfT6NfSqAfUN1Hy1VVNfpJFEUxgl23243bnbmvRDxOKBRi586dLFu2jBdffNE4YCwWixE4h0Ih UqkUVquVmpoa9uzZQ0lJCWaz+YgxekEQBEEQBEEQBEEQBEEQjk0PSfXhTb1N4ODBg1RXV5PK5oUu l8sYVm1vb8disbBo0SJefPFFzj//fEaPHs1pp51Gr9JSPF4vyWQSm81mTBTrWeDRQ6SpVIpAIPCF BkD17LF7oKxPSFutVlLJOBaLxehQTiWTqKpKaWkpV155Jfv27WP16tUUFBSwY8cONmzYwPLly+nT tz8/+tGPqKysxGQyYbVaCYfDR1R0fJW+trA4lUrh9XqRZRlZlmlububJJ59k2bJlHNi/l6KiIioq Kjh8+DAul4trrrmGX/ziF7jdbtrb28nLzycRj/Pcc8/h8XiYMmUKFquVRCIzcu1wODCZTMZ4+OeF xSaTyTgz4PF4jINAlmVj5Bw+7hjRR7w9HheNDQ0sWrSIxx57jLq6OnJycpBlGbvdjt1ux2q1UlJS Qq9evbDb7bS2tlJTU0M0lqC2tpZEIoHD4TDOJnSvvBAEQRAEQRAEQRAEQRAE4ZP0aWJ9ohggFotR X1+Ppmn07NmToqIigsEgJpOJ6upqDh48SFNTkzEounTpUl544QWCwSCXXXYZN954Ix6v38gCTSaT MfipB8ayLGeHSDPBcSQSwePxfOZj7R4Up1IpVFXFYrEYA6Q2u52ucJhVq1bR3t7OxIkTGTtuHGPH jTOGZO+44w5eeuklfD4fPXr04MCBAzQ0NrN27VqmT5/OjTfeiKqqRoPC18F099xfa/Pnz0fDdERV giaZURSFvLw8tm7bAXw8Qq3/+nni8ThOpxNFUZgxYwZLly7FarWSE8gk3+PGjWPWrFmMHz8ej8eD ZDajqSqm7G0vXbKEhx9+mG3btnH66aczffp0Lr1suvEiK4piHChf5DElk0msViu7du3CZrNRVlZm TBfrobbFYkFVVeMMxbJX/8W2bdvYv38/mqYRDAaJRCKUl5dz6qmnMmHCBIYPH05RcXHmdrIHVyQS 4el/PMvw4cMZMWIENpvN6Fb+vLJsQRAEQRAEQRAEQRAEQfi/rvsAph7qaprG1q1b2bhxI7Ounon7 qBC3ob6euro6Vq5cyZIlS6ivr0dRFBRFIScnB7fbzWkTzqCiooJRo0YxcOBAIxTuXnMbj8eprq6m q6uL0aNHG9W2x9I9V9WHU7tPRr/x+ms8/fTTLF++nGHDhvHggw9y6vjxtBw+TE5ODpZsZ3Zbaytv vvkmL7/8Mh9++CFyWjX2wZ111lm89NJLwBfLQj+dysmVlZkdbnIKm82GqqqZcNssfb2TxU6nE1VV ef7553nvvffIyckhPz+fsWNGcfnll3P2pEkAxKJRJLOZRDyOzWYjHo1SV1fHxo0b2bEjE1TX1dUx d+5cVM3EBRdcgNfrPeJNikajn9nTEYvFcLlcANx6663EYjEmTpzIgAEDGD16NHa7nUQiwf79+1mw YAHV1dV0dnbS0d6KJElYLBaSySSRSIR0Oo3f7+e3v/0tNrudVDJJKpk0RssxmfB4vfz4xz82DrJ0 On3cmxEFQRAEQRAEQRAEQRAE4f+K7jvI9PpYp9PJsGHDGDFiBGZzJpyNx2KYTCYcTiclPXrg9/sp KSlhzZo1hMNhUqkULS0ttLa20t7ezpIlS/B6veTm5tKjRw8uvfRSBgwYQH5+Ph0dHXz00Ue8//77 rFixgmAwyPLlyz83LE4mk8Yksb4sUdM0Dh48yL59+7j11lvp6uoiEAjQ1NTEY489ht1uZ8TIkQBE IxEkScLr9TL9iiuYfsUVrF+3jrvu/i8++ugjUqkUmzZt4sUXX+SSSy753Cz0y/paJ4sBXnjhBe65 5x7a2toIBoNceuml3DL757hcLmOCGDKbCfUEHU1DVVVqamp44YUXeP755zl48GDmTAISlZWVXHPN NZxzzjnG8rjPq6HQn1t1dbVxNqCoqMhI5m02G1arFVVVjbMN6XQan9dNMpnE6XQiyzKpVIp0Os2a NWsoLS3FZreTTCSMvhE5lcJqs5FKJrHZM33H3Q+mdDoNfH5thiAIgiAIgiAIgiAIgiD8X6bv/YrF YrjdbiOT1Je7KekUZj1jy+aJktkMmgYmE3t276ayspLc3Fy8Xq/x7yLRuHH7JpMJh8NBKpUiHo/j 8XiIRqMEAgGSySTRaJQtW7ZQWlr6hR6zoijEYjFaW1v54IMPWLx4Ma+99ho+rxubzUZBQQGTJk3i xhtvpEfPnnR2dODz+TKPOysWjRKPx8nNywMk7rzzTv71r3/R0dFBIBDg9ttv59JLL/2Sr+pnTxYf Z1isoioKktmcCXstFjCZSMsyra2tzJ07l3feeQeHw8Hs2bO59tpr0TTtiCd/NL0bRA9V9SQ+lUrR 3NzMZZdeyv79+7HZbMbB4fF4KC8v5yc/+QlXXHklkFlIZ7fbMUkSsWgUp9OZOQuRLcLeuWMHL7zw AitWrKC+vp6WlhZ69uxJfn4+9957Lx9++CELFiygvqEJTdOIxWL4fD5mzJjBbbfdRiQSoThbPSEI giAIgiAIgiAIgiAIwrdPfX09zzzzDAsWLKCuro7CwkJURaZXr15cccUVBAIB5s+fz759+7Barciy TN++fTn77LOZOnUqlSefDNls0GKxGP3J3Ydgk4kEjzzyCG+//Tbr169H0zRycnKAj5fzvfX22wwc OBCA1tZW/H6/kXt+EY2NjaxYsYJf/vKXuFwuJk6cyN13301RUZGR1eqVwJnBVdsxbumbDIuzTzAe i/H6669z1113cejQIWw2G7t378YfCGRuO3tW4NPo96+qKslkEkmSjuj43b5tGytWrOC9996jqqqK UChkLIzTQ+MzzzyTESNGUFxcTI8ePQhk3xxNVY0QGjCCY30y+FBtLdu3b+e+++6jqqoKm82GomY2 L1ZWVjJr1iymTp1q1FkIgiAIgiAIgiAIgiAIgvDtFI1GcbvddHZ28sYbb7Bo0SI2bNgAmoKmaZnW AJuN+++/n+LiYgoLC432gLQsG80K+p4zs8ViDMk2NzdTXV3Nzp072bJlC7t27SIUCmEymfB6vUiS REFBAdOmTeOyyy6juKTEuC34eEA2HA7j8/mO+Ry69ygD9OrVy5iGfuihhzj33HONx6nva8v8+Vit EN9QZ7Ee8kImMX/vvfdIJpM4HA6cTif+QIBIVxcer/eI7z1aNBrF5XIhSZLReawoijFtPHDgQMrK yrjqqqvYunUrixcvZsWKFXR0dHD48GFUVWXv3r387W9/w+12EwwG8Xg8jBo1ivLycnr27InNZkPT NNrb22lqaqKtrY01a9bQ0NCAoiiEw2Hy8vIIh8MUFxdzyy23MHXqVCRJMh57MpkUi+oEQRAEQRAE QRAEQRAE4VsoEong8XjQNI1AIMBll13GwIEDef/993n0T3+kpaWFzZs3c9JJJ3HJJZdQUlJCcXEx vXv3pn///vTu3TtTo2syEYvFaG9vZ+PGjUYG2dHRQTweJ5lMEo/HSafTpFIpcnNzOeOMM7jkkksY O3YsTqeTrq4uwuEw6XSaYDAIZKpqFUX5zKBY173itqysjJ07d+J0Olm5ciVnnnkmbrcbRVGMXucv t/gu4/jC4m6TyMZEcnYiePv27TQ1NREIBLjuuuvQVBWP12tMIh+Lw+E4Ikzu/uT0F8VmtxPp6uLU U0/lzIkTqa+rY9WqVTzzzDPs3buXWCyG1WolnU7T0tJCXV0dmzZtMr4myzJerxdN0wiHw8bGQ6/X SzgcNp7PDTfcwEUXf4+ioqJMd0i3lF4ExYIgCIIgCIIgCIIgCILw7WTLNgqYTCYjQK2srKSyspIZ V07noYce4pVXXuHQoUOYzWY0TWP16tWsXbuWQCCAJEnGcjy3200ikcDlchmhsN684HQ6cbvdDBo0 iPPOO4+pU6dSVFSELMuYTCbMFovReqCTs1PLXyRfNJvNqKqKpmlEIhHOO+88tm/fTjqdZsOGDXR1 deF2u9E0DbPZfESrwpfxlU8Wa5pGMpmkuroai8VCMpnkiiuuMHo8pOyLfyz6WLWmaSiKYlRM6Pdh tVqN4FmXl5fHueeeyyWXXMLy5cs5ePAgW7Zs4YMPPqCtrQ23223UZ7jdbkwmE11dXVgsFgoLC0ml UiiKQk1NDSeddBK1tbUsWLCAkSNHYpIyL5F+hsDr9WK32z8xAi4IgiAIgiAIgiAIgiAIwreDzWYz gl273W7sSZNlGZ/Px+23385VV13F5MmTUVWVqqoqcnNzAQiFQiiKkmlL8PtRFMUIjC0WC4FAgEAg QFlZGSeddBIjRoxg0qRJmM1mY0hWH1pNJhKoqorT5TICX7PZbNTc6kv3jkWviJAkCa/Xy0UXXcRj jz1Ge3s7qqoSj8czO+L07PU4porhawiLVVVFlmVisRjBYJBwOIzT6QSgKxzG6/Nx7BKKTB+IyWTC bDYbk8SfuC9JIhqJIMsygUAAu8OR6RPRNKZOnUo0GuXm2bMB6GhvZ926ddTV1bF7926qqqpIpTJ9 HC6XC4/Hw7Bhw3C73dx7773s37+fCy+8kFGjRxPp6kIyW3E6nTidTjRNM4qiPyvwFgRBEARBEARB EARBEAThxInFYrhcLiwWC4qiABjL6VRFxma3U1RUxKhRo1ixYgWBQIC5c+fS1dVFc3Mz9fX1tLa2 Eo/HKSkpobCwkCFDhtCzZ08GDhxIr169jGBYSafRNO2IvFDN7k5zZHNRJZ3GbLHgzTYvxGMxnC7X ZwbFkKn7tVgsyLKM3W4nNzcXm81mDOnq9b16SHysPPWL+srC4u5UVcVut9PZ2YnT6aS1tZWCwkI8 Hg9y9gke8wEdtQVQzT5hs9kMJhNKOo3JZMLt8Rh/L8sydocjU8RstWYS/+z3BQIBpkyZgqIoR9y2 qijGG//SSy8xb948bDYbbrebK6+8stv0smRMEZtMJuOsxGf1LguCIAiCIAiCIAiCIAiCcOK4XC6S yWRmMZ3ZfESoarFYUNJp7HY7v//97zn//PNJJBLMmTOH6667jtNOO43x48eTk+0XJtukYAy3ZnNB PSQ+OnM0mUxIZnMmKNa0THDtdmfqeSUJyWzG6XR+6r8/miO7cC+RSGC1WqmpqaGjo4NgMEgsFjsi o9S6VQZ/WccXFptMoGmf6CEuKSnhzDPPZOvWrdTX1zN9+nS2bd9OY2MjJT16ALD1ww/59a9/zfbt 2/F4PITDYSRJoqurC5/Ph8/nw+124/f7KS4uxuVy4ff7KSkpwe124/P58Hq9eDweHA4HFosFk8lE NBolkUggSRKNjY3U19djNpupqqqio6OD3bt3E4lEjFLp0tJS6uvrKSwspF+/ftx6662MHz8+M6Ke fTO6102I6glBEARBEARBEARBEARB+Pbr3gl8ZKanGl3A5eXl/OUvf+HJJ59k06ZNLF68mCeffBK7 3Y7VaiUej9OzZ09ycnIYPnw4yWTSWIIXiUSw2Wz07duXZDJpNC4kEglisRiRSIR4PE4qleLQoUOE w2GampoIhUJ0dHQYf/b5fCQSCaMqQ9M0Tj/9dO644w5OqqwEMhPGHo+HWbNmoaoqra2tzJo1y+hX 7r4ELxMaf7nX7Lgni02SBN16hfXQdtasWfz0pz/FbrcTCoWoramhtKyMlsOH8ThddLS2gaKiymki oTCJbG2F2evDLJlJRGMkY3EONzaxe8dOHA4HkUgEhzvT76H3dej/A4ytf3rNhM/nI51O097ejtPp xG63E41GKSwsRJIkotEomqZx/fXX8/3vfx+bzUafPn1QFAW7w0GosxN/IHi8L5EgCIIgCIIgCIIg CIIgCN8S8VgMq9WK1WYjHosxevRoNE3jpz/9Kc888wxbtmyhpqbG6AOuq6ujs7OTvXv3omkaoVCI YDCIyWSio6MDt9tNMpk0qnXNZnNmgliSjEnfVDyBpmnY7XaSyaTxd16XG6tkxmSzZyoyssvslJRM bW0tAwYONOp029vbaW1tJRAIkJuby3e+8x1yssvzuncVp9NprNYvN/D61ddQZLf89enTh1NPPZVX X32VVCrFrFmzeOihh6g8+WTQ4Myzz2bQoEHs3buX5uZm9u/fz/Lly+no6KC9vZ1IJEJRURFdXV1G n4jT6SQly8Zd6WPj+ovr8/loa2ujpKSE2tpampubyc/Px+fzIUkS8Xgcm82GoijMmDGD6dOnU1JS wnPPPcfPfvYzdu3axdy5c/nJT34CgD8Q+MpfHkEQBEEQBEEQBEEQBEEQThyHw2H0GDtdLv783//N ggULUBSFX/ziF9x+++3U19ezbNky3n//fTZv3kx7eztms5kePXoQDodpb2/H7/fjcDiQJAmPx2P0 FMuyTDqdRlEUY9C1KL+ARCJBMpkkFotRVFREW1sbZrOZdDpNUVER06ZNo3fv3hQVFVFcXMzA1jCI wgAAIABJREFUIYONx1xfX88NN9xAMBikra2NyZMnM2LEiE9dbHc8u9aOPyzW71zT6D7f3LNXL37z m9+gaRrLli1j27ZtzJo1i169ejFy+Cn069cPt9ttpOtOp5NwOExDQwNOp5MLL7yQ2bNnk0gkUBSF 1tZW2tvbaQ91kkwmicfjJJNJUqkU6XTaGPO2WCxs374902vsdqOqKtFoFK/XSyqVwmw2M2LECEaO HElpaSkmk4kVK1awbds2SkpK2LFjh9EjIgiCIAiCIAiCIAiCIAjCfxaTJGFSVWLRKFarlQ8++IBw OEwqlWLp0qVcdNFFFBUVUVZWxt69/5+9+w6TqrD3P/4+dfo2ll3KIl0EBBRiodkVK2BPTOLV2KJJ uFGsuUGJMRpvNJZoFKNiFA0BY1QiFoSoRAUUpCxdQMoC28v0Oe33x8wcIfWXqIDX7+t59mFm2J0z 58z89Znv8/luBKCsrIzdu3ezY8cOysvLCQQCNDQ00K1bN0466STi8bjfaWyaJsFgkGAw6C+jCweC dO/enfLycoLBIJFIhHvvvZdXX30VVVUxDMMPmrPZLLW1taxcXcvWrVtZv2EDCxYsYOfOnQQCASZO nMgtt9xCp06d9jov13VRVfUz1eh+trB4j5Ta8zwU8ANj27LoXlPD3XffTUlJCc899xxtbW2k02nW 1q5GURS/h8OyLL9KonPnzniex4gRIzhs+HBymQxmKASOA6qKh+fXUBQVnyuRSDB37lwWLlzoTx0n EgkqKyupq6ujS5cuWJbF3LlzWbp0KRMnTuSaa65h1KhRvPLKKzQ1NbFx40bCkQjpVApVVQkEw5/p EgkhhBBCCCGEEEIIIQ4crS0tlJeX+8OiK1euJB6P43ke/fr1I5FI8Pzzz/Pwww/T1NRE37592bx5 M927dyeVStHe3o5t234N7oABA7j00kv95y9mlYqi5Ct8gUwiSTAcJptO4zgOoVCIYcOGMX/+fCzL YtOmTTzyyCOYpkl5eTmJRIJsNkvWtigpLSWZTDJ48GAuuugirrvuOlpbW//uubmuux/DYoDCiVMo Xy7OFquqSi6bpbSsjP/9xS/I5XLMnDkTVVVxLItcJuv3GyuKQjAQIJ1O09rcgmmajDh8OKBgBkPg uKBq4DoouobC3qPVRSWlpUybNs2vn4jFYgwZMoTzzjuPyspKNm3axJtvvsmbb75JQ0MDb775JqZp cs4553DIIYewfPlyrELNRbFXRAghhBBCCCGEEEII8X9HecWnO8qsXI5sNksmk6G6uppJkybx0EMP 8fTTT2NZFtFolIEDB3LddddRVlZGIpFg8eLFvPrqq2QyGbZs2cIzzzzDFVde6Q/WFpfUeZ6Ha9t4 nkcwEAQUAqHCYKrnMerokUwvzT9ne3s7sViMbDZLU0MjjuMQKy2hIlrJlk8+4eCDD2bQoEF8/etf x3VdysvLsSzLzy+LC+4ymQzBYPA/vjafX2exoqBQ3Lan4LouZiBAIh4nGosxZcoUfvjDH7J27Vq2 bfmEtrY2v6ejvLyc0tJS7r77boyAiWmaDD1sGIUnJJGIEy0t/Zvj/bVUMklLS4vfcXz55ZdzySWX +FUXhx9+OBd+/etMnDCBt956ix07djB79mzGjBnDoYceSjwez28jLCzEM0zzc7s8QgghhBBCCCGE EEKI/c9zXVKpFKZpks1mSSaTqKrKiSeeyOLFi/1pX9u2GT58OE9On47rOH4we9ZZZ9GjRw+ee+45 1q1bx+bNm3Fse++J4j2yS8/zQFFJtXcQioRRNB3Htujfvz85O187UVJWyuTJk3Fth131u0nGE1RW daa0opw+ffvSr18/+vbti6qqWJaF4zh7HcNxHHRd97uY/1OfLSxW/mqkWfk0w9ULG/eisXzI26my ik6VVfTq3dcPlIsnpSgK6XSau35xT776IRIlXFIKigoKRMvKcRwHTTcAl3hHB+FwmIaGBu677z7O PvtsRo4axbp16wCIxWKcfPLJfqKfyWQIGma+usKDWb+byYsvvsidd95JW1sbk773fW666SZam5pZ sWIFt9x4E4/+5jf5E3E9vL/NpfOn+3cCayGEEEIIIYQQQgghxIFLUVUi0SgA1157LdlslhEjRjBm zBhuuukmMpkMpaWl/M///A8XXXSRPwxbpBsGl19+OQ0NDTQ0NBCPx9m8eTP9Dz6Y1bW1PP7441x6 6aUMHTaMXDaLGQhgZW30YAhP0VAUFc0MUtIpSEVlFZ6i0dHRwYXf+CblFRXYloVuGPlJZfVv80fD CPzNY4FACIBIJPY3//fv2C89C4qiYNu2X/VQ3NCXyWT825qm5Xs5slkAkskk6XSa5qYmYiUlpNNp 7rnnHp5//nnmzZtHW2sr3bp1Y9Wq1XieRzgcxiksvguGQqBpJBIJAHRdZ8KECdTU1OC6Li0tLfzh D38gl8vhOA7z58+nrbkZ9zMm8UIIIYQQQgghhBBCiANLrpA3trW28vrrrxMKhVBVlRkzZvitBb16 9eKMM85AUVV/WjdZyBYz6TSBYJB0Op2fCi4pAaC5qYk5c+Ywe/ZsZs+eTXtbm9+8AGAYBqqqkkwk yGYyWLkcbW1t/p430zT9CWXXcf5us8IXbb+V8haniyFfvBwIBHAch0QiQTKZZMOGDWiaRiAQyPd6 BIOEQiE6VVaybu1afvKTn/Dyyy+jqiq/+93vKCsvJ5fLMXDgAAzDoKGhIT9CrmmkUykAAoF86q4a BvF4nF69evmvY8WKFWzbto1YLEYmk2HBggV+cC2EEEIIIYQQQgghhPi/oZj5vfDCCziOQyQSob6+ niVLlmAYBq7r0rNnTzRNw7FtSsvKsC2LSDSKY9v5wVSgsbGRZDLpL6VLpVLMmzcPXdd56qmn+NnP fsYnW7b4U8mKqoKiEIlGMU2TLVu2YNs2juMQDAYJBAIoioKm69i2vV+uzX4Li4tb+RzHwfM8NE2j c+fOlJSUkM1mmTNnzl4FzcXFc8uWLuXWW2/lj3/8I4lEAs/zSCaTvDlvHgf17MmOHTvYuXMnbW1t NDc3AxAKh8HzCITDUPgmwHVdIoWNh8FgEFVVCYfDdOvWDdd1+cMf/vCZNgcKIYQQQgghhBBCCCEO PIFgENdxeP7559E0jUgkgq7rhMNhTNP0WwsAP58s5oTZbJbWlhbWr1tHR0cHuq7T0dFBZWUlGzZs YOXKlf5w6osvvsjUqVOZ98Yb+d1onucPtdbX17Nw4UJs26a0tJTevXv/TQ/x/rDfwuI9p4qLF330 6NE0NTXR0dHBnDlzeP3119m9ezeGYRCJRNi+fTvnn38+q1atIh6PE4/HyWQyRKNR7rrrLgCuuuoq Zs+ezWOPPUbvPn3849m5XP6GpmFlMlR17UpDQ4NfhWEXRrwh/yFYtWoVmzdv3odXRAghhBBCCCGE EEIIsS98/PHHbN261a9/8DzPr6h1XZfW1lai0SiKqpLNZFBUleamJsKRCOUVFQw45BB++9vf8vjj j3POOeeQy+WYPn06AO3t7cRiMdrb25k5cyY33ngjq2tr8TwvP9QKfPjhh8yePZsdO3bQ0tLCwIED CQSDKIqC57r7bbL4sy24+wxc10XTNDRN88PaiRMnsn79ejZv3szKlSu56aabqKmpoXfv3rS1tbF0 6VLq6uro168flZWVHH300axbt466ujoCgQCzfv97/vcXvwDwuz88z8M0TXRdx7NtFD1/ytu2bGHj xo3+a8lkMjQ0NFBWVkaw0DmyYMEC+lzWb39dIiGEEEIIIYQQQgghxOcsk06zcOFCXNdFURQqKirY smULyWSSWCyG53ls2rSJjRs30qdPHyzLIhAM0qmyEgDHtuno6KC8ooLTTjuNo446ij/96U8sWbKE 6upqUqkUFRUVRCIRdu7cSSqV4vvf/z49evTAtm0SiQRbtmxh27Zt1NTUUFVVxbhx4/IvTlGwcjl/ uHZf269hcXGqFyCVSjFq1CguueQSHn74Yerq6qivryeZTLJ06VI8z6O0tJRBgwaRyWSYNm0a0WiU q6++Gl3X2blzJzNmzODss8/GME0CgQC6YeAV3nRQcLJZdF3HCAZ56aWX2LFjh/86ivUX3bp1Y+PG jSiKwvLly/fX5RFCCCGEEEIIIYQQQnwBPM9j+fLlZDIZdF2nS5cuJJNJunTpgmVZpFIp6urqWLBg AVVVVZSVl2NbFrphkE6lCIXDlFdUgOfhui5V1dVMnz4d13XZtm0bJ554IjfddBPxeJw777yTTZs2 sWLFCjZs2ODX4TqO41dbXHvttZx99tm0t7VRWlaGWdi75joOqr5va3KV26fc4j3xxBN4KHstnfNU DcdxqKysZMXK2vwLLASre1ZHfFGSyST19fXs3r2bdDpNOBwmFotx6KGD9vq9hvp6Hn/8cR555BE8 z2PIkCGcc845jBkzhu7du+e3ESoK2A5oGhvXrWPixIls376dqqoqevXqxZAhQ5gzZw7ZbJaBAwey Y8cOmpub6dajhjt+eiennXH6XscsdiwLIYQQQgghhBBCCCEOPK7r4jiOv7CumGU6jsNrr77ClClT 2LlzJ8FgkH79+rFmzRpUVWXixIksW7aMXbt20dLSQteuXZk/fz7da2rIpNP+crtcNssHH3zAe++9 x9tvv817771HSUkJ3/jGN7jxxhspr6ggk07np4w7deLjDZtoaGhA0zTC4TChUIhOnTrlQ+d/5nOv MHY5bNgwmpubca0cpmniui6u66Jr6v6bLP5HEokEoVCISCRCnz596NOnz15Jey6bRi9sBCwm91dc cQWKovDAAw+wZs0ali9fjuM4HHTQQQwePDi/OC8SZfHixbS3t5PJZKioqCCXy9G7d29OOOEEXnjh BTzPo7m5mVgsRnNzM83NzaxYsYKTx52Cqqrouo5lWWiatk8CcyGEEEIIIYQQQgghxL9PURT0Qh3t nhmeZVmsXbuW5uZmVFWlurqanTt3+qHyhAkTSKVSrF+/nnA4TDKZ5IgjjuC0006jT58+1NXVsWXL Furr6+no6CCTyQAQCoWYPHkyl1xyCbFYjFw2SzAU8sPlfv3706tXLz/AVjUNz3VJJZOEI5F9f4H+ gQMuLI5Go9i2TTweR1VVgsGgHxQXx8DLyssxNS2/PdDz6FxVxXe/+10GDhzINddcg2EYRKNRdu3a 5fcZayik02lKSkqwbZtsNgtAR0cHffr0wbZtPM8jHo9z+OGHU19fT862WblyJfF4nNLSUiD/rUQx rJawWAghhBBCCCGEEEKIA5OiKP4QanHSOB6Ps3z5cjzPwzAM+vTpw/z58wmHw/7vtLe307NnT1Kp FDt27KCkpIQ//vGPlJSU+AOlruuSTCaxbZvKykpuvPFGTjvtNGIlJXjFIVPPw3EcFEXJ/51hoBsG jm2D56Go6gEVFAMccGlnMYyNxWJEIpG96h4Mw8jXShSEwmEsy8KxbcorKjj11FP55S9/yRFHHEE6 nfZ/P5lM+psMM5kMp512Gp06dSIcDrNz5050XUfTNBRFwbZtBgwYgGmaaJrGJ598ws6dO/3Xoaoq XqGPRAghhBBCCCGEEEIIceDZM7sr3lYUhebmZpYvX+5X7fbr149cLuf/Tp8+fUgmk2zatInGxkYu vvhibNumS5cuZLNZf5i1vb2dYDDI8ccfz2233cal3/kOXbp2JVuYNNYNA8dxyGQyqJqG6zhkMxly 2Ww+SFYUPNfFyuX2/cX5Jw64yeJkMkkwGMQwDCD/ZlqWhaqqaJqGqmmkkkksy6K0rAzDNMmk02i6 TjAU4uvf+AZf/8Y3aGpsZN26dezatYtEIoGVyVJSUsJBBx2EruvMnDkTRVHo3bu3P/4N+Q9Nnz59 UBTFr6VYu3YtQ4YMAUDTNDzP22/XRwghhBBCCCGEEEII8c8V8ztN0/zpYlVV2bx5M/X19ZSUlOA4 Dv379ycUCvnDpIFAgJ07d1JWVoamaZx77rncfPPN/P73v0fXdUpKSqiqqqKmpoZevXr5ncO5bBYz ECAQDJJOpTAKU8SRaDS/HE8zURQF0zTz+9UARVX9TPJAccCFxbFYbK/7qqoSKGwAzHMJRyJYuRxe IfHXCh0fSqEWIpfNEgqFGDN2LACe65JLZwiEwwAsfu89unXrhuM4bNiwYa8A2PM8qqur8Qpj4qlU itraWs4//3x/ZLzYWyyEEEIIIYQQQgghhDjw/L36WNu2Wbp0qV8joaoqPXr0IBgM+oOjmUwGx3HI ZrMEAgG6d+/OQT17csONN/rP47kutm0D4Ng2mq6j6zqZdJpAIEAoHMZzXTLp/O41XdexLTsfFBf+ BvKZZjE4PlAccDUUlmXhOI5f9WDb9l6PZTMZXMfBME0/HN7ztmPbmIEAkWiUdCpFNpNBUVUC4TDJ jg7wPDRNI5vNkk6n/Snm4ri567pEo9H8i3FcbCfHjh07/M4SyAfKEhYLIYQQQgghhBBCCHFg2jMs LlZMJJNJ1qxeRTgcJpPJ4LoukUgE27ZJp9OkUikAsoWqCE3TiMfjAKSSSSA/pGrbNoZpYphmPmBO p1ELWeGe+WEwFEIvLM7TDQMKHcoAmq6DomBb1r65IP+fDriw2DAMvz+4WBi952OBYBhVM8i/dBVF 1f3boKLppn87FI4SCIbz9z2PSEkJ7LGgDvIfnA8//ND/ABiGQTwe9z8UIdPgrTdfZ9nSD3AdC3DR NQVlj9Tf+6sfp/AjhBBCCCGEEEIIIYT4/BUzuL/O5YqsQghr5TIYhobrWKxfvZIl77+Ha9moHpia TktjExWlZSiuR0A3WLrkA0qjMbKpNJ7toCsqeOQX0XkqZiCEYQYp5o+6ESAYigAqwVAE3QgA6l75 paoZoAAKaIaOZuj+fd389P/+7s8+dsCFxV+YQs2Ebds0Nzf7fSUVFRWsWrXK7y6pqqpi586d/n1N 07Asi4ULF+a/LXDdfCm1LLgTQgghhBBCCCGEEOKApmkaVi6Hqmm88847WJaF53n+5HFdXR1dunRB VVVUVWXlypWUlZX5f7tr1y4AXOerMRr61QmL9xg9//DDDwEIBoNUV1ezbNkyv/Zi4MCBfPTRR35X crF+YtGiRQB7dRsLIYQQQgghhBBCCCEOPLqu+6Fwsfrh/fff9x8rDoguW7aMmpoaXNclEAiwdu1a YrGY32O8cuVK4NNJ5f/rvjphMeQrKAIB3n//fVzXxSz0itTV1eG6LtlslqFDh7Ju3TpM0/T7klVV ZePGjdiW5feP/L2SbCGEEEIIIYQQQgghxP5XXFiHovi7xzZt2uRXy6qqiuu61NbW0q9fPxRFIZvN snXrVhzHIRwO43meP3T6VckCvxpnCX4NBcCWLVtwHAfHcaivr8eyLFzXpVOnTgwYMIDW1lZUVSWd TucLqHWdpqYmdu7cCeTHzpUDbFOhEEIIIYQQQgghhBBib57rYhgGdTt20N7ejqIouK6Loijouk5j YyNDhw6lurqajo4O2traaGlp8SeSN2zYAIBhmvv5TPaNr1ZYXAh4U6kUjuP4/cW2baMoCmPHjqVv 376kUinS6bS/WM8wDFKpFBs3bgSQvmIhhBBCCCGEEEIIIQ5wxWAYRWH16tV+BlisnQXI5XIcfvjh HHXUUaiqiud5NDU14bouruvS3t6OZ9v7+Uz2na9OWKyqoCgkOzoA/H4S13VJp9Nomsaxxx5Lly5d SKVSJJNJYrGYHxjbtk1dXZ3/t0IIIYQQQgghhBBCiAOTZVl+FYXnumzdutXP9BRF8etnHcehW48e DB8+nJKSEkzT9NsGID80alkWzlckMP5ShsWu6/pvqG3bfqVEJpPx/z+ZTJJKpcjlcmSzWXActm7e zOWXX46maZSVldHR0YGqqnTr1o2PPvqICy64gJdeeolkMsnQoUMZMmSI/+EoKSnh/fffB/IF2TJd LIQQQgghhBBCCCHEganYMaxpGoqqsmzZMgzDwCnUy5555pmUlpZSXl7Obx59lMuvuor58+f7A6bF CtpoNMq5557LqlWr/Od2XZd4PO7fz2azOI7zdwdMi3vSviy+tGEx5ENbXdfRNA1N0wgGg36FRCQS IRwOY5omhmHw8ccfc/vtt/P++++TzWZpb2/HNE3C4TA//elP/Q2Izz33HJFIBEVRmDhxoh8MO45D KpXy+4plulgIIYQQQgghhBBCiAPTnlPEeJ5fSwvQqVMn+vfvz6GHHsrmzZt5++232V1XR+9+/Xjw wQcpLS0lk8kQCARoampi5cqVPPzww+zetYuGhgZUVSUWi9HW1oZlWQQCATKZDJlMhlwu5w+3uq6L qqoEAoH9eSn+LV+6sNhxHD8k3nPJXPEDEAqFiEQiuK5LIpGgvr6eHTt2cP311/Puu++Sy+X8gLl7 9+7cfPPNHHfccVRWV/PUU0+xdOlSIpEIkyZNIp1O+1UVxWnldDrtdx8LIYQQQgghhBBCCCEOPP6g p6KQTCZJJpP+Yrvm5mZM02TSpEl4nsfixYuZNm0aAKefcQbXX389ffv2pbGxkaqqKurr63nzzTe5 6KKL2L17NwC2bRMIBDAMA4BIJEIoFMI0zb1yy2Jo/GXxpQuLNU3zb7uuSy6X8/tFihsNE4kEqqoS jUaZP38+EydOZPXq1bS2tmKaJo7j0KNHD8455xy+8a1vYQSDNOzaxcMPP0xVVRUjRozgzDPPZPv2 7f4UsaIoZDKZfFgMewXVQgghhBBCCCGEEEKIA8ee2V06nfbra4v3U6kUAwcO5MILL8QwDN588002 rluHbVl8+5JLuOSSSzjkkENIp9P06tULXdepq6vj29/+Ng888ACaphEKhfy6XMdx/H8hX4NR/Ck+ 9mXwpQuLizzPw/M8dF3HMAx0Xae0tBTbttE0jddee40LL7yQ2267zf9AGIZBOBymd+/e3Hvvvdz0 ox+RaG+nrbmZa665hra2NlpaWrj22mtpa2tj165d/nE0Tfu0/5hPe0+EEEIIIYQQQgghhBAHlj2z u2w26y+8UxSFWCzGhg0bsG2bq6++mlQqRX19PbfddhttbW0AnHPOOdx1112MHj0a27aJx+M0NDSQ TCZ57LHHOP/883nhhRdoampCURQ0TUPXdQB/uLU4yVycPv4y0Pf3C/h3Fce2VVX1p4wtyyKbzRKN Rnn11VeZNm0a77//PqZpYpomjY2NdC4vI5VKkclkeOWVVwhGIiTa2wmHw9x2220sWrSISCRCc3Mz I448kmRHBwsWLPCninVdx3EcLMvan6cvhBBCCCGEEEIIIYT4FxRFyXcGK54f3BYD5GQyycqVKwmF Qhz+ta8Rj8cJh8PMnz+fhx9+mEmTJlFeWclxJ57IqFGjGDBgAMFgENMI+ovtVqxYwZIlSzj88MO5 5JJLmDBhgp9XapqG5+WPW7z/ZfGlC4uBvZbLZTIZ6urqaGhoYM6cOTzzzDPYtk0sFsO2bXK5HGUl pViuw4UXXsgZZ5zhl0qbpskzzzzDa6+9RiqVwjAMzjvvPFLxOIsWLdrrWMU39cs0Ni6EEEIIIYQQ QgghxFdRMSxG+bShQFV1PM+jtDTCJ598wocffsixxx7Lueeey8KFC0mn08yaNYuDDz6Y8ePHo6oq oWiUhx56iD++/BIL33kXzdBJpVJA/nnfe+89amtrWbduHQcffDDDhw+nZ8+eqKqKaZr7+Sr8+/ZL WOxYNlphLNsrTAorqgqFYLbY8aHruv97AK0tLcxfMI/XX3+dZcuW0dDQ4NdOGIZBU1MT/fr1w7Zt evfuzdixYzn55JM57PDDwfNwHAdN18lmMsx77VVuueUWmpubcRyHgYcO5pe//CVf+9rXWLNmDd// 70k0NDcRDuSnk1OpFMFg0O87yWazX6pNhkIIIYQQQgghhBBCfFUUa2XxwLE9DD2A4+QfS2bSlJSX cd0N1/Ob3/yG+x58gJUrV/KDH/yAtrY2rvjuVdz8Pz/iwQcfZMLEiZwxYTwnnzoOy7IIh8Ns2LCB GTNmMG/ePL/e4qnpT1BfX4+iKFRVVfm1FEceeSSnnnoqp5xyCiWlpaRTKWzbJhqNoqgq2UyGQDBI upg9FqafbcvC8zwMM7hPr9t+CYv3DIqLtQ6GYeSD2ELHB+SneTva21m+fDl/+ctfWLt2LUuXfUBz czOZTAZd14lEIpSWlhKNRvn+97/PKaecQiaToby8nB49euSD3mQSVVUJBAJ4rsu9997Lo48+SiQS IZvNMmjQIK6//nqOOvpoAGbOnEl7ezulpaVYmTS2baOqauGbh1KcQpAthBBCCCGEEEIIIYQ48Oy5 4K6srIxcLoeu67iuSyKRoEuXLmzbto3HHnuMadOmMXLUKKZOncptt91GLpcjFAoxefJkPvjgA+74 2c8wDAOzMDjar18/br31Vm644Qbq6upoamrinXfeYfHixaxcuZL29nZUVcWyLF577TWWLFnCiy++ yMiRIxk7diwDBgzwQ+FAMEhHezslpaXgeWTS6fx+tv3Uc7xfEs9MOo2iKASCQf8iO7aNoig0NDTQ pWtXNF3nD88/z8yZM1m/fj2ZTIZcLkcyFScYDFJWVkZNTQ1jxoxh4sSJHD58OKlkknAkgl3oAyle 9HAkgue6KKrK5k2bePDBBzEMg3Q6Tffu3fnpT3/KcccfT7pQRTFr1ix0Xce2bUpLS0mlUriui+u6 RKPRwmK9L0/XiBBCCCGEEEIIIYQQXyXFPWQAJSUl/hI6x3EoKSmhvb2dyspK/vznP6NqGvGODs48 6yxisRh33HEHy5cvp2vXrjz99NP813/9F/0PPph4RwexkhI0XcfJZgmHw/Tt25eDDjqIsWPHgqLw 8caNzJo1izlz5rBt2zYcx6GpqYn333+fV199Fdu2Of7447nmmms45phj0DQtHxQXBEMhXMfBKoTb yh6L+vaF/TNZXNwO6Hn+VkCtcD+TyXD/fffxwgsvsG3bNjzPw7Ztf7p3/PjxjBo1yu/10gfxAAAg AElEQVT/KC0t9SeVw5FI/qQMg1w2Wwh1dRRFwbZtpk+fzpw5c9B1nWw2y5FHHsnNN9/MmLFjyaTT hMJhaletIpFI4Hke/fv3J6BrbN26lVw6QzAYxDAM6S0WQgghhBBCCCGEEOIAVgyLXcfBDASIxWL+ MOihQw5l9+7dZDIZEokEO+vq6Nq1K7lslmOPO45wOMyUKVNYunQpZWVlXHfddVx55ZWccsopOLZN Op1G13V/CNYMBLByOVRVpW/fvtx8881cc801bNiwgUWLFlFbW8uf//xnIpEIpmmydOlSrrjiCg4/ /HCOOeYYTjjhBPr27Us0GiWXzRIIBlE1jUw6TTC0b+Nb7fhjx0796KOPgHzS7o9oK/nahXA4zNVX X7PXRd4zmf+PDqppKIqCZVlkCr0cAA899BBTp07ltddeo6GhgWAwSDKZxHEcxo0bx+23387F//Vt DjvsMKqqqggGg/5zeYXQ2crlwPMwTBNd1/Fcl3Xr1nH11VezaNEiPvjgA0KhEBdccAGPPPIIffv2 JZvJEAyFSMTjPProo6xYsYJoNMqll15KS3MT9fX1OK7HsGHDGD9+fL4cG8XfoPjXiuv39m3uL4QQ QgghhBBCCCHEV4dHMdH8VPG+V9yNVth39s7bb7Nh/Xo8z2Pg4IGccMIJLFiwANM0sW2b4cOHE4lG 8VyXyspKzjrrLBoaGli0aBHJZJKXX36Z2tpaunXrRp++fdENg1QyiWGa4Hloup7PCj0PVVUJhkJ0 r6lh2LBhHHPMMQwePBjbttm4cSONjY3ouk5bWxuLFi3iL3/5C5ZlcfTIkWiq6jck5Kso/vMM9h9d tUcffZR0Oo3nOmiatscCQGX/TBYnE4n8lK5pYpgmmXSaxYsX8+Mf/5hgMEg4HCYcDlNVVcXpp5/O RRddRM9evfKFz6G/v0Vwz0JogJbmZjZu3Mirr77K7NmzaWlpQdd1ampquO666/jmN79JR0cHkWgU o9AB8vTTT/Pyyy8DcPrppzN48GAWvvXnQj+yQU1NDcA/DImFEEIIIYQQQgghhBD7X3HgtaimpgbH cVBVlWQyybHHHsvatWtZuXIlv/vd74jFYkyaNAnDMAgEgziOw/3338+oUaO47bbbAJg3bx61tbWc csopnHfeeRx66KFQOEYqmSQcDgOQTCbRNI1gKEQwFCIQCHDqqady8skns23bNubNm8ecOXNYvXo1 uVyO7du3c+eddzJ06FCOOeYYstkslmXtVU+xr+yXsDgSjfoXcmddHbNmzWL69OlUVlZi2zb9+/dn /PjxTJgwgZoePXBse48g2MV1HOzCtwLFCgrbsggEgzQ2NLBs2TJeeuklVqxYQXNzM42NjZSWlhIK hRg5ciSXXXYZnudRVV0N5Bfu3fmzn/G73/2OXbt2ceSRR3LTTTexa9cu2tvbSSQSlJRXUFlZiaKq aKqKzA0LIYQQQgghhBBCCHFg+utWhE6dOuG6Lrquk0wmsW2bO+64g+uuu44PPviAGTNmoCgKkydP BvJ1t7lslm9+85u89dZbLFq0iI6ODrZu3crMmTN59913GTx4MKeddhpjx46lvKLCP24kGgXALVTZ qoUpYV3X6dWrF1deeSXjx4/nT3/6E3PmzOGjjz4iEAhwww03cMEFF3DFFVdQVl5eqKGI7MOrBsrt U27xnnjiCTz2rpfw1Hzhc2VlJStW1uZP0HVRVdX/9z/V0Zbf8Dflxz9m9uzZxONxDMPg2WefZfTo 0WQKtRBtra1EIhEM0+STLVtYvXo1qgbBQrrf3NzMxx9/zPr169m5cydr1qxBVVU0TcO2bcrKyhg5 ciRjxozhnHPO8dP4ttZWysrL+WTLFqZPn86zzz5LWVkZn3zyCWPGjGHWrFmYgQCPTZvGXXf8FMdx 8FSNJUuW0LVbt8K1+HTC2Pur83ML/8oKPCGEEEIIIYQQQgghPn8e+QzurxPKPSPiRCKBqRuYgQBb Nm/mlJNOAqAj2cE999zDty++mKbGRq644grmzp1Ljx49SCaTTJo0ifHjxzNgwAB0w8C2LHTDoKmx kQULFjBnzhxqa2tJJpN4nofjOLiuS01NDX369KGmpoYePXrQvXt3SkpKAGhpaeHII4+kW7duZLNZ QoUpZIBMOs1HH33EZZddRmtrKzU1NYwePZr7H3jg75zhZ+Vy2LBhNDc341o5TNP0u5x1Td0/k8Ul paXYlkWXLl0IBAK0trZimiajx4wB8lv/HNumrLycVCHpTyaTXHDBBXTtVr3X0jvHcfyQOxQKYVkW PXv25OSTT+b0009n6NChGKbpJ/kd7e2UlZfz9ltvcdddd7Fq1SpSqRSNjY2MGzeOH/zgB/7xPv74 Y7LZLJqm0b9/fz8oBshkMv5ouRBCCCGEEEIIIYQQ4sBR3MXm2vlMsHv37vTs2ZNt27aRTqfZsGED iXicWCzGzTffTCgU8pfQ3XPPPaxatYrvfe97HH300Xieh+s4VHbuzAUXXsjpp59ObW0tr7zyCm+8 8QY7duzAMAy2bdvG1q1b0TQNXddRFAWn0JDQuXNn7rjjDmp69CAUDuPY9qchra4zctQompubCYfD tLe3M2zYsHwzw+ddWfwv7JewuFgsfcEFFzBv3jwaGxuxbZt5b7zBiBEjqOjUKR/S2jbhSISW5mYe euih/FbCXMaffjYMg3A4TDAYJBAIEA6H+clPfsLAgQOpqKjADARwHYdEPE44HCYRj1NSWsrvnnuO Rx55hPXr11NeXk63bt3o3bs3P//5z+nTty8Uwui33noL08x3JJ9U+OahGDoXHxdCCCGEEEIIIYQQ QhxYHMdB13VQ850AZiDASSedxAMPPEAkEmHZsmXs2rWL/gcfzFFHH81PKirQNI3XXnuNSCTCX/7y FzZs2MCkSZM4++yziZWUkIjHiUajRGMxjjrqKI4eOZJbbrmFt956i/vuu4+WlhZaW1uxbZtcLofr uiiKgmma7Nq1i4ULFzJ8+HA6d+6M4ziYgUAhEFZ4/bXXqKysJJfL0bVrVyZOnIht2+jGvu0u2C9h MeQX0nWuquKSSy5h9erVtLW1MWPGjHxqTr4XJJ1KAflg9oILLmDEiBFs/Hi9X0Ydi8Xo2rUrPXv2 pLKykr59+/5N8bOqaQSDQVRNy7/RCxfy/e9/H8/z6NSpE47jcOGFF/Ktb32LLl27Avm6jTVr1tDS 0oLrukQiEU499dT861aUQuJv7MOrJYQQQgghhBBCCCGE+HftWaV79tlnc99996EbOjt27KChoYF+ /fqRyWTof/DB3H333QwaNIgXX3yR7du3s2HDBm6//XZ69OjByJEjicZieG5+n1pxj1o4EuH0M87g yCOPZPfu3dTV1dHY2Eh9fT319fWkUik0TaOqqopRo0ZR3aULAFphn5tt2zQ3NzN9+nS/1uJHP/oR 4XAY3dj3+eN+CYs1XSedShEKh5l49tls2rSJ++67j8WLF3PzzTfz2GOPoRsGRuGCRGMxjj/hBIYO HUo0Fi4suvsrnofneXiu69dTaJqGYZrohkF7Wxu//e1veeihh+jduzc7duygS5cu3Hrrrf6bnUom /WB5xowZBINBOlpbGDx4MEOGDMF1HFRNKyy4E0IIIYQQQgghhBBCHIj8kFhRoNArPGDQIAYMGMCG TRuIx+O8/fbbjB4zxq+Z6Na9O7f86EcMHjyYRx55hOXLl5NOp/nud7/LZZddxtVXX00gEMhPBAO5 bJZ0Oo1hGFR27kxFRQWDBw9GKRzbLQy8oig4tp2/7XmkUim/tSCbzTJ58mTWrFlDIpHghz/8IeMK Q6v7g3b8sWOnfvTRRxQLMPxNgYrqd3tcffU1AH438J6L8P4TmXSaUDiMbVmkUimOO/546urqWL58 OXV1dcybN48eNTV06dKFXDbrX7x8oq5hWxaZTAbLsvA8D1VVUVQVrzDarek6umGgaRo7tm9n8eLF TJ48mT/96U90dHTgui5nnXUWU6ZMYfSYMZiBAFYuRzAUIplMksvluP/++9m8eTOhYIDzzz+fY48/ IX/O/nn/4/MvLryTSFkIIYQQQgghhBBCiC+Gx98mdH5yV2gHUBQFu1CJqygKDfX1fLT8I9LpNK2t rYw75RQ6VVaiqCqJeBwzEKBfv34MGTKEsrIydu/eTSqVYtGiRXz44YeEw2FqunfHLoS/kWgUwzT9 XLL4GoqL73K5HFYuRyAYJBGPEwgGMUyTjo4OXn/9dR588EHmz59PMpnkyiuvZOpPfkJzUxOGrucH VpXPO2H0ePTRR0mn03huftjWKwzhqqqyfyaLg6EQHe3tlJSWEjUMUskkU6dOZdasWaRSKbZs2cJ3 v/tdLrjgAi6++GK6qiqhcJhcNotuqGiaRjgS2es5i1O/kO9EtiyLDRs28Mwzz/Dcc8/lA2VFIRAI 8NRTT3HMsccC4LkulmVhBgKkkkmisRhPTZ/Ojh07CAaDlFVUcNSo0fmDKEo+vC58e/CPSEgshBBC CCGEEEIIIcQXR+H/M4MrhLa6YZDLZhlzzDH8dsZv6ejoYNeuXbz77ruMGzeO0rIyIpGIn/0NHjyY gQMHMmbMGC699FIsy+Ltt99m+fLlnHbaaVxxxRUMGTqUVDKJ67pEYzEgn0t6noeu6ximibHH3jNd 17Etiy1btjB9+nQWLFjAtm3bUNV83nnVVVeRTCToVFmZf+muy2eY1/2PKLdPucV74okn8Nh7YthT NRzHobKykhUra4F8l6+qqv6//6lMOkkgEPBHslPJJOFIhK2ffMKaNWuYO3cuL7zwAh0dHXTr1g3b tuno6CAajfL2O3/hoIMOIp1Oo6oqpmmiKArpdJpQKMQrr7zCjBkzmD9/PoFAgFgsRn19PZN+8D1O Oukkhg8fjuM4e72Be9Zi2JbFEUccQX19PeXl5fz3D6/j4osvJhgM+tUWlmWhadpnugZCCCGEEEII IYQQQogvhlfoBPazTs/Dsixs22b272fx61//mjVr1lBdXc2KFSuIRKPYloVuGHiuSy6XAyAQDJJK JtmyZQuPPjaNZcuW8cknn5BOp9F1nZEjR/Kd73yHCRMm+PkkQCqVIhwOA7B+/XrOOvN0bNsmk8mQ LTQplJaWctRRR3HhhRdyyCGH0KdvXz+jhGJmGvucr4zLYcOG0dzcjGvlME0T13XzO9o0dT91Fmuf bvHzXJdgoYO4Z69eVFVVcdJJJzFu3DieeOIJVq5cSTwex3VdPM9jyZIldOnSxb/wiUSCaDRKKBSi sbGRc889l/Lycqqrq9m4cSPdu3fnV7/6FUd8bbi//C6byXx6/ELPcfFNSCaT7Ny5k0AgQE1NDWPH jvWD4qLPIzAXQgghhBBCCCGEEEJ8MYpVusXhWEVR0HUdVVUZNWoUs2fPprS0lGQySSaTQVEUv8lA UVUCwSBWoUIiHIkwaNAg7r//fp5//nkee+wxPv74Y3RdZ+HChaxZs4aDDz54r8yyuIstnU7T1taG oigkk0kSiYSfOY4fP56TTz6ZUCiEbdtAPncshtaBf9Fu8EXYL2mnUZgGzmYyOHvUR1i5HKFwGMM0 KS8vJxaL+cvqqqqqOPTQQznvvPMwTZNsNotlWUSjUXbu3Mm0adM444wz6N69e35Jnapy66238uKL L3LiiSdSUlpKLpslmUgQCAbJZjKkU6n8CHrhmwIrl2PBggV+XcUxxxxD7969gfxmQkVRcBznM/U1 CyGEEEIIIYQQQgghvnh/neGpqoqu69TU1DB69GgCgQDl5eXk97kV6mpzOShMJRdrJHLZLJAfgJ0w YQJPPfUUN9xwA7FYzA+Fb7zxRh599FF27doF5AdcHcchFAoxYMAAampqcByHfv36kU6n2bFjB1VV VfkB1kLmiOcRCAZxC69D0/f9nO9+WXCXy2byS+gKaT6Kgm1ZGKZJOpXi9zNnMnXqVJYtW0anTp3Q dZ0RI0Zw9913U1ZW7r+xuVyOuXPncu+99/Lwww/7b8IZZ5zBAw88wIQJE/IL7zQNK5cf7zYDATzX xXEcDMNALSzGs3I5WlpamDJlCh0dHXTv3p0pU6bQuaoay7KAfK9IcYQdkMliIYQQQgghhBBCCCG+ BPbMMg3D4JABA3jppZdoaGigvb2d0aNHo2kaoXDYD26LFbqaruczUTx/QnnEiBEce+yxNDc3s2rV Knbu3EltbS0ffvgh0WiUYcOGoaoqbW1tlJWVccLxx9HS0sKKFSswDINPPvmEJUuW4DgOhw4eTDAU or29nWAwiKbrZDOZQt/x5z20+s8X3O2XsNjz3E+niS0LPA/dMGhrbeXZZ59l6tSpbN26lW7duuG6 Lt/85je55557qKquRi10Ka9fv57nnnuOadOmsXz5crp27UooFOLnP/85//3f/01FRQXZbJZIJJJf bofnH1MB9D2CYk3X0Q2DZ2fMYObMmQBcc801nDJunH9dit8S7NlzImGxEEIIIYQQQgghhBAHnj3r J4r8255HJBolEonw/PPP09jYSCgU4vgTTgDyA6KWZeG6Lgr4Xce6YZDJZDBNk2AwSHV1NRMmTKBv 377MnTuXUCjE6tWree2118hmsxx22GGUlpbS3t5OVXUVY0aPJhQKsXbtWlKpFJZlsXjxYhRFoX// /kSjUb++1/O8wmTxVyAsVjUV13GwbRvXdfNBrKJw77338vOf/5xOnTqhqirdu3fn9ttv5/IrrkBT 1cLIt8Ibb7zBPffcw9y5c6mvryebzaLrOl//+tf5wQ9+kD+Gqvq9Hp7noWoq6VSKZCJBsNAd4hZ6 iBVV5YMlS/jFL35BOp3mlFNOYfLkyYUuZeVvPliqqv7NY0IIIYQQQgghhBBCiAPDnvnlX3cX25ZN KpVixNe+xpbNm1m7di3bt29nxIgRdK6sBM/DMIz8RLGq+g0JrW2tlJSUoGkamUwGTdNQFIU+ffoQ iUR499138TyPnj178vrrrzN//nz69OnDwQcfTDIRp6S0lMOGDaNHjx60trZSW1uLqqosXbqUZDLJ SSefDIVFfKbfV7xvw2Ll9im3eE888QQee4fAXmGCt7KykhUrawH8pW6ffbmbi+e6/ii3bVnE43H6 9+9PeXk5ra2tHHvssdxwww0cPXJk/i8K3cb33/8gjz32GPX19USjUTo6Ojj66KO59957GTRokL9N 0CmE0Zqm5V+zYxVGt/PdxMWAGs8jlUpx5plnUltbS3l5OQsXLqSquhrPdXE9xT/XTCaDYRjo+6Ev RAghhBBCCCGEEEII8f/HcRx/Std13fyUsKIUGggUMuk0hmHQ2NjIiBEjiEQidO3alddff51AIICi qjjFQVfTzPcYq/n8dM+dZsVjANTW1nLdddfx5z//mUGDBrFr1y50XeeWW27h6u9eiW4YpJJJwpEI tatWcfPNN7N8+XIURcE0TVatWkU4Eslnl4Uc8/NfOedy2LBhNDc341o5TNP0r4+uqftnwd2eQXEm nWbjxo2MHz+eYDDIsGHDWLVqFU899RRHjxzp9wnX1dUxYvhwnnzySVpaWhgyZAjPPPMMu3fv5tln n2XQoEEA+Tez0B0SDAbz3wJomn+BGxsa/NHxdCrFb3/7W0aPHs3SpUspLy/nqKOOoqq6GshPHBe/ IVAUhVAoJEGxEEIIIYQQQgghhBAHuD1D3OL+s2LO57kuwVAIz/OoqqriW9/6Frlcjq1bt3LkkUcy e/ZsXMfJD44WMsXW1lYAP3fUNG2vY6RSKQYNGsQbb7yBZVlMnTqVYcOGkc1mufPOOxk3bhzr163D NE2SiQR9+/blT6+8wvz58znmmGNobGzkuOOOY+OGDf5zeq67j67Wp/ZLWJzJZIBPayAefvhhVq5c Se/evfne975H127diJWU4Ng2iqLwzjvvcP755xOPx9m6dSsTJkzgySef5JhjjiEQCFBRUbHX4rl/ JBGP07mqinAkgm4YLFu2jCeffJKmpiY6d+5MMplk7dq1tLW2Eu/o+EKvgRBCCCGEEEIIIYQQYt8r DrHmq2s1xo8fz5FHHklLSwvJZJLbb7+djz76iEg0Sryjg5bmZsorKv7pc4bDYbxChQTA2WefzT33 3MPFF19MOBymoaGBE044gQ8++ADDMAiFwwAMOOQQrrjiCoYOHUptbS3Tpk37mwV7+9J+CYuLXcK2 bfPxxx/z8ssv061bN8444wzGjh1LW2sr2UwGRVF49NFHmTx5MqtWrSKXy3HXXXdx++2307t3b39C 2HVdbNv+l8eNxmK4joOVy1G/eze/+MUv2LBhA8lkEs/zCAQCtLS0UFZeTqyk5Iu+DEIIIYQQQggh hBBCiP0gk077U8NHHHEE3/72t+nZsyeZTIbm5mZuvfVWdmzfTqykhNLS0n/5fMU6XEVRaGpqwnVd hg0bxrXXXssNN9xAU1MTmUyGH/7whzz++OO0FSaVs5kMI0eO5MILL6SyspLnn3+edevWkUgkvtDz /0f2S1isahrJRAIzEOD3v/89iqKQy+U48cQT0XWdsvJyVFXl17/+NU8++STbt2/3i6KvueYaqqur aWlp8fuD04WOkX9qj8njZDLJ5ZdfzvLly/E8j86dO7Nr1y4ymQzJZBLI9yjbhW8ChBBCCCGEEEII IYQQ/0cUeoeLzECAk08+mWuvvZZAIIBpmixfvpwbbriBhvp6NF0nk07/i6fMZ4+6rlNZWek/ftBB B3HZZZcRDAaprKxk165dPPjggzzzzDP5Y5smuq4zYsQIvMJutVmzZhGNxb46NRS2ZRGJRmlqbGTJ kiUYhkFzczP9+/fP/4Ln8fTTT/PAAw/44W11dTX/+7//S1tbG67r0qlTJyBfVh2JRP7lMd3CxfU8 j+uvv55Vq1bR2tpKWVkZ48eP56CDDiISiVBaWkoum82XOv+rAFoIIYQQQgghhBBCCPGl4nkekWgU 27LIZbP+Y9/5zne48sorcRyHUCjE66+/zo9//GNsyyIYCv3T5zQMA9u2/RoKtVAh4TgOqqryq1/9 ilgshuu6dHR0MHPmTJ54/HG/C3nAgAGYpommaSxevJh4R8degfa+sl/C4qJFixYRj8dpb2+nurqa srIyUBTmzp3L3XffjaZpWJZFeXk5U6ZM4fTTT6esrAxVVclms6TTab9Iuhgq/yOqptHR3k5raytv vvkmrutSUlKCbdu8//77pNNpmpubcRzHr7cQQgghhBBCCCGEEEL836QoCq7rkstm8zvWFIVLL72U q666Csuy6N69O3/84x/Ztm3bv3yueDyOrusYhoHruiSTSTKZDKqqomkaZ551FjNnzsRxHAzDYOPG jfzyl79k1apVaLpOp8pKunTp4jcfvPvuuyiKsg+uwt72S1isGwYd7e3s3r2b5uZmVFWld+/eoCi4 joNpmvw/9u40yq6CTPv+f897n6FOzZnnEBLIBAhoAyEEEAgojciDiqgo+ChTi4CtvDZiKyKggAsR lxAaEAQE0U4YDNphVkjCFDInlVRSRaUqlRrPvMf3w6mzSam03TwmJXL/1qrFSZ1pD/Xp4l7Xfcwx x9Dd3U1NTQ1PPfUUxy5cSBiGlEolgiDAsiwsy4onhhNDpdDvpLpM7/rrr6/8EbguruvieR4bN25k 3LhxKIpCNptF0zQS/4NpZSGEEEIIIYQQQgghxHtLdUhU03Vs28a0LOrq6ykWCowaPZrzzjuP448/ nt27d9PY2Midd97JQH8/RO/8mdWp4TAMUVWVZDIZ720DiMKQyZMn8+yzzzJ+/Hh0XWfevHmVfWxD uaWqqliWRT6fZ926dWi6vk+vw18yYpPFvb29PPPMM4RhiOM4zJkzp3JAmsaRRx7Jkrvuoqe3l+ee e45JkyaRz+WGbqBJsZBjcKAPhRBVBaIARYmAEAhxy8X48e6uXUShz7e++W8ct+BY7r/35yhhhGNa WLqBhkI6keT88z6PpRsoYcRgXz+EQ3f/v/kjEEIIIYQQQgghhBBCvLdUF9uhAKpS+S/gDA2jjho1 irv+Ywlf/9oV6Crcc9fPOP64Y/jG166gmjn6Xpm9c8gw8FBVUFWIQj/OKxUlqjxWVXRdZ8aBB/LM M8+wY8cOfvHAAyxatAh1qDnhAx/4AJqm0d/fz/r169myefN+vjIjFBbnslmCIKCrq4u+vj66u7uZ MmUKURgShSHpmhrKpRIAiWSSVatWcfPNN/PgAw8AkEqnSafTKKoaL6ELhv6PQC6bxbQsiCI818Wy LG644QZ++ctfsmnTprikurqh0Pd9dF3niCOOiJfk5fN5iCJZcCeEEEIIIYQQQgghxPtMtcmgmh1q mkZrayuPPvoo37r6ajzXRTcMPNfFtCzyudywyghFUWDo31EYUiwW+entt/PVr36VbS0tGENL7Qr5 PMpQt3F/Xx8TJkygXC6TTqfp7e1lYGBgv5/7/p9lprLlr7+/n1wuRzqdZvTo0UyaNCneGqgAlm3T 19vLzTffzNKlSxkYGEBVVY488sh4VBsqJdG6YcRj2al0GrdcxjAMcrkcP/3pT7nnnnvwPI90Oo1t 20RRRG1tLeVyGdd1UVWViRMnkk6nKZfLdHR0MGXq1KEg2Xqn0xBCCCGEEEIIIYQQQvyDiaIIogjH cejp6aGhvhY/CCgWizz00EO4rsvXv/51MrW1FAsFkqnU3m8miqJKYBxFcQfxvffeS3t7O6tXr+bE E0/kwgsvpKGxkXwuRzKVoqamhoMPPpj6+nq6u7sJhr5vfxuZsNiy2LJlCwMDA4RhyLZt2/jCF77A ggULmDJlCjU1Nbz55pusW7eOmpoaenp6yOVyJBIJPM/DME2ivRJ+qEwWu66Lk0ig6zqlUol7772X H//4xxiGQRQEJBIJSqUSYRhSW1tLsVjEMAwcx8G2bcaMGUNnZyevv/46Rx19NLZtj8TlEUIIIYQQ QgghhBBCjIDA97EdBwiZPXs2AOVyGcuyMAyLXC7HAw88QCaT4ZJLLiGZSuF7HqYINGUAACAASURB VPpQY8E72bp1K4VCAdd16e7u5rHHHmPOnDmMHTuWMAxZvXo1r7/+Oq7rUltbi6qq5HK5/XDGw41I WBwGAa2trfT39xOGIZMmTYovyksvvUR/fz9jxowhm82ya9cuCoUCU6ZMwTAMZhx4IECczldvRDX4 hcoN/MlPfsKPf/xjEokE2WwWgkq5tOd5qKpKEATk83kcxyE5tMzuwAMP5NVXX+WPf/wjX/ziFzEc WzqLhRBCCCGEEEIIIYR4n4jrJIYW0jmOQ7lcZsrUqeza1UU2m6WxsZH/+I//oFQqcc23v41uGERh WKmUUBSUtz8sHkYdP3482WyWMAwJgoBNmzbR3t6Oqqpx3QVAXV0dAwMDmKZJS0vLfj//EeksLpfL fOYzn+HOO+/kvPPOwzRNurq6yOfzhGFIMpkkCAI0TaO5uZn6+nra29tpbGykVCwSBgGFQiG+iACp VArLtimXStxxxx3ccMMNcb9IEARkMhkURUHXdcaMGfP2RPLQtsHqBsJMJsOaNWvo7+/f/xdGCCGE EEIIIYQQQggxYqrL5nzPI5PJMGrUKAzDYPr06ei6zqhRo+jv748rKb77ne8AxPW68eNq3a6q4jgO kyZNYmBggN7eXvL5PGPHjsWyLLJDu90ADMNg8uTJnHvuuVx77bV86lOf2s9nP0KTxU4igW3b1NbW svjUU7nmmmvwPI8//OEPDA4OEgxVRrzxxhs8/PDDmKbJuHHjOP7441EUBVXTSAxNA0dhSLlcxnYc fM/jlltu4c4778QwDIIgoFQqkUwmaW5upq2tjTAMGTduHIODgySTSTzPo1QqoQ7d9IaGBnbs2EFf Xx+pTA2Ok/orZyOEEEIIIYQQQgghhPhHEQYBumWhWxYzZsxgT3cXiUSCgw46iA2bN5HJZCiXy3R2 dnL//fcTBAFXX3312+8PQ8IwRNM01KEFdrNmzWLt2rVxPe6ZZ57JpEmTqKmpoa+vjylTpnDIIYfg eR519fXxcexvIzJZDJVUvRr4WrZNKp3mwyedxBlnnMHZn/gEBx10EC+88EI8QTxv3jyuvPJKNE2j XCpRGip4VlQV13UBuOeee7jttttoa2ujtrYWXdfJ5/OMHj2agw8+mCiKMAyDT3ziE2QyGbLZLKqq 0tnZCcCHPvQhjj76aJLJJBdddFH8uX19ffFxV5P+aKisGip/AJ7n4bpuPM0shBBCCCGEEEIIIYR4 j4miSsAbRQSuy9lnn00Yhrz22ms88MADdHZ2Yts2QRAwbtw4du3axYMPPsiSJUsA8FwXTdcxTJOB gQFQFMIw5Dvf+Q4nn3wyg4ODFItFnn/+eY466ihOPvlkPv3pT3PMggWk0mlqa2sJg6BSa6Eof+Vg //ZGLCx+J5qmUcjnee2119i4cSO5XA5FUfjSl76EbhjohoGqqtiOQzBUQ1GTyfAfd93F3XffTW9v L4sWLWLcuHHs3r2bTCbDkUceSV9fH4qioGkaBx10EM3NzQD4vo+iKISeh+U4LFy4EIBt27bxyCOP AJWKCqgExPl8Hqj0lyiKQjT0B2QYBpqmSVgshBBCCCGEEEIIIcR71VC4SxiimSZTp04FoLOzk8HB Qc4991w6OjpoamoCYMGCBQRBwJIlS7jzjjuGZYPVPWmqpqHpOmeccQa6rlMqldiyZQvPPPMMhmEM C4UVVSUMQ6IoqnQg72d/d2FxEASEYciyZcsIgoAgCJg5cybHLlyI73l4rothmgBxZ/EfXnyRH/zg B2zYsIFJkyZxww03sH79epqbmwmCgEWLFtHW1gaA53mMHz+eiRMnxuPgqVSKjo4Oivk8xx57LNls FtM0efTRR2ndvp10Oh1PONfU1MTL8YIgwPf9eMJY0zQJjIUQQgghhBBCCCGEeI+r5ntjx45FVVXy +TyvvvpqPKTa399PX18f1113HYqisH37dn70ox/x3HPPVd4fBJiWReD7lRrdUolFxx/PIYccEu9K e+KJJyoL8VQ1HoqNu45HYKoY/g7DYt/3yeVyvPjiixQKBRoaGjj33HMpl0rohkGhUAAgn8th2TZv rlnD5ZdfTrlcJp1Oc99997FhwwZqamrI5/Ok02lmzZrFrl270DQN13WxLCsOixVFIQgCWlpacJJJ MvX1cUXFW2+9xX333ceePXswTZMoiujt7eV3v/sdyWQy7h3ZOxyOoigOkYUQQgghhBBCCCGEEO89 1bDWcRx0XccwDNrb25k9eza+7+N5HrZts2vXLn70ox9h2zZ9fX388Ic/5IXnnyeKItxyGU3XK4+H 6m4/9alPYZomiqKwbt06trW0AJUh1GpHsa7rIzJVDH+HYbFl2zzwwAMUi0Vs26ampoYzzjiDwcFB ADK1tZSKRZKpFFs2b+b6669n27Zt5HI5GhsbmTt3LqtXr6a7u5u6ujpGjRpFc3MzruvGhdIAY8aM wTRNwjCkUCiwevVqUBT8cpmzzjqLzq7dtLW1ccstt3D55Zdz2223cfXVV/PlL3+Ziy66iNbWVmD4 NHG10qJaSSGEEEIIIYQQQgghhHhviaIIZSjbq9bQGoZBd3c3pmkyZ86cSpVuocBzzz3H8ccfT21t LQAvv/wyt912G1u3bo0ni1VNI11TQxgEnHLKKcyaNYve3l6y2SwPPvggQ18UfxdDQXU0Au0Ff3dh cS6b5Z577sFxHNLpNIcddhjJVIrGxsb4AqmqyuDAAHfddRdLly5lypQpGIbBmWeeieu6PPvss9TV 1dHT08Pxxx9PGIbouo7v++i6jmmaNDY2Vj4zigjDkJdeeony0NTy5z//ef759I/S0NBAQ0MDK1as 4KabbuKuu+7ipZdeIpvNctNNN9HV1RUvvFNVtfKHNHQzR2pUXAghhBBCCCGEEEII8e6FYRgHtoqi 4HkeYRjy+uuvM2nyZCZOnEgmk0FVVZYtW4Zhmpx++unU1dWRSqV49tlnuf/++8lls3HlBFBpUWhs 5Nhjj0VVVYIgYOnSpXTv3k0wNIRazRrj49jP/u7C4jfeeIOuri583yefz/Oxj32M/r4+FFVFURSy g4OYlsWjjz7KE088geM4dHV18ZGPfITzzz8fz/PYtWsXpVIJx3FobGyMF9CVSiV0XUczTdLpNE1N TahDn9va2kpXVxe6ZXHAzJncdNNNnHXWWRTLJWzbJpfLYdt2XDD98MMPs2HDBrq7u+Njrz4HxKPl QgghhBBCCCGEEEKI947KdC+gVMJi1/PwPA9F1+jevZvjjz+e3bt343kexWKRHa2tfPWrX+WYY47B siyiKOKhhx7ioYceoqGxkXKpBFFEKp3Gc10OO+wwxo8fD0BbWxsdHR3k83miKKpU245gb/GIhcXh Xim5Wy4DsHPHDr7//e/HgeuZZ57JEUccQSKRqLxQUUjX1PBPH/oQN910E7lcjnHjxvHII49w6623 0tjUxNKlS+PFeNOnT2fevHmVoNhzMR2bQrkERIweN5ZPnftpNNMglakhW8jzox/fSmfnLjzPZcz4 cVz7ve+xc+dOVq9ezcaNG9m5cycbN27k8ssvR9M0rr32Wnp6egAol8tYljVsNF0IIYQQQgghhBBC CPEeoLz9Y9pWPNWr2xZGwka1DDZt2kRTczO1tbXMmTOHZDJJPp/nmWeeIVNby3XXXcfy5cuZNGkS uVyO66+/ntM/+lH27NkDikLg+ximydFHH83ChQtxHAeAq6++mr6+PsIwxHYcwjAkDIL3V1isalq8 5a968detW0dbWxtBEJBKpfinf/qn+KJV/fu3v82WLVvo7OzE8zyuuuoqZs6ciabrAGzevBmoJO9N TU00NzejaVpcQ2EYBq7r4iQSHHLIIdTV1dHW1kYul2P9+vV0d3djmCaGaVIsFMjn82QyGZqamgBI JpN84AMfQNd1crkcW7ZsAcCy3v4jkgoKIYQQQgghhBBCCCHeu6q7z1zXJQgCNE2LB1wbGxsZO3Ys UMk1161bh1suk6mtZcqUKZx//vnU1tZSKBT44x//yO233w4QV0w4jsPhhx9OMpmMGw9ef/31OFus fvf7KiwG8DyvchBDF2DNmjUUCgUMw6CpqSkui1YUBYY2CD744IM0NTURRREnnHACp5xyCrZtx+PZ O3fuRNd1wjCktrY2Lpeu9hZXvyvwfcaNG8f8+fPjtH/lypU888wzuOUy2cFBnESCZDIZH6/ruuTz ecrlMqVSCc/zhoXZYRjGN10CYyGEEEIIIYQQQggh3nuCIIiD2+q+szAMMU0TgKamJjKZDKVSCU3T aG9vx7QsAIrFIqeeeiof+tCHqK+vB+DJJ58k8P34Nbquc9hhh5HJZFAUhd7eXtauXRuH0dW+ZN43 YXH1xIfoQ1PBGzduJAgCVFVlwoQJjBo1CgDDNEFR6O7uJpvNksvlOPTQQ7nwwguxLAtN1ykWiwD0 9vaiqiphGJJKpUilUmiaRrlcjn9vWha+71NTU8NHP/pRLMuioaEBgLvvvhvTsjAMA2+od7i7u5tc LodpmpimyerVq7EsC13XmTZtGlEUEQQBuq5THqrUEEIIIYQQQgghhBBCvLfsHQ4DGIYR1846jgNR RCaTIZlM4vs+lmXR399PGASUSyWSqRQNDQ1cdNFFOI5DTU0Ne/bsiats/aHh2cmTJzNu3Lg4V9y2 bRuaplVy0ygasUHUEQmL977YUKmkAGhtbcV1XaIoYs6cOTiOE1+YcqnE6tWryefzBEHAiSeeWKmD MIx4CjjwfQqFAtHQBU2n03Hwa1lW3GUMoGkaiWSSE044gYkTJ5LL5WhoaGDnzp2sX7cO23HiNL+6 yRBg9erVPP/88xSLRWbMmMHo0aOHbSmUBXdCCCGEEEIIIYQQQrx36boeZ5LV1gNN02hubsbzPDRd J5lMYpomqqpSLBYJwxDLtoFKPnjIoYdy2mmnkcvlcF2XVatWEQ2F0JqmYdk28+fPR1VVdF2nvb0d TdMIw7CSbarqnw3c7g8jEhZXA1VN1+OTDnyfzs5OwjDEMIy4r1hRVaIwZPv27Tz66KNxgfTpp58O ikIhnyddUxN/dhiGeJ6HrutxwBuGIZMnTwYq9RC5bLaS1AOJZJLvfOc7zJgxg927d5NIJLj88stZ tnQpe/bsoVAooOs6g4ODPPzww9x11120tLTQ1NTExz72sTjQrtZbVKekq/8WQgghhBBCCCGEEEK8 N4RhGGd9YRhSLpfxPA9VVZk7d26c+SUSCRzHoVwuV+pvDYPeoenhKIrwPY9//dd/Zfz48ZimycMP P8y6deswLQtFVQmDgKOPPhrLsoiiiM7OTlCUeMi2eiz7m77fv5GhsDiKKlsAgwBN1/E8j+xQiJtI JJgzZ07cy5HL5WhpaeF3v/sdQRBwxRVXcMCMGRQLBRLJJFEYVpbXDfWG+L6P4zhxj4jneUyZMoW2 tjY0TWPPnj04joOmqrjlMvPmzeOmm27iC1/4Atu3b2fr1q1ccMEFHHjggWRq60mlUvT397N582YG BgawbZsvfvGLnHbaaaiqGo+il8vlOISuhsZCCCGEEEIIIYQQQoj3huoyO0VRKJfLFItFyuUyiUSC 2bNno+k60dBuNNM0yefzleV3YUh9QwOFfJ7E0A60gf5+br75Zs4++2yWL1/O4sWLmT1nDgDlcpnZ s2fjOA65XI6BgQHg7SFbqITFqrZ/z3/kxl8VBc910XSdMAjYtWtXfBMuueQSEolE/NLHHnuMyy67 DN/3ueWWWzjhxBMBcPZ6jaZpFPJ56uvr45Ht6u8s2+bf//3fyefzmKbJiSeeyMqVKwEwLQvP8zj8 iCNYsWIFp59+erwcb82aNaxZs4Zly5axcuVKpk6dypVXXsn999/Pv/zLvwwbSVcUJe4xFkIIIYQQ QgghhBBCvPcYhoHv+wCsWrWKadOmYVkW//f//l9OPvlksoODBEFAOp1GVdW4nlYZmjiuDpJGYUim tpZjFizg1ltvRdd1rrrqKh568EGgkmtmamv50pe+hD40SLt92zYM04w/Sx+q8N2fRiTZrJ5o9eKp mkZHR0ec3C9YsCB+Ljs4yAMPPEBvby+WZbF48WIAwiBA1bT4v4QhiWSSrq4uFEXBtm3a2tpIJJP0 9/UxatQoJkyYQG9vL6VSiXw+D0Dnrl3U1tZSLpUwDANd1/F9n1mzZrF27VreWLMWy7Koqakhk8lg muaIFUwLIYQQQgghhBBCCCH2nSAIhoZBQ9rb21EUhcbGRo477rh4Z5qm62zYsIHe3l6SySSlUil+ v+/7WFQGS6uvXbBgQbyn7b777uO4446jedQoAI4++mgURUHXdXbv3s24ceMwLSt+7/42YpPFvufF YS/Atm3bUFWVhoYGpk6diqIohEHAq6++yptvvomu6zQ3N5OprcX3vDi1V4fKnqtdH7NmzcI0TTzP Y8WKFWzdsoXaujoMw+Dzn/88qVSKVCrFf/7nf9LV2cnoMWOwHQfLtlm3bh1dXV34vs/MmTPRDYOZ M2cyc+ZMJk6cSCaTwXEcbNseNhIuhBBCCCGEEEIIIYR479M0jSiKCMOQTCbD2LFjqa2trQyYDi23 W71qFa+++iqO4wBwxBFHUB4KjPXqjjZFiSeU6+vrSafT6LoeZ50ARBFTp06lrq4OTdPYvn17PKTq +/77Z8EdvF3QXA1dN27ciK7rTJ8+vXJRFYVCocDTTz9NFEWYpklDQ0P8fl3XKzdBUfA8D4BiscjZ Z5+N67qUSiUGBwf59re/Tc+ePURRRH19PQMDA+TzeR566CF+9rOfsX3bNnLZLLs6Orj//vvp7e0l CAKuvPJKsoODJJNJdF0nCAJKpVIcUruuu5+vmBBCCCGEEEIIIYQQYl8LwxBVVWlsbKSjo4O2tjZW r15NuVymkM9zxx13MDAwQBiGvPXWWxxzzDFxyGvZdpx7mqZJNLQwb9y4cWiahu/7vPjii5SKRVAU HMdh0qRJeJ7H+vXrMUyTwPdHrOr276Zgd/369SiKwvz583FdF8M02b17NytXrsSyLMrlMuPHjx9W El3dPlhdbpdMpTjkkEM4+eST+f3vf8/g4CAvv/wy5557LmPGjGHVqlWUy2UaGxsZGBjghz/8Ibff fjujR49mcHAwvsmf/OQnSSaTpFIpBgYGSKVSaJqGpmnxBkTbtkfycgkhhBBCCCGEEEIIIf7GFEUZ qscNmTJlCgsXLuSJJx/j3nvv5Y3X1rB9+3bWrVtHT08PyWSSr3zlK5z58Y/H7QlQWV5nmmZcIxEF AQcddBDt7e0kEglWrlzJjh07OHDmTBRFYe7cubz00kusX78+/pyRqKCAEZwsrnYSAxQLBbZs2UIQ BMybNy9O4jdu3MjOnTspl8skk0mOOuoojKG+42AoIN57HNtzXeobGrjqqqv4yEc+gmVZGIbBU089 xTPPPENrayupVIq6ujrGjh0bj3jv3r2bnp4e6uvrcV2X66+/Hk3TCIKATCZDFEXx9LJlWdi2PayL RAghhBBCCCGEEEII8d5XnQp2XZempia+9a1vMW7cOF5//XWWLl3K8uW/w7IsJk+ezGmnncYVV1wB VHayRWEIURTnikQR0dCU8lFHHYWu62iaRmtrK+vXr4+/8/DDDwegtbWVgYGBEQuK4e8gLFYUhVKp RFdXF0EQMHHixHjMuqWlhXw+T6FQoK6ujmOOOaYSEFOpnIDKjYsX5akqge8zadIkfvCDH/CVr3yF bDbLrFmzCMOQhoYGJk6cyAsvvshll13GnDlzSCaTWJZFOp1m0qRJ3H333SiKgpNIxH8cuq7HxxSG IeVyWSaLhRBCCCGEEEIIIYR4L1KGfv4C13UJwxBzKIOcM2cOU6dMZ8zocYRhyLx5cygWi5x//vn8 7Gc/o3nUKAr5PEBl2FRRMC0L07JAUSoVvIrCIYccguM4BEFALpejtbUVqFT0zpgxA8Mw6O/vZ2Bg AKjse/OHhlf3pxGJqavb/KIwJIoiHnvsMTRNY9q0aTQ2NmJaFhs3bGD58uX4vo+maXz4wx/mgAMO oJpvp9IZAEzLiT9X001830dVVSzb5LKvXsGl/3JZfJMNw8AwDKIIzvo/n+DMj/+f+L2qqqJpWjzV DGCYbwfC1d+rqoplWfvy8gghhBBCCCGEEEIIIUbAnw6IKgosW/Y45XI5DpEty4oX4QVBiO0kAXVY TlmlapUs8+DZszn99NNZsmQJQRDw/PPPs3jxYg488EAymQwHHnggmzdv5umnn+a8KVNGrLN4RCaL q13D4VDBc0tLC2EYMnbs2HizYE9PDy0tLURRhGVZHHXUUcOqK96JrutEUYTv+4RhiKZpOI5DMpnE NE2UoU2EURRhGAamaWKaJrquowyl/dUfIYQQQgghhBBCCCHE+0e1aWDvf1uWRU1NDbW1tSQSCTRN IwzDStUEb2edf83ChQtRVRXXdWltbaWrqwsUBdu2GTNmDFEUsW3btsqLlXcYfd7HRiQsrgaxURSh qirbtm1DURTGjBlDIpHAdV127dpFd3c3mqZhWRazZ8/+qxepejOrE8K+7+N5HmEY4vs+vu8TBAGa psXhcPU4qje4GjILIYQQQgghhBBCCCHev4IgiLNFIM4PPc8jiqK4g/h/IgpD5s+fj+M4KIpCb28v HR0dRGGIruuMGjUKRVHYvn372+8ZgWHWkamhCALU6oVUFN566y00TaO+vh7HcXBdlx07dsQXvb6+ nvr6+r/6ueFQYTRUAuO9b1YURSiK8mdJf3W6ufrc//QGCyGEEEIIIYQQQggh/rHsnR3+ab6oqmo8 /Lp3le3emeQ78TyPuvp6Ro0aRTabJQxD2tvbKz3HQH19PZqm0dHRAUM9x1EUvVO18j4zYgvuYOgC hyF9fX1omkY6nY4nfltaWuJu4AMOOOB/NM6t63o8HfynybumaX/xM6o3V/kLU8tSRSGEEEIIIYQQ QgghxPvL3hUTVdWc8C/liH8pV3wns2bNiieSt2/fju/76LpOKpVCURT6+vpwXXfYd+5PI9ZZHPg+ iqLgui6FQgFVVbFtO15Et23bNlRVxfM8Dj300P/VZwNxaOx5XpzQh2EYj4nv7U87iqu1FBIWCyGE EEIIIYQQQgjx/lGtqK0srwv+bL/Z3nW31XqK/0lYbFoWvucxd+7cOHvcvn07QRBgWRaO4xBFEblc jnw+v0/P8b8zIjUUmq5TLpUwTRPXdfE8D0VRKsvtfB/TNOnu7iaKIlzXZfr06UCl20P5byaMq0n8 O20L/NMp4urNNU1z2E1/p0ljIYQQQgghhBBCCCHEP67qLrSqPw2EVVWNh1X/NE/8a4IgYPLkyfi+ j6qq7N69u/Kduo5hGIRhiOu6lMvlv+k5/W+MyGRxGARxMJzP5+O+j5qaGpxEgsHBQXbt2sXu3bvR dZ1Zs2aRy+VQhl4HDLtou3btGva7ag1FFEX4vj/su/e+caqqYppm/HsJiYUQQgghhBBCCCGEeP/6 02ywGg4rioLv+/GCu3K5jD/UnFB9rlQqxe8rFApx20EURYRBgGXbTJ06lSAIMAwDTdNoa2ujr7cX qFTsmqZJEASUS6X4/fvTiEwWq5pGMDQFXA1zq+PXRBGrVq0iDENmzpxJsVhk8uTJaLpOy9atrN+w iWw2y9ixY5k2bRpjx45lzJgxZLPZuOMYKjc2DMM4/RdCCCGEEEIIIYQQQoh3KwxDTNNE0zSKxSKG YcTPKYoSV+xW+45fffVVtm/fTkNDA4fMn0sqlWLKlCnYtk2pVGLNmjUEQRAvvqvWW2SzWcaNHz8i 5zgiYTEMTfKqanwBgyCItwtWL2xXVxejRo1i2bJlPPXUU6xZs4Z8oUR/fz91dXXU1NRwzDHHcOml l9LQ0ICqqpSG6i2gkvxXO0ZkYlgIIYQQQgghhBBCCPFuqXvV49q2HeeNruvGE8EdHR388pe/5O67 76ZQKNDU1MSePXtoqK9l3rx5fO5zn0PXdRoaGnAch46ODmbMmMHAwAAAjuNg2/aInB+MUFgc7FUN oet6XAehaVpc4tzY2EhfXx979uzhu9/9Llu3bqWhoYFcvojjOOzYsQNd11mzZg3Lli3jxhtv5Igj jiCTyQzbVmhZFsFQ7YUQQgghhBBCCCGEEEK8G4qi/FlHseu6QKUW97e//S033HADL7/8MqNHj0bX dbZu3UoqlaKrq4snn3ySxx57DNu2aWtrwzAMdF3Hsm0cxwEqgXT1cblUwrIT+/UcR6SzWFEUNF0n 8P04hfd9n7Vr15JKp+np6aGvrw/TNLFtmx07dsTTxueeey7nnHMOhx12GM3NzTQ0NNDZ2cmXv/xl HnnkEaBSaVFN4/e+iUIIIYQQQgghhBBCCPFuaJoWdxVDZWGdaZqYpsndd9/N9ddfz9q1a5kwYQI1 NTWMHz+e008/nbPOOgvHcQiCAMdx0DSNZDJJfX097e3t9Pf10dvbS7lcplgsxlW7e9dc7C8j1lkM lcQ9lUphmibZbJbf/e53vPDCC3zyk5+kvr6eHTt2UF9fj6qqHHHEEVx22WUct+gEurq6qKur41e/ +hXXXHMNlmWhaRq/+MUv+MIXvoA+tEGwWj9RrbcQQgghhBBCCCGEEEKIdysMw7gmolqrWyqVuO66 6+L2hIaGBi644ALOPvts0uk0AItPOYlvfOMbdHV10dHRwZgxY+ju7gbgoosuYtu2bViWRTqdprau Dt/ziKIIVdu/gfGITBZXl875vo9pWdTU1GDbNlu2bKGrYxdjx45l6tSpjB49Gsdx+NznPsf3vvc9 jlu0CIBRo0YB8MlPfpKbbrqJhoYG+vr6eO2119i0aRMAiUQC3/cpFArD+kSEEEIIIYQQQgghhBDi 3ajmmvB2BUVHRwe2bbNr1y6mTJnCN77xDc4//3zS6TS+7xNFEcctWsR9993HeeedR11dHZqmcdxx xzF27FheeeWVuJaiWq8bRRHG0F62/WlEJosVVSVfLJBMpfA8j1kzDuStxNPjgAAAIABJREFUnW0k TZsf3HAjC446hhOOW4RmmeRzOVRNw3YciuUSjpUgiiJM0ySKIk499VQmTJjAVVddxUsvvcT999/P v/3bv2EYRryFUBbcCSGEEEIIIYQQQggh/l8lEpUO4XK5TCqVAmDJkiVks1mOOeYYbrrpJmbNmhW/ XlXVoVwyYvoBB3D1t77F1/71X+PpZN/zuPHGG7nwwgspF4qcevIpEIEaRBCEoKqwH2PNERu59fda clculwnDEF3XmTZtGlYyiaIohEFAMpWKayRsq9JbXE3wqwHw1KlTOe2004iiiN///vd4ngdURsFV VR228E4IIYQQQgghhBBCCCHejWqDgaIohGFIFEU8+eSTeJ7HSSedxIEHHghUJpA9z0NV1TjLzOVy lWoJVSWXy9Hf14duGBx55JE4joPv+/T19QGVvJQRaEsYsbDYcRzCMKRUKtHa2hoXN7e1tVHK5VAN g2w2C1TKo0vlEkEYDFtYVw2FU6kUhx12GKlUip07d7J79+74fYDUUAghhBBCCCGEEEIIIf6fBUEQ tx6oqkpnZyft7e0oisJhhx2GqqpEUUQYhvEAazU4hkrIbJomqVSK2ro6PNfl8ccfR1VVHMfhlVde IfS8EVluByMUFnu+h6EbqKrK+vXr2b17N1EU4Xken/rUpzjjjDNoa22tFEBHEZqmYZommqoNq5MI wzCeUB4zZgx1dXVYlsX27dvjgmkhhBBCCCGEEEIIIYT4W/CGFs9VrV+/Htu2aWxsZPLkyUClUUHX 9Tib1DQNwzBIpVL4vk8ulwNg+7ZtnHrqqdxwww10d3fjOA4DAwO8+eabGI5DMNSJvD+NSFi896Tv 73//exRFoVAo4HkeQRAwf/58JkyejKppMBQODw4OEoSVNL4aGOu6Ht8cx3FIJpNYlkVnZ2ec8gPD bqAQQgghhBBCCCGEEEK8G293EFcGWdvb27Esi7q6OpLJJJ7nDVuCV308ODgIVPLM6tTwlKlTmT59 Oj09PQAUCgVSqRTLly8HQNP3/7q5EQmLNVUjjELy+TyrVq0iDEMURUFRFCzL4rjjjgOgva0Nf2hE W9M0NLWSxlfDX03Thk0P67pOPp+vbAs0DAmJhRBCCCGEEEIIIYQQfxPV+gl4e1earusUi0WAP9uz pigKruuiKErcSVz9nIGBAQAWL15Mc3Mz6XSaUqlEEAS8+uqr9O/Z8/7qLI6iiNbWVvbs2UMulyOR SKCqKolEgp6eHvp7ehg/YQK6YVAqlUin0rje26PX1YtfLYmu9n4MDAyQSCSG1VXs/VgIIYQQQggh hBBCCCH+t6odxDC0gA6or68nl8vhum48wFoNlPeuoti7IcG27cqg61DFbmdnJ+VyGcdxyOfzFItF duzYAXtNKO8vIxIWB2FAEAQsW7aMzs5OkskkhUKBIAiwbZurr76aGTNmcPFFF/FWezu2bVMqlzCG guO+vr64LLq6QfA3v/kN27dvJ5FIcNRRRwEMG/kWQgghhBBCCCGEEEKId0sfqoWIogjLsgCYP38+ 48ePp7W1ld/85jdApU6iqlq7qyhKnG12dnby9a9/nQkTJnDxxRej6zqWZcUTyGvXruXJJ5+EP2lN 2B8tCiMTFgdBXNZcLpcJwzCulGhrayOXy+E4Dul0Or7wtmWjoGDbNk1NTQCUSiUURaGzs5PHHnuM MAw5/PDD4+er08buCJRBCyGEEEIIIYQQQggh/rFEUUSpVIonhpubm/nQhz5EFEUsW7aMcrkcNycA JBKJPxtoNQwDwzDwfR/HcVAUBd/3URQlblHYuHEj3d3dMDQsu7/qdkcsLN69ezcbNmyIL4Rt21iW RWNjI+VyGd/3aWpqIpPJVMLlwQHCqDKa7XlevCEwiiJ+9rOf8dprr+H7Pueff34cDtu2TRRFw3qN hRBCCCGEEEIIIYQQ4t1QFGVYcKtpGgsWLMBxHFatWsU111wDQENDAwMDA5RKb7cl7NmzB9u2qa+v p7GxEcMw6O/vxzCMOCiOooggCNi8eTMdHR3DguK9q3b3VXg8ImGxYRh0dHTQ3d0dbxBMJBLxxWhu bgbghRde4MUXX0TTNDI1GXzfJ5/PYxgGTU1N5PN57rjjDu6//35M08QwDBYuXBh3hKiqiu/7qCNQ Bi2EEEIIIYQQQgghhPjHUQ1oq53EpVIJgKOOOopCoYBpmvz617/m1ltvpVAokMlU8swwDNF1ncbG RqCSea5ZswaoDLtqmkYURXGvsaIo7Nmzh87OTsIw/LPJ4n05Zazvs0/+775U02lra8P3fXRdJwxD LMtioK+f7u5upk6dShRFPPvssxiGQRhFHLdoEaqqkslkANizZw+3334799xzD/l8njAM+cAHPoCu 6ziOQ6FQIJFIYBjGsPJpIYQQQgghhBBCCCGE+N/yfT+ukIC3J32nTp3KrFmzePPNN0kkEtx6663s 2bOHCy+8kFGjRlEul7GsSu3EH/7wB77//e+zevVqVEUhk8lQLBbjfLRUKqGqKp7nxZPFRMOnivel EQmLPd+jpaUlnvj1fR/TNPF9n6lTpzIwMEChUKB5zGjWrl3LJZdcwoKFx7Jo0SLKRZetW7eyfv16 Vq5cSS6XY9y4cWiaxuc+97m4A0RVVYIgiLuQhRBCCCGEEEIIIYQQ4t2qZpnV6V/TNAnDEFVVueKK K7j66qvp7u4mCAJ+/vOfs3LlSj7ykY8wfvx4SqUCf/zjH3n99ddZu3YtyWSScqlEd3c3iUQibl7o 7+9HURTCMGT79u1xWPynqsfwtzYiYXExX2DXWx2VEw8CoiCIE/mBgQGSySSqrlHKFxgMfPwgYPmT v+WJxx4nihTq6upob29HURRqampobGzkxhtv5NBDDwUgDENs2yYMQ1zXjUfDhRBCCCGEEEIIIYQQ 4t2oDqQGQYCqqqiqSrFYxDRNFi9ezKxZs/jsZz9LS0sL5XKZV155hQ0bNgBQU5Oiva2NMIowdB1N VXFdl8bGRkqlUrzTrVrTGwZBPFmssH+mimFEwuKQbF8/zz+9Ai0KQYFAhV273iJVk6Svrw9v0KWh oYHDDz+ciy++mFKpREtLC61tO8nmSkyYMIFp06Yxc+ZMJk+eHFdZVFVTflVVJSgWQgghhBBCCCGE EEL8zej625FqIpEAIJvNMm3aNF544QUGBwfZuXMnO3fupKWlhba2NkK3zLx585g7dy6apvH973+f lStXEno+BCF+ENDe3h5XXUQKvPjSH2lra2PaAdMBKBaLcaC8r3a0jchkcVtbG+VyOd7yl0ql8DwP RVGor68nm83S39/Pli1bqK+vZ/LkyRx97LFEUYiimriui6Io8TSy53kUi0VqampG4nSEEEIIIYQQ QgghhBDvY+l0On5cU1PD7NmzmT17Nr7vk8/nydRUns/2V3a27dy5k4GBARzHQdd1SqUSQRCgKAqK ohBFEfl8np07dzJ1+rRhWei+tG8i6L9iw4YN8eK5IAhwXZdUKkUQBGSzWdLpNJ7n0dfXx/Lly1GH 0vowDONQubolEMAwDAmKhRBCCCGEEEIIIYQQI6KacXqeV6mRCEPCMETXdTKZDACR72PbNk899RSD g4Mkk0kMw8DzPEaPHo2qqiQSibhFIQxDWlpa8H0fGD7RvK+MSFi8efNm1KFeDl3X6e3tpVwuM23a NHK5HIZhkMlkyOVyLF26lJ7ubgByuRxQCYdVVUVRFEqlEtlsNn5OCCGEEEIIIYQQQggh9idN0zBN E8Mw0DQtzj5LpVJlALZUQtF1dF3nscceY9u2bfi+T3d3N319fRx66KFEUUS5XCaKojj/3LlzZzww uz+MSFjc398fbwpMJpOoqkp/fz+HHnooU6ZMoaOjgzAMKRaLvPnmm9x22220tbaSqa1F0zQKhQL5 fB5/KI1Pp9OkUqmROBUhhBBCCCGEEEIIIYQAKnW5vu8TRRG2bWPbNqqqYtg2rS0tXHnllWzatIna 2loSiQRjx46lsbGRSZMm4fs+2WwW13XjbuKurq5h/cTVmop9ZUTC4moHh+M4+L7P6NGj4ynhU045 Bdu2CYIgvmg///nPueGGG2jbuTMex7Ysa9iFKRaLI3EqQgghhBBCCCGEEEKI97lisRjvaNN1fVhu WSqV6O7sZNmyZdxzzz14nkcikaCtrY1sNsunP/1pent70TSNTCZDGIZxb3E2m0XTtGHfVX1uXxiR sDifz8cVFHv27KGhoYF0Os0rr7zCl7/8ZU499VQURaGvr48wDHFdl0ceeYTrrrsuDoV1XScIgvjC OI4zEqcihBBCCCGEEEIIIYR4nzNNE8uy0HUd3/cpFAp4ngeAbdt89rOf5Sc/+Qn19fVks1k8z+OA Aw7ghBNO4Pzzz2fLli1YlsXEiRPjCosoinBd9y+Gw/9QYXFvby+pVArP87Btm7q6Oi688EI6Ojo4 5ZRTmDZtGuvXr+eGG25gwoQJhGGIaZr8+te/Ztq0aRxyyCGcd955LF26lP7+fqCS0Pu+TxAEw76r WCxSKpVwXTf+XXWxHuy7CyuEEEIIIYQQQgghhHhvqS6WC8PwLz73p1lidZldtXoCYHBwkMcff5zP fOYzHHzwwUyfPp233nqL/v5+8vk88+fP58Ybb+QPf/gDH/zgB/nwhz/Mhg0buOCCC0in0ziOQxAE GIZBd3c3URShKEqcZxYKhWHVFH9L+36F3l8QRRFBEMQXcdOmTXzjG9/AdV16enp49NFHmT17Np+/ 4AKOPPJI7r77blatWkVHVyf5gstbb71FR0cHK1as4IADDmDx4sWceOKJTJ48Gdu2GRgYwDRNUqlU PHFcKpXwPC++qbZtx8eyL3s+hBBCCCGEEEIIIYQQ7w3vVPEQBMGwOohcLhfvU7Msi2w2S3t7O//1 X//F448/TktLC6qq4nkePT09jBvVzJgxYzjiiCO4+OKLOfjgg7nnnntYsmQJuVwOy7I45JBDuP32 29E0jVwuR0NzU5xl7p1f7qugGEYoLNZ1nVKphD60AbBUKvHyyy8zd+5ctm7dSltbG9dccw1RFHHa 6adz7bXX8vTTT7O5ZSu/eOBhBgcHKZfLuK7L+vXr2bRpEz/96U+ZNGkSN998M7NnzwYqE8yKolBX VxeHw3vzfT+eWhZCCCGEEEIIIYQQQry/7b1ALoqiYT8DAwMkk0l0XSeVSsXvWblyJddddx1btmxh 165daJqGpmlEUURDQwMHH3wwiz98ImeffTZ1dXVYiQTPrljBrbfeyvbt20kkEkyfPp0XXniBcrlM GIZYlkUURei6HofX1eOqfva+GIAdkRqKRCKBaZqYpkkQBCQSCZYuXcqll15KXV0d+XweRVH40pe+ xK9++UtMx+GkxYu56KKLeOGFF3jwwQc588wzqa2tRVVVVFUln8/T1tbGokWLOPPMM1m+fDn19fXU 1dVRLBbJZrPDjqEaNktQLIQQQgghhBBCCCGE+EvCMERVVXRdJ5PJ4Ps+rutSKpVYvnw5H/vYxzjt tNN47rnn8DyPTCZDuVymsbGRSy+9lEceeYSlS5dyySWXkEqlsGybRx9+mMsvv5zBwUEaGhqora3l 3HPP5YknnogrLZqbmymXy2QymTgUrk4U78sFdyMyWZzJZLAsC9d1yWazGIYRB72e53HZZZfR09ND TU0NV1xxBa+99hpXXHEFkapQV9/MnDlzuP7667n00ktZuXIlTz/9NGvXrmXTpk2oqspzzz3HG2+8 wZFHHsknPvEJTjrppLiOolAokEgksCwL3/dH4vSFEEIIIYQQQgghhBB/h/ae2FUUBU3T4n9Xd6K9 9NJL3H333axYsQLXdampqSGKIhobG/ngBz/IySefzNy5c0mlUui6jmVZEIVks1mWLFnCvffey5tv vklDQwPNzc1885vf5Pjjj+faa6/FNE1c16VYLOK6Lk1NTaiqGofW1ePaV7W6IxIWjx07Ftd1h6Xt juOwYsUKTjjhBFasWMGJJ55INpsllUpx55138vzzz/P/Xf1vHHX0QqIoIpVKMW7cOE466SQWLlyI ruts3ryZ0047jWQyCcATTzzBmjVr+O1vf8s111xDU1MTiUQiPo4wDGW6WAghhBBCCCGEEEIIAbw9 tRuGYRwUB0GA53nk83m+973vcf/996OqKrZtUywWSSQS3HHHHUyfPp1Ro0YRBEH8PEA+n+cX997D E088wfPPP4+macyYMYNJkyZx5ZVXsvD44/mvp55CVVUMw8BxHPL5PKqq0tzcDFTqdPfOMPdVWLz/ aygilQkTJlAoFDAMgwMOOABN01BVlR//+Mds27aNSVOn8uijj7JgwQJc1yWVStHW1sYFn7+A559/ nkQiQRiG5PN5EokEdXV1qKrK/Pnzeeyxx/jnf/7n+Pe5XI6HHnqIc845h6effhqoFFIHQUAURRIU CyGEEEIIIYQQQgghYlEU4fs+QRAAlbC3u7ubs846i6VLl+J5XhzknnPOOSxZsoRFixYxceJETNMk kUjEQfLWrVt57ZVXufXWW3n66aepra0lnU5z0EEH8d3vfpeFCxfy2urV/PCHPySfz8fTxLW1tZim STpTAxAfS7U/eV9R/v3fvhEtWbKECGXYmHWkagRBQGNjI2+sWQu83dGx99jz/1oE7Tu2c+ThR2Db NkEQ8Ktf/YrNmzfzzW9+M144d9ddd3HUscdCELCro4Nrr72Wx598grLvEYYhhmHEGwirvSHFYpGV K1cyZuxYAAr5PPfddx9f+9rXSKZq8H2fiy++mCuvvBJVVYmiCE3T0PURGbAWQgghhBBCCCGEEEL8 nYmiKJ4OBvj2t7/NLbfcQk06SRRFnHPOOVx77bVomka5XMZ2HCZPmoRlWWSzWUzTRNM0crkctm1j 2zb9/f1ccMEFfPGLX2T06NGYlsUzTz/NxRdfTLlcJooivvOd7zBjxgw+/vGPUy6XMQyD3/1+BePH j4/bEvY+tneXz4bMnzePnp4eQq/SuBCGIWEYomvqyCy4q6urY8q0qZQ9F1SFN95cwyc+9UkSqSTd PXuoa6jnq1dczqOPPEwYhRiWyY9/ejvLli1j7ty5cUisKAqDg4Nks1l0XY97Q8qlEp7rYlkWb731 FjNn/v/s3XmYXHWd6P93nTq1V3cn3R2yEBKMyjpAMkRZVNYrOAgCXsZtGGFEIhfHfQ8zyvxkHMeV TVFHnVGEYYwCIgiigyIRDZFNlkBCEpYknaTT6U53dW2nTp3fH91dJs5yZ+YaQ2ber+fJk05XdfU5 Vf+983k+34M6k8a9vb3k83my2Sy5XM5QLEmSJEmSJKmjUqkAdILsC1/4QubMmcOOHTuYN28eM2fO JMxkSAUBtVqNdWvXEkURzWaTVqu1y+RvPp+nt7eXH/3oR3zkIx9h3vz5ZHM5rvvWt3jf+95Hq9Vi w4YN9Pb2ctZZZ/Hoo492NiLMmTOH/v7+TiiO47izr/i/z87iyftYvHgxGzduJIoivvvd7/KWCy/k /PPP5+tf/zrPPPMM+Xyed73rXaxbt473f+hDVMfG+IMjjuD666/nmWee4a677mLFihVs2LCBwcFB BgYGKBQKPP7445x00kmkgoBfrVzJD37wA5577jnGKlX+9E//lFNPPbWzhiIMw850sSRJkiRJkqT/ 2eI4Jp/PE4YhrVaLKIp46UtfyrHHHsvK+wJ+9atfkSQJxx57LEcddRQ9PT08/fTTpNNp0uk0SZKQ y+U49NBDOfLIIznllFM49NBDSaVSFEslBrdu5W/+5m/4/ve/TxRFxHHMYYcdxhve8AYymQw33HBD Z6vDUUcdRaFQ6Fzb1B7l3dky98hYbalc5pBDDuEnP/kJ69evZ+PGjWx89lne98EPcuCBB/KJT3yC tWvXMnPmTP7iL/6C22+/nauvvpq5c+fS29dHb18fixYt6uzxaDQaNBoNisUiPT09pIKAlffdxyc/ +UnGx8fJZrPMndvL6aefzote9CIajQZhGP6/rdOQJEmSJEmS9N/K1NlqMBFnK5UKBxxwAGeeeSbL 77mbefPmsWnTJj7zmc/wkY98hCMXL+bQQw/lrrvuoqenh3a7TW9vL5lslrjV6kwAB+k0d9x+O9dc cw2PPfYYrcnHenp6+MAHPsA555zD9u3beeyxxzqbEI488sjOtUztLAZ2WSX8O7//E49/xaUPPvgg UyO/nV+UmtjpWywW+T//5+JdLuT/9YLaSUzUbHLXXXd1xrrnzp3Lwj/8Qw446CCOOPxwtmzZwsDA ADNnzmT16tXceeedtFotjlh4BMlkRc/mcuRzObq6upg2fTpJu8327dv5+te+xuWXX85TTz1FKpVi +/btXPbXn+CMM84gk8kQhmFnjHx3vbGSJEmSJEmS9j61Wq1zXloYhmQyGfbff38g4dFHH6Ver7Nx 40aWL19OOgiYNWsW8+fPp1QuQ5KQz+dJpVK0ogiYWGfxyb/5G6644grWr19PrVaj2Wzyyle+kr/9 27/luOOOIx2GXH/dddx1112USiUKhQLnnnsu8+fvv8uwaxAERDu97n9ewpe+9CVqtRpJO+5MQydJ QhCk9szO4mazyQEHH8QLD3gx5Z5uRsZG+d6t32dgYBP1eo3FRx/F1/7h73ntH5/D4PYhSt1dVGpV Pnv553nooYfI5fOkgoCx0VFSQQCpFKM7drBmzRqOPPJIrrrqKjZu3Mjo6CjDw8P85V/+JW94wxso FArU63WAzptaq9X2xFsgSZIkSZIk6XloaiMBTAzPTh1A9+73vIfTTjuts5e4Wq1y2WWXcfTRR7Ny 5Uoa9TrlcrkzBZzN5QiCgHXr1nHttdcyOjpKrVajp6eHpUuX8oUvfIFFf/iHZLJZomaTZcuWdQ7N O+KII5g/f34nCE/tKW6327t1sniPxOJ8oUB3dzcvfelLqdfrdHd3s3btWmbPmUMulwMmPpRLLrmE G264gcWLFzM2NkYmk+GSSy7hqiuvZNPGjXR1d0OSMDI8TBRF/PVf/zX5fJ56vU4URRx11FH81V/9 Fe985zvJ5/NEUUQ2m6XZbHaisSRJkiRJkiTBxOqJbDZLEAQ0m03CMCSXy5HP5wH46Ec/yic+8QkO PPBANm3axOjoKKVSic997nOsW7cOUimCIKAyNsbg1q1cd911nHPOOWzYsIFGo8FJJ53Exz/+cd72 trdRKpcZGx2FJCEMQxqNBrlcjpGREY499lhmzZrVOSxvavoXfnPw3u6wxxb2hmHIBRdcwIUXXsiG DRtIkoRf/uIXE4U8jslMfigvf/nLufGmm9g6OMinPvUpnn76aT7zmc+wePFiDjn4YL75zW8ybfp0 wjDk/PPPJwgCWq0WfX19vOhFL+KEE04gzGRoNpu77Cju6urqLKyWJEmSJEmSJPjNfuBsNtvZHwzQ qNcplkqcfPLJvOxlL6NYLHYeX7JkCTNmzKAdx9x0002ceuqpHH744Vx66aVs2rSJ66+/nieeeILr rruO173+9RNxuF6nq7ubKIpYs2YN69ato9Vqcc4553Dx29/eWaULE4F46t+ZTGa33fseicVxHJMK AkrlMqefcQb7zJzJ6NgYy77zHVpxzKaBAQAazSbNyXURAP/7nHN44xvfSCqV6uwNufTSS3nbkiU0 m01OO+00ZsyYQblcZvPmzdx6660sW7aMrVu2kM1mO+PZUysopnZySJIkSZIkSVKSJKTTaeI47qyi aLVancdbUcRXvvIVrrnmGkqlElEUMXv2bI4//niy2Swf+tCHuOCCC3jmmWcIw5B8Ps+SJUs4/Ywz 6OruJgxDomaTTDZLLp8najaJ45jvfe975HI5oijiQx/60MTheLtpevjfs0di8dQb3Ww2WbRoERde eCFjY2P85Cc/4b777mPu3LkAlMvlzlqKTZs2EYYhf/PJT/KVr3yFnp4etm3bRhiG3HXXXbz2ta/l 8ccf57bbbmPWrFl0dXXRaDS49tprueaaa6hWq2SzWVqtFqVSaZexbUmSJEmSJEma0m63OxPGU4Ig 4Itf/CJXXXVVZ+XtggUL+O53v8v69es5++yz+fKXv8z8+fMJw5CZM2fyF3/xF3z8ssuo12rUJ89O a7fbsNMA68MPP8wXv/hFhoeHefOb38yLXvziPbZCd4+U0qlAG8cTJ+695S1v4aijjmJwcJDPfvaz NBqNzuLoer1Oq9Vizpw5NJtNtg0Ocsopp/CDH/yAP/qjP2J0dJQoinjqqaf4yEc+QldXF7fccguL Fy8mjmNGRkb4xje+wU033QTQicRTB9s5WSxJkiRJkiQJdm2FqVSKZHKfcLPZ5NZbb+VjH/sYs2bN YmxsjCOPPJI77riDIAg4//zzGRkZoauri9HRUc444wy+9rWv8cY3vQmAfD5PvlAA6Ay01qpVWq0W V155JZVKhWOOOYa3v/3tNBsNSuXyHrn/PTpZXJh8g+bOnctpp51GKpXinnvuYenSpbuc8De1PqLd btM/YwZRFDF37ly+/vWv8973vpcoiujq6uKhhx7izjvvpK+/n6uvvprFixcTRRGtVotrrrmGp556 6l/s9Ih2WnMhSZIkSZIkSVOReKpLPvXUU3z+858nlUpRqVQ466yzWLp0Kb19faxcuZLNmzfzyCOP kMlkeNvb3sZHP/pRjli4EJKEqNn8zQtP9s4wk2F8fJwrr7ySO++8k/32249TTz2VfefOJZPJ0Pif NFmcSqVoNBrARKxtNBq0222SJKFcLnP99ddz991302g0KBaLpNNpBgcHyefzJO02mWyWWq1GpVLh Pe95D5/73OeoVqsEQcC73/1ubv3+9+nr6+PNb34zBx10EJlMhscff5xbb721M7VcLBYn3gDXUEiS JEmSJEniN61w5wnjarXKj3/8Y+6//35e8IIXMHv2bE444QQOP+IIbr7pJt7xjnfQaDQ4+uijWbp0 KUuWLKG/v59atUp7smWOj48TT+4+nhqkvffee7n66qsJw5CRkRFIWSGsAAAgAElEQVQ2bNgATKzu TZKE9m+twfh92COlNAzDzhueyWTIZjLcf//9tNttxisVent7uWTpUh5++GEA6vU6M2bMACZPI0wS CsUi5XKZTDbLqaeeyg033MC8efPI5/MsXbqUb3zjG5xwwgksXLiQkZERent7+clPfsLAwEBn30ij 0djlRENJkiRJkiRJ/3NNxeKpoJskCVu2bGH58uXMnz+fxx9/nEWLFnHmmWfyrWuv5ZOf/CQ7duxg //33513vehdLliyht6+PVBBQKBQ6+4l3XiuRyWa584c/5Ktf/SphGJJOp0mlUoyNjTEyPExucmVF kE7/3u9/z5TSdkIuHUIrhnSaVDth1SOPEpIiXyiyecNGenp6eMM5f8y5557LX/7lX0I7odVsEuZz Ewugk4R2u02r1WLa9OkcddRR3LN8Of/r5JN55JFHuOyyy1i7di2vetWrePzxx3lq7XqefPJJ7rrr Lt7ylrewfft2urq69sjtS5IkSZIkSXr+abfbtNttstksMLEV4Re/+AUPPfQQ24cGedGLXsR5553H xz72MW6//XZgYovCT3/6U9JhCElCMvkazWaTQrFIs9GgHbXIl0oMbdnKF7/4RW644QZGRkbI5/ME CTRrdVbc+wt6yl2dZtpuxxPxOvX7u/89MlkcRxGpnaaLK5UKw8PDhGFItVqlp6eHKIoYHR3lxhtv nFjyPDpKmMtNvMDkbo84jjsfXCabpTI2xsknn0xXVxeXXHIJ7373u3n1q1/N6Ogo7XaboaEhVq1a BUBXVxfpdPpfnGooSZIkSZIk6X+mqTPU0pNTvel0mkceeYRqtUpfXx+zZs1iwYIFXH755Vx00UUE QcBnPvMZqtUq24eGaLVapIKAIAg63RIgXypRHRvjm9/8Jn//93/P5s2b6erqolqtdn7X2NgY1Wq1 00z3xPrcPXrA3dSNDw0NUavVJpY7hyFBENBqtZgzZw7bt2/nqquu4qabbgJgZHgYgFarNVnWU1TG xgAod3Vx/vnn84tf/ILz/+zPAAgzGRYsWEC73SafzzM6OkqSJGQyGYIgMBZLkiRJkiRJAugcaAcT /TGdTrNx40ZKpRLbt29n5syZ9PT0kAoC3vu+93Hbbbfx2te+lq7ubnr7+ggzGUgS4jjuvFY2l4M4 5uabb+ab3/wmw8PDdHV10Wg0OqE4lUpRr9cZGhqa+Ll2G1K/x5HiSXskFk+9CVOxeN26daRSKaIo olQqMTg4SDabpVKpUCgUaDQafP7zn+e73/4206ZP77zGVF3PZrNs3bKFu3/6U5YuXcqTTz4JQG9f HwDHHHMMqVSKXC5HrVajWq3SmlwovXPhlyRJkiRJkvQ/21Sz3HnQNQxDenp6WLBgAcVSiXqtBsD4 +DgXXHAB9/zsZ4xXKsStFlEUEU4OqjbqdVpRxD/90z9xzTXXMDAwwJw5c0ilUuzYsYNyudyZZG63 26xbt26P3TfsoZ3FweShclN1/YEHHiCdThNFEYODg8yePZtGo8H4+DjTp08nm83y3HPPcfXVV/O/ X/86gM4OkKjZJJvLsXr1at7whjfQbDa58cYbOeOMM9h///155JFH2LJlC2EYsm3bNh5++GFyuVzn kL0kSfbISLckSZIkSZKk55epjQRAZ/vBpk2bGBgYoFwqcMstt7Bu3Tpe/OIXs2LFCv75n/+Z3t5e VqxYwVe/+lWOP/54MpPDqc1mk1w+T9Juc9111/HYY49RLpep1WrEccy0adOoVqu0220ymQxRFPHQ Qw9x3HHHEUxOKP++7ZkD7lIpklZrIhrHMffdd9/ExYQho6OjTJs2rTPeHccx4+PjzJgxg1WrVnHv z3/O4sWLyeZynboP0N/fz2GHHcbAwADNZpPbb7+dvr4+4jimUqmQyxfJ5/Od8fGJy5iYZna6WJIk SZIkSRL8ZldwEAQ0m02KxSLZbJZms8nIyAj33nsvd9xxB9OmTePAAw9keHiYffbZhwULFhBMdsfK 2NjEQXm5HA899BBr1qwhn88TxzG1Wo1yuUw+n2fbtm2EYdiZLH7ggQeIoohcJjOxhuL33Iv32Eht q9WCVIo4jlmzZk1nX/ELX/hCHn/88c6HUq/XmT59OpVKhXK5zN/93d9Rr9c7r5PJZtk2OMhBBx/M aaedxubNmxkbG+ussZja/RHHMYsWLeK4445jbGyMKIoA11BIkiRJkiRJmjDVDIHOWtvDDz+chQsX djYjTE0B1+t1hifPVzvrrLOYP38+7TgmbrUoFAp09/RQr9W49NJLiaKo0zv7+/tptVps2bKFvsk1 ulNnq61fv36Xa/h9222xuDa5t2NqN/DUoXZT/x4dHQXg61//emc59Jw5cxgZGaG/vx+AOI7JZrOd n4miiJ/97GcsWrSIS5YupVKpkLTb9M+YwXilwhve8AZyuRz5fJ5TTjmFn//85zz99NNsGhhg/fr1 3HLLLVx99dV0d3d3xsklSZIkSZIkCf71wdJrrrmGO+64g+eee46Nmzbx5OrVrFq1ile84hXk83na 7TZLlixhfHycOI6pVqukw5APfuADHHLIIaxevZpWq0UqleocZJdOpykWi9RqNfr6+ujt7aW/v58d O3Zw5ZVXAhA1m7tcR6PRAKBardL8rcd+V3ZbLJ7aRzx14VPlvNVqUR8fp2+ffdg+OMiPfvQjoihi YGCAhQsXkiQJ7XabIAg6RT1Jks44dhRF7Nixg5tuuokbb7yRdrtNO44plcvMmj2bVCrF8PAwq1at YmBggDCTIW61Oq+XSqU6u4qn/kiSJEmSJEnSv2fnc8+eeeYZ1q1bR6PRoN1uM723l2KxSKvVolwu 861rr+Wmm26iVquxY8cO4jjuvMbO56ilUinGx8fZf//9iaKIoaEh7rjjDqJ6nSRJaEURIyMjtNvt znBuEAS7bVvCbovF+Xx+4hdMvgHtdpsVK1Zwxx13MDIyAsA//uM/8uSTT9LT00M+n++E26k3L51O d74XBAHtdptisUgul6PRaPCtb32Lu+++uxOmW1HEfvvtRxzHDAwM8Mtf/pJ6rdZ586c+gKnnG4sl SZIkSZIk/YekUjQbDbZu2cJdd93Fli1bSKfTLFiwgFYUkQoCCsUiDz/8MH/7t39LNpul0WhQKBRI pVIEQUAYThwhl06nyWQyu7TPVCpFuVxmeHiYG2+8kWwuR6VS4Z577mH16tVMmzYNmJh+ntri8Lu2 Ww+4q1arFItFAJ599lm+8pWvsGrVKrqLBfbdd19WrFjB2NgYQ0NDvOpVr6Jer5NKpTonAGYymV2q e6PRYP7MmeTzeYaGhnjiiSf48pe/zCGHHMKsWbMIMxmOPPJInnrqKTKZDA8++CBjY2PM2GcfkuQ3 kViSJEmSJEmS/jOSyQPr8vk8zz33HEEQUKlUOOiggwgzGZJ2m6GhIS677DK2bNlCd3c3XV1dHHro oTx0/wO7TBXncjnS6TQjIyOEYUipVGLmzJk88sgjFAoFPvWpT3H7nT9k88BWnn72GQ4++GAuv/xy 5syZs1vX6+7WA+6mljEnScLKlSv55S9/yaOPPsqKFSu45557aDabhGHIAQccwHnnncfAwEBn5URP Tw89PT2dw+mmjI2NcfHFF3def8WKFXzpS1+aOB0QWLhwYWfVxKOPPsoTTzxB619ZCr3zhLEkSZIk SZIk/XumpnmfeuopHn30Uer1Oq1Wi4ULFwKQCgKuuuoqHnjgAZIkodlscumll7Jjxw7a7fbEWolW i3a7TVdXF93d3cRxzODgIAMDA3zwgx/kyCOPpKuriyiKuOOOO1i5ciVxHPPEE0+wfPlyMpkMtVpt t00W79ZYXCqVgInD7m677Taq1SrTp0+nXC6TJAlxHLPffvvx/ve/nzPOOotNmzYRxzG5XI4ZM2bQ 19dHEASd6JzJZBgcHOS1r30tp59+OtOnTydJEv7hH/6BH915J416nUWLFtHb20sqlWJsbIznnnuu M9792ysnpsa/JUmSJEmSJOnfk55sjMuXL2f9+vUkScK8efM48cQTaTYa3Pr973PDDTdQLBbJZrOc ffbZvOlNb+LJJ5/sdMipQdm+vj5mzJhBJpPhgAMO4LHHHuP0M8/kvPPOY9q0aVQqFbq6uujv76de r7N161aWLVsGTKyh2F1Nc7etoahUKpTLZWAi8t59991UKhUKhQLvft97md7dw4IFCzjqqKMolMuM j46ybds24jgmm80ybdq0zvRvFEWkUinS2QyFbJaBgQEuuugi1q9fz6pVqxgfH+djH/sYt9xyC4cd dhgzZ85k1apVNBoNHn/8cbZu3Ur/jJlOEkuSJEmSJEn6L6mMjVHu6uLZZ5/tDKX29PQwb948Go0G H/jAB0iShIGBAV760pfynve8h/vvv59cLkeqPRGJW61Wp31ms1lyuRxbtmyZWMfbbPKn55/Pueee y89+9jOeWr+ODRsHuPbaawnDkNWrVzM6OtqZSE6n07/ze9xtY7VhGO5yUF29Xiefz9NsNnnb297G W5ZcyOGLFkI6gBT88Mc/olAu0U7BvvP249KP/39sG97O9h0jzJwzm5iEY445hm1DQ9x+xx0csXAh l19xBae+6lWkUikGBwd5/etfTyaT5fOf+SylfIHuUpnvfedG1j+1FtrJLussgM74tyRJkiRJkiT9 e8pdXfxq5UpuvvlmgiAgn89z1VVXUSgU+JM/+RNGRkZotVqcdNJJLFu2jP7+fn7605+SJAn77T+f bCFPqbuLoZFhUmGaDy39CLPn7kuQCSl2lfnuzTdBClKZkONPOpGzzz6bSy65hCAIqFarRFFEoVBg dHR0t93jbovF2Wy283UURcycOZM4junp6eE73/kOSbtNb18fhWKRDc89x7e+9S2Gh4fJ5XK8/e1v 70wUp9NpqtUq/f39dHV1AbBhwwaSJOGggw7itNNOY+7cudRqNR5//HFajQYLFy5k3333JUkSarUa K1asINiptLfbbeI4dgWFJEmSJEmSpP+we++9l9HRUQqFAuVymcOPOIJUKsVDDz1EGIaEYciSJUso d3VRLBbZvHkzURTxB3/wB/T09DA2NkYul2Pz5s1ks1ne9773kclk2Lp1K3feeSdPPvEEO0ZGIJVi 2rRpfPnLX6ZarRLHMa1WiziOyefzu2WqGHZjLA6CgEajAUAul2PhwoW0223Gx8f5/Oc/z1e/+lVW /PKXLPv2t/nQhz7ET37yE/r6+njNa17Dq1/9ajZv3kylUqFUKlGtVpk/fz7NZpPu7m62bdtGrVYD 4LjjjuPUU09lx44ddHV1MTAwQCqVYuHChQRBQLPZ5P777wfYZXfx1BLo3bUMWpIkSZIkSdJ/H+04 5sEHHyQIAur1OsceeyxRs8nmzZtpt9tEUcSJJ57IK085hfFKBYBqtUoQBMyaNYve3l6iKCKbzfLs s88yPDzMmWedxVFHHUUmk2HZsmUsXbqU5cuXc/+vfsW1117LP/3TPxHHMf39/Rx99NG7NRTDbtxZ DLuG2NNOO43Vq1fz8MMPEzXrfPzjH++MTTcaDaZPn046neYd73gHSZKwbds2tm7dShRFFItF5s2b RyaTIQiCzgmCAL29vZx55pksW7aMIAj44Q9/yFuXLOElL3kJN954I5l0yKpVq6hVqxRKRdrt9i67 i9vt9m59gyVJkiRJkiTt/er1Or/+9a/J5XKMj49z/PHHkyQJt912G6lUinK5PNE2223y+TyVSoVK pUIqlWJ4eJgXv/jFrFmzhpGREQqFwsRAbLXK1Vdfzdlnn82jjz7KAw88wPLly6lWq0ybNo1qrUEU RSxYsIA3velNANRqNfL5fGcw9ndpt00Wx3FMsVjsrII49dRTufDCCzn99NPp6ekhSRJarRaFQoFS qQTA5z73OQ46+GDiOOanP/0pURTRbrepVqucdNJJlEolKpUKQRCQy+WAiSnhI444gtNOO43BwUFu uOEG4ijikEMOIQxD0uk0mzZtYt26dZ3nu35CkiRJkiRJ0n/Gli1bWL9+PalUilKpxAtf+EIAbrjh BiqVCqeeeip/cNhhE6t1w5Dunh4GBwcJw5Bp06bxile8glarRRRFJEnCz3/+c6rVKul0mg9/+MN0 d3cThiFdXV3MmTMHgGKxyIknnsjrX/96Tj75ZAAKhcJuCcWwG2NxOp3urIFot9t0d3fz+te/nve/ //0sWbKE4447jmnTptHd3U29XieXyzFz5kzqtRpRFPHDH/6QMAzJZrPk83kOO+wwnn76aZIk4QUv eEFnOjiOYwrFIq997Wvp7u7mscce4+6772bGjBmd1RVJkvDggw/uMkU8NZlsOJYkSZIkSZL0f7Ny 5UqCIKDVarHffvvR09PD8uXLWb16Nfvssw9//Md/DEA2l6MdxwDMnj2bJEloNBoccMABndBcr9e5 /fbbyWQy9PT0cOCBB5LNZhkYGKBYLLL//vtzxBFHcMkll/DpT3+ad77znRSLxd1+j7u1lLZaLYIg oFQqMT4+TqFQYPHixbz/Ax/guuuvZ8WKFXzpS1+iu7ubHTt2sGrVKrZv38769esZGRmhXq+TJAmL Fi1i27ZtrF69mkKhwAEHHNDZhxyGIe04ZuHChRx66KEA3HTTTWSzWV74whdSrVYplUqsXbuWZrPZ ubapWOwKCkmSJEmSJEn/N/fffz/9/f3Ecczs2bPJ5/MsW7aMbDbLwoULOfDAA3d5fr1W44QTTqBW q/HjH/+YZrPJggUL6O7uJggCnn76aVavXs3Y2Bi//OUvyWazzJgxgy984Qvcdttt3HrbbVx00UUc cMAB1Go1xsbGABgdHd1t97hbY3EYhmQyGQCy2ewusXZg0ybCTIajjzmGK6+8ktmzZ/OWt7yFo48+ mhNPPJGenh5mzJjB+Pg499xzD+eccw7r16/nz//8z/nzP//zzkqKqcPqpk2fzkUXXUQ2m+VHP/oR 9913HwsXLqSrq4tarcatt97amTIGdlljIUmSJEmSJEkwcSgdQBRFne8NDw9zzz33UKlUCMOQhQsX 8utf/5o777yTarXKueeey+zJ1RGtKCJIp8kXCpx77rl89KMfZWhoiDe96U2sWbOGzZs3E8cx06dP 541vfCMve9nLuPjii2m329xwww289KUvJQxDmo0G8eSEcqFQoFwud3YZ7y677YC7er1OOp3uHFA3 FY0rlQrlcpHu7u6J59VqvPr00xkaGuKb3/wmW7duZfbs2Rx44IEUi0UefPBB1q1bRxiGzJkzhwsv vBCAZrNJuVwmjmPCTIZGvc4LXvACWq0WcRyzfPlyFi9eTKFQYLxWpVKpsHnzZkqlEul0mlQq1QnN ThdLkiRJkiRJgt+srZ1agwsTsXh4eJggCEilUsycOZMHHniAJEmI45hDDz2UuNXqPL8dx51g/LrX vY6bbrqJlStXdqaQDz74YMbGxnj00UdpNBr09PTw3ve+l4ULF04MuaZSZHM5ICCOY9LpNPV6nWw2 2+maO1/f78pui8X5fB6ATCZDFEVUq1V6enool8vUqhVK5TIweXpfocCbzzuPQw45hP7+fgBmzpxJ oVhk3dq1PPfccxQKBfr6+uju7mb79u3kcjmy2SxJkpC02yRJwn777QdMrJh48sknOfbYYykWi4zX qrRaLbZs2dJZPJ1KpWi327vlTZUkSZIkSZK0d5oaLJ3qhkmSsHXrVqIoIggCyuUyxWKRNWvWEMcx uVyOGTNmUK/XKRQKvxlSnZwK3mfmTL7xjW+wbt06APbdd1/mzZtHkiQMDAzQbrcplUrsM3Mm1fHx Tgiujo9TLHVRr9cplUrk83lSqVTnkLxCofA7v/fdFoujKOpcfD6fp6enB5iIw1M30ooipvf20mw0 yOZyLH7JSyBJaDabnUnk/fffn3333ZcwDDsfVKFQ6LxGo9GYeLMKBfKFArlcjna7zejoKGNjYxQK BZIkIQgCBgcHO/8zMLV+wgPuJEmSJEmSJE2ZisQ7d8TNmzcTBAFJkjBt2jTGx8fZtm0bzWaT7u5u SqUSzWaTYGqDQZJAKkU0+b199tmHuZODrvVajTiOyefzzJ07dyIGl8uMVyYGbJuNBplMhmKp1Pn9 9XqdVqtFuVwmDEPCcPdk3d0WizOZTOemp4yPj1MqlYA2Y6OjlCeni39TyifegOzkPmGShCCdJrfT mojfvMbE/pCp3cOtKCLMZCgWi1QqFaIoYnBwkGKx2Knx27Zt65R9SZIkSZIkSfpt/9qah23btgEQ xzGlUonBwUHGxsaIoohSqUQQBGSz2YnntFqkUimCdJpMJkPSbk/E3cmAnN9pIrjZbHY2MEz9DZAK AtpxTNyOufXWW7nrrrtotVp8+tOfplQqkUqlOl30d2m3jdXW6/XOEuhvf/vbvPzlL+ev/uqv2LFj B+04plwukwoC6rUawEQoTpJdQm6SJJAkxK3WxELnySnlnQ+pm6roo6OjJO12Z+J4fHyckZGRzuh3 q9ViaGhol2s0GkuSJEmSJEn6be12u/N1KpVix44dtCYjcCaTYXR0lPHx8U60jSd3FMeT56l1uuPk KtwgnYZUilYUMTY6StRsAlAoFgGojo8DE1PHU70zSRIymQybN2/mxhtv5NZbb6Wvr498Pr9bQjHs xlicz+c7b+qmTZtYv349a9euZWx0ZGJFxWQdzxcKu4xNTxX7uNWaeFNTKVKTf9KTqygqlUrnYLra ZGzu7euj1WpN1PokYXx8nGazSTafIwgCms0mlUql8zvcVSxJkiRJkiTpX/PbQ6ZTayDCMCQIJg6d a0yui5jqkVM/l83lSIdhZ2cxTGxFAAgzGbq6ushMTiG3oohWFFEslRjcupV8oTARlifX6jabdYIg oFQqMW3atIldyO02zcnY/Lv2X47FyeSfeKevd34LkyShWCwCbbKZNEm7Rb2yg1wuQy5XBAKCdAYI SAXhxKWk0hN/CEiH2c7jQTpDJpvvXG5XVxdRs0krishls+wYGQEmlk93T59GM25RqVUZHt1BOwXp bIY4aXc+REmSJEmSJEn6bVEUkU6nd5nuTZKE4eFhms0mo6Oj5HI5hoeHJyaGJw+8mzprrTG5HQGg Nfl3s9kkzOSYaJtBp39CQJjJdR6bsc+sXZ6TCgLS6TRBuk2zWader9JqNQmC4N/eWfz/uEhht+0s 3p0qY2OUu7oA2LhhAwMDA6xcuZKDDz6YUqlENpul1WrRaDQYHx8niiLa7cS1E5IkSZIkSZL+TVPR dyoET623jeOYXC5HNpslDENGR0fZtGkTxWKRrq4ubrnlFsbGxujt7eUlL3kJM/bZhzAMqVWrnVUT e4O9LhbXazXS6TT1Wo2vfe1rXH755YyNjVEsFnn22WeZNWsWQRDQbrfZsWMHjUaDVqtFwsSHO3WK IeAqCkmSJEmSJEkdU+3wt89VS5KEXC7H1q1bWb9+Pb29vcydO5disci9997LihUryGQyjI2N0d3d zYc//GHOO+88ksnz2NJhdk/d0n/KbttZvLvkCwVyuRxLly7lsssuo9VqUa9P7O6YP38+URSRz+dp NBpUKhWKxSJ9fX0TO4/TaYIg6HzYUycbSpIkSZIkSdK/ZupQu0ajQX9/P/39/SRJwtatW9m8eTPV apVqtdppkblcjne84x2cd955ZLPZvWpgda+LxXGrxUUXXcR3vvMdurq6qFQqLFq0iLPOOovDDz+c 7du3U6vVKJfLpFIptm/fzpYtWzrLpn87Fu9NH5YkSZIkSZKk3W/nZhiGIcVikSiKaDQajIyMEAQB vb295PN5crkcp5xyCq95zWuYO3cuIyMjLFiwgIceeoj3vve9EwfW7SX2ujUUq1ev5gc/+AGDg4Mc dthhHHXUUVxxxRX09vUxvH07Z5xxBgMDA/T391MulxkcHKRUKhGkQ8IwJJVKEcfxLusoJEmSJEmS JClJkl1C8dS/i8Ui2WyWOI5pNpsUCgXy+TyDg4PMmzePa665hlKpRLVa5eKLL+buu+8mSRKWLVvG mWeeycn/65Q9eFf/cXtdLL7iiivIZDLss88+9Pf3c/HFF9Pb10e9VmN6by/vf//7aTabHHLIIWzY sIHPfvazbN++nWwu7CyoliRJkiRJkqTfNhWHp4Lx1L9zuRxBEDA+Pk5PTw8XXHABc+bM4ZlnnqHd btPV3U3calHu6uKtb30rQ0ND/OpXv6JYLHLzzTcbi3eXBx98kEqlwty5c3nNa17D4sWLAcjlcgCc dfbZRM0mSZKwZs0aNmzYQLvdJkkSTjzxRGBidBwgjuN/ceidJEmSJEmSpP+ZgiCg1Wp1+mGz2SQM Q44++mi++ndFqtUqa9eupd1uc9hhh3H44YcTxzFxq9UJzMcddxyrV69mw4YNDA4OsmLFChqNBkEQ dHYfT7XM355k3tP2uko6NjZGLpejWCyy3377dUJvKghgchdxJpslm82yZcsWhoaGiOOYdDrN/Pnz AWg0GgCk02lardaeuRFJkiRJkiRJzztT553BRDwOw5C5c+eSTqcJw5DR0VE2bNhAFEVEUUSYyXRW 3071yXnz5lEqlUiShGaz2emTQOfv1k6B+flir4vF7XabMAw7S6RTqRStKKIdxxOPxzFJuw3AqlWr CMOJXcWzZ8+mr6+PKIpoTz4OOFUsSZIkSZIkaRdTwXgq7Pb393daZE9PD6tWraJSqXQmkIN0miAI OnG4p6eHMAxpt9vEcdzpmfCbrQfPxyHWvbKUxpNhOJ1O7/JBkEp1TiXctm0bDz74IMViEYBjjz2W bDZLpVIhk8l0Xmvqw5EkSZIkSZKknad9pwJvLpfjmGOOYXx8nCAIePLJJ6lUKgQ7nZGWTqdJBQGp VKqzFhcmhl+fbxPE/5a9LhaHYUgURTSbTYaGhoCJcp9Op4maTXL5PPlCgSeeeIINGzZQr9eJoohX vvKVwMSHHYYhrVbreVnvJUmSJEmSJO0ZSZJMRN/JuDu1XsaZpAMAACAASURBVCKVSnHGGWeQz+cZ Hh5m48aNrF27FoBmozGx6WDyZ9LpNNu2baPZbJJKpUin07TbbVqtFkmSdAZhdx5ofb7Y62Jxf38/ 7Xab0dFRHnnkEYa3b594YHKqmCQhbrW4+eabaTabtFotDjnkEI444ggACoUCwC6rKCRJkiRJkiRp 5wPnpqLulEWLFvGSl7yk0ya/973vsWNkhCRJdmmNlUqFxx9/nJGRETKZDN3d3WQymU503nlrwvOt Ue51sXjWrFkEQcDIyAirVq1iy5YttKIIgGKpxPDwMGvWrOH6668njmPK5TJ/9Ed/xPTp0wE6Jw3C xBj58+0DkSRJkiRJkrTnTU0CT+0tzhcKvOIVr2D69Ok0Gg1uu+02Nm/eTCaT6ayrqNdqDA0N8eST TzI8PEwmk6Gnp4cgCDrP2fkAvefb5oO9bmHv333tK3z4wx9m2bJl/Oif7+QHd9zGiSeeyJvf/Gb2 3XdfLrjgAkZGRiBI6O7q4oorruDYY17+L14nm83ugauXJEmSJEmS9Hw1FXRh16HTyUd53/s/SKFY 5otf/CLr16/n6GNexvHHH8+ll17Kxo0b+drXvsZDDz1Eq9Wiq3sar3vd61iyZAnwm7UTO7/u861R 7nWxuKvcw6c/9Vm2bpk4wK48o8yvH36UPzv/AvL5PI1Gg3K5TDaT58QTTuaE408in8/v6cuWJEmS JEmStBcbGxsjnU7z1re+lR07dnDdddcRBAH33XcfJ598Mr29vQwNDbHPPvswOjrKcccdx8c//nHC cO9JsHvdGop169ZRLBa58sorOf300xkbG2N4eJje3l5SqRS9vb10dXVx8cUX84UvfIEgCKjVanv6 siVJkiRJkiTtxbq6uojjmFwux7ve9S7OPPNMKpUKuVyOQqFAkiSEYUg+n+ed73wnn/70pwnDkHq9 vqcv/T9s78nak+bMmUOj0WD27Nl85jOf4Z3vfCff+ta3WLlyJRs3buSNb3wjL3/5yznmmGOAieI/ bdq0PXzVkiRJkiRJkvZmjUaDrq4u6vU6hUKBT3ziE/zJn/wJP/vZz7jxxhup1+tcfPHFnHTSSfT1 9bHvvvsC7FWTxXvPlU7K5/NUq1XiOCYMQxYsWMC73vUuenp6/sVzG40G3d3de+AqJUmSJEmSJP13 ksvlaLVau6y8PeiggzjggAO48MILCcOQSqVCOp2mUCgAUKvVOl/vDfa6NRRRFJPLFUinMzQaEUmS ort7Gq1Wm2azBQQ0GhHbt4+QyxUIgpDxcddQSJIkSZIkSfqvazQaNJtNAKIoYnBwkHQ6TSaTIZ1O A1AulykUCoyNjZEkCYVCgYGBgT152f8pe10srtfrpNNpGo0GuVyOVCpFKpUiDEPCMKRWq5HL5ejt 7aVarQJQKpX28FVLkiRJkiRJ2puFYUixWGT79u0AzJgxg2q1yujoKKlUiqGhoV2em0qlAJg9e/Ye ud7/ir1uDUVXVxcwMfb924Ig2GWsu1gs/t6uS5IkSZIkSdJ/X1PTw729vZ3v7dwf+/r6Ol/vTasn drbXTRZLkiRJkiRJkn73jMWSJEmSJEmSJGOxJEmSJEmSJMlYLEmSJEmSJEliLzzgjuS/8DOp3/lV SJIkSZIkSdJ/K3vfZHHq//L3v/U9SZIkSZIkSdK/ae+bLAaDsSRJkiRJkiT9ju19k8WSJEmSJEmS pN85Y7EkSZIkSZIkyVgsSZIkSZIkSTIWS5IkSZIkSZIwFkuSJEmSJEmSMBZLkiRJkiRJkjAWS5Ik SZIkSZIwFkuSJEmSJEmSMBZLkiRJkiRJkjAWS5IkSZIkSZIwFkuSJEmSJEmSMBZLkiRJkiRJkjAW S5IkSZIkSZIwFkuSJEmSJEmSMBZLkiRJkiRJkjAWS5IkSZIkSZIwFkuSJEmSJEmSMBZLkiRJkiRJ kjAWS5IkSZIkSZIwFkuSJEmSJEmSMBZLkiRJkiRJkjAWS5IkSZIkSZIwFkuSJEmSJEmSMBZLkiRJ kiRJkjAWS5IkSZIkSZIwFkuSJEmSJEmSMBZLkiRJkiRJkjAWS5IkSZIkSZIwFkuSJEmSJEmSMBZL kiRJkiRJkjAWS5IkSZIkSZIwFkuSJEmSJEmSMBZLkiRJkiRJkjAWS5IkSZIkSZIwFkuSJEmSJEmS MBZLkiRJkiRJkjAWS5IkSZIkSZIwFkuSJEmSJEmSMBZLkiRJkiRJkjAWS5IkSZIkSZIwFkuSJEmS JEmSMBZLkiRJkiRJkjAWS5IkSZIkSZIwFkuSJEmSJEmSMBZLkiRJkiRJkjAWS5IkSZIkSZIwFkuS JEmSJEmSMBZLkiRJkiRJkjAWS5IkSZIkSZIwFkuSJEmSJEmSMBZLkiRJkiRJkjAWS5IkSZIkSZIw FkuSJEmSJEmSMBZLkiRJkiRJkjAWS5IkSZIkSZIwFkuSJEmSJEmSMBZLkiRJkiRJkjAWS5IkSZIk SZIwFkuSJEmSJEmSMBZLkiRJkiRJkjAWS5IkSZIkSZIwFkuSJEmSJEmSMBZLkiRJkiRJkjAWS5Ik SZIkSZIwFkuSJEmSJEmSMBZLkiRJkiRJkjAWS5IkSZIkSZIwFkuSJEmSJEmSMBZLkiRJkiRJkjAW S5IkSZIkSZIwFkuSJEmSJEmSMBZLkiRJkiRJkjAWS5IkSZIkSZIwFkuSJEmSJEmSMBZLkiRJkiRJ kjAWS5IkSZIkSZIwFkuSJEmSJEmSMBZLkiRJkiRJkjAWS5IkSZIkSZIwFkuSJEmSJEmSMBZLkiRJ kiRJkjAWS5IkSZIkSZIwFkuSJEmSJEmSMBZLkiRJkiRJkjAWS5IkSZIkSZIwFkuSJEmSJEmSMBZL kiRJkiRJkjAWS5IkSZIkSZIwFkuSJEmSJEmSMBZLkiRJkiRJkjAWS5IkSZIkSZIwFkuSJEmSJEmS MBZLkiRJkiRJkjAWS5IkSZIkSZIwFkuSJEmSJEmSMBZLkiRJkiRJkjAWS5IkSZIkSZIwFkuSJEmS JEmSMBZLkiRJkiRJkjAWS5IkSZIkSZIwFkuSJEmSJEmSMBZLkiRJkiRJkjAWS5IkSZIkSZIwFkuS JEmSJEmSMBZLkiRJkiRJkjAWS5IkSZIkSZIwFkuSJEmSJEmSMBZLkiRJkiRJkjAWS5IkSZIkSZIw FkuSJEmSJEmSMBZLkiRJkiRJkjAWS5IkSZIkSZIwFkuSJEmSJEmSMBZLkiRJkiRJkjAWS5IkSZIk SZIwFkuSJEmSJEmSMBZLkiRJkiRJkv5/duxAAAAAAEDQ/tSLFEb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AAAAAAksUAAAAAACSLAQAA AABIFgMAAAAAkCwGAAAAACBZDAAAAABAshgAAAAAgGQxAAAAAADJYgBm795j7LzrO49/zvOc69xt J3EurEqixtCGiJbSWNmqXKqNthA2pdtuNgUq2GxbpAqplUrFskgUVPWPKpS/el0BkbKN1DRBYaFq WFUhS7KkbMiSbWpi5QKijePYiT3xjOd2Ls/z7B/jOdiBVkCh8aivlzQ6njPHj58z57+3v/r+AAAA ACIWAwAAAAAQsRgAAAAAgIjFAAAAAABELAYAAAAAIGIxAAAAAAARiwEAAAAAiFgMAAAAAEDEYgAA AAAAIhYDAAAAABCxGAAAAACAiMUAAAAAAEQsBgAAAAAgYjEAAAAAABGLAQAAAACIWAwAAAAAQMRi AAAAAAAiFgMAAAAAELEYAAAAAICIxQAAAAAARCwGAAAAACBiMQAAAAAAEYsBAAAAAIhYDAAAAABA xGIAAAAAACIWAwAAAAAQsRgAAAAAgIjFAAAAAABELAYAAAAAIGIxAAAAAAARiwEAAAAAiFgMAAAA AEDEYgAAAAAAIhYDAAAAABCxGAAAAACAiMUAAAAAAEQsBgAAAAAgYjEAAAAAABGLAQAAAACIWAwA AAAAQMRiAAAAAAAiFgMAAAAAELEYAAAAAICIxQAAAAAARCwGAAAAACBiMQAAAAAAEYsBAAAAAIhY DAAAAABAxGIAAAAAACIWAwAAAAAQsRgAAAAAgIjFAAAAAABELAYAAAAAIGIxAAAAAAARiwEAAAAA iFgMAAAAAEDEYgAAAAAAIhYDAAAAABCxGAAAAACAiMUAAAAAAEQsBgAAAAAgYjEAAAAAABGLAQAA AACIWAwAAAAAQMRiAAAAAAAiFgMAAAAAELEYAAAAAICIxQAAAAAARCwGAAAAACBiMQAAAAAAEYsB AAAAAIhYDAAAAABAxGIAAAAAACIWAwAAAAAQsRgAaevNGwAAIABJREFUAAAAgIjFAAAAAABELAYA AAAAIGIxAAAAAAARiwEAAAAAiFgMAAAAAEDEYgAAAAAAIhYDAAAAABCxGAAAAACAiMUAAAAAAEQs BgAAAAAgYjEAAAAAABGLAQAAAACIWAwAAAAAQMRiAAAAAAAiFgMAAAAAELEYAAAAAICIxQAAAAAA RCwGAAAAACBiMQAAAAAAEYsBAAAAAIhYDAAAAABAxGIAAAAAACIWAwAAAAAQsRgAAAAAgIjFAAAA AABELAYAAAAAIGIxAAAAAAARiwEAAAAAiFgMAAAAAEDEYgAAAAAAIhYDAAAAABCxGAAAAACAiMUA AAAAAEQsBgAAAAAgYjEAAAAAABGLAQAAAACIWAwAAAAAQMRiAAAAAAAiFgMAAAAAELEYAAAAAICI xQAAAAAARCwGAAAAACBiMQAAAAAAEYsBAAAAAIhYDAAAAABAxGIAAAAAACIWAwAAAAAQsRgAAAAA gIjFAAAAAABELAYAAAAAIGIxAAAAAAARiwEAAAAAiFgMAAAAAEDEYgAAAAAAIhYDAAAAABCxGAAA AACAiMUAAAAAAEQsBgAAAAAgYjEAAAAAABGLAQAAAACIWAwAAAAAQMRiAAAAAAAiFgMAAAAAELEY AAAAAICIxQAAAAAARCwGAAAAACBiMQAAAAAAEYsBAAAAAIhYDAAAAABAxGIAAAAAACIWAwAAAAAQ sRgAAAAAgIjFAAAAAABELAYAAAAAIGIxAAAAAAARiwEAAAAAiFgMAAAAAEDEYgAAAAAAIhYDAAAA ABCxGAAAAACAiMUAAAAAAEQsBgAAAAAgYjEAAAAAABGLAQAAAACIWAwAAAAAQMRiAAAAAAAiFgMA AAAAELEYAAAAAICIxQAAAAAARCwGAAAAACBiMQAAAAAAEYsBAAAAAIhYDAAAAABAxGIAAAAAACIW AwAAAAAQsRgAAAAAgIjFAAAAAABELAYAAAAAIGIxAAAAAAARiwEAAAAAiFgMAAAAAEDEYgAAAAAA IhYDAAAAABCxGAAAAACAiMUAAAAAAEQsBgAAAAAgYjEAAAAAABGLAQAAAACIWAwAAAAAQMRiAAAA AAAiFgMAAAAAELEYAAAAAICIxQAAAAAARCwGAAAAACBiMQAAAAAAEYsBAAAAAIhYDAAAAABAxGIA AAAAACIWAwAAAAAQsRgAAAAAgIjFAAAAAABELAYAAAAAIGIxAAAAAAARiwEAAAAAiFgMAAAAAEDE YgAAAAAAIhYDAAAAABCxGAAAAACAiMUAAAAAAEQsBgAAAAAgYjEAAAAAABGLAQAAAACIWAwAAAAA QMRiAAAAAAAiFgMAAAAAELEYAAAAAICIxQAAAAAARCwGAAAAACBiMQAAAAAAEYsBAAAAAIhYDAAA AABAxGIAAAAAACIWAwAAAAAQsRgAAAAAgIjFAAAAAABELAYAAAAAIGIxAAAAAAARiwEAAAAAiFgM AAAAAEDEYgAAAAAAIhYDAAAAABCxGAAAAACAiMUAAAAAAEQsBgAAAAAgYjEAAAAAABGLAQAAAACI WAwAAAAAQMRiAAAAAAAiFgMAAAAAELEYAAAAAICIxQAAAAAARCwGAAAAACBiMQAAAAAAEYsBAAAA AIhYDAAAAABAxGIAAAAAACIWAwAAAAAQsRgAAAAAgIjFAAAAAABELAYAAAAAIGIxAAAAAAARiwEA AAAAiFgMAAAAAEDEYgAAAAAAIhYDAAAAABCxGAAAAACAiMUAAAAAAEQsBgAAAAAgYjEAAAAAABGL AQAAAACIWAwAAAAAQMRiAAAAAAAiFgMAAAAAELEYAAAAAICIxQAAAAAARCwGAAAAACBiMQAAAAAA EYsBAAAAAIhYDAAAAABAxGIAAAAAACIWAwAAAAAQsRgAAAAAgIjFAAAAAABELAYAAAAAIGIxAAAA AAARiwEAAAAAiFgMAAAAAEDEYgAAAAAAIhYDAAAAABCxGAAAAACAiMUAAAAAAEQsBgAAAAAgYjEA AAAAABGLAQAAAACIWAwAAAAAQMRiAAAAAAAiFgMAAAAAELEYAAAAAICIxQAAAAAARCwGAAAAACBi MQAAAAAAEYsBAAAAAIhYDAAAAABAxGIAAAAAACIWAwAAAAAQsRgAAAAAgIjFAAAAAABELAYAAAAA IGIxAAAAAAARiwEAAAAAiFgMAAAAAEDEYgAAAAAAIhYDAAAAABCxGAAAAACAiMUAAAAAAEQsBgAA AAAgYjEAAAAAABGLAQAAAACIWAwAAAAAQMRiAAAAAAAiFgMAAAAAELEYAAAAAICIxQAAAAAARCwG AAAAACBiMQAAAAAAEYsBAAAAAIhYDAAAAABAxGIAAAAAACIWAwAAAAAQsRgAAAAAgIjFAAAAAABE LAYAAAAAIGIxAAAAAAARiwEAAAAAiFgMAAAAAEDEYgAAAAAAIhYDAAAAABCxGAAAAACAiMUAAAAA AEQsBgAAAAAgYjEAAAAAABGLAQAAAACIWAwAAAAAQMRiAAAAAAAiFgMAAAAAELEYAAAAAICIxQAA AAAARCwGAAAAACBiMQAAAAAAEYsBAAAAAIhYDAAAAABAxGIAAAAAACIWAwAAAAAQsRgAAAAAgIjF AAAAAABELAYAAAAAIGIxAAAAAAARiwEAAAAAiFgMAAAAAEDEYgAAAAAAIhYDAAAAABCxGAAAAACA iMUAAAAAAEQsBgAAAAAgYjEAAAAAABGLAQAAAACIWAwAAAAAQMRiAAAAAAAiFgMAAAAAELEYAAAA AICIxQAAAAAARCwGAAAAACBiMQAAAAAAEYsBAAAAAIhYDAAAAABAxGIAAAAAACIWAwAAAAAQsRgA AAAAgIjFAAAAAABELAYAAAAAIGIxAAAAAAARiwEAAAAAiFgMAAAAAEDEYgAAAAAAIhYDAAAAABCx GAAAAACAiMUAAAAAAEQsBgAAAAAgYjEAAAAAABGLAQAAAACIWAwAAAAAQMRiAAAAAAAiFgMAAAAA ELEYAAAAAICIxQAAAAAARCwGAAAAACBiMQAAAAAAEYsBAAAAAIhYDAAAAABAxGIAAAAAACIWAwAA AAAQsRgAAAAAgIjFAAAAAABELAYAAAAAIGIxAAAAAAARiwEAAAAAiFgMAAAAAEDEYgAAAAAAIhYD AAAAABCxGAAAAACAiMUAAAAAAEQsBgAAAAAgYjEAAAAAABGLAQAAAACIWAwAAAAAQMRiAAAAAAAi FgMAAAAAELEYAAAAAICIxQAAAAAARCwGAAAAACBiMQAAAAAAEYsBAAAAAIhYDAAAAABAxGIAAAAA ACIWAwAAAAAQsRgAAAAAgIjFAAAAAABELAYAAAAAIGIxAAAAAAARiwEAAAAAiFgMAAAAAEDEYgAA AAAAIhYDAAAAABCxGAAAAACAiMUAAAAAAEQsBgAAAAAgYjEAAAAAABGLAQAAAACIWAwAAAAAQMRi AAAAAAAiFgMAAAAAELEYAAAAAICIxQAAAAAARCwGAAAAACBiMQAAAAAAEYsBAAAAAIhYDAAAAABA xGIAAAAAACIWAwAAAAAQsRgAAAAAgIjFAAAAAABELAYAAAAAIGIxAAAAAAARiwEAAAAAiFgMAAAA AEDEYgAAAAAAIhYDAAAAABCxGAAAAACAiMUAAAAAAEQsBgAAAAAgYjEAAAAAABGLAQAAAACIWAwA AAAAQMRiAAAAAAAiFgMAAAAAELEYAAAAAICIxQAAAAAARCwGAAAAACBiMQAAAAAAEYsBAAAAAIhY DAAAAABAxGIAAAAAACIWAwAAAAAQsRgAAAAAgIjFAAAAAABELAYAAAAAIGIxAAAAAAARiwEAAAAA iFgMAAAAAEDEYgAAAAAAIhYDAAAAABCxGAAAAACAiMUAAAAAAEQsBgAAAAAgYjEAAAAAABGLAQAA AACIWAwAAAAAQMRiAAAAAAAiFgMAAAAAELEYAAAAAICIxQAAAAAARCwGAAAAACBiMQAAAAAAEYsB AAAAAIhYDAAAAABAxGIAAAAAACIWAwAAAAAQsRgAAAAAgIjFAAAAAABELAYAAAAAIGIxAAAAAABJ 2i/1DXzHmu2v5szX9hOtJE1arVZaxZmncubpnZfI4gAAAADAd6tJ6qrKcDhMp9NJu9M583yTtFrT P1dVlaZpUpZlWsWZKNn61pc83+y6WFxNkqJIWsXO73jnN91KU0//+A1NUtdNimKXfCIAAAAAwHln c2MjRVGk3+9PI3BT12kVRbY2N9Nut9Nut1O2t5NrXVUZbW1lMplkdn7upbz1b9uui8VlO2cqfjN9 rq7r1HWdTqeT8WiSpmlSFMWZep8UpVAMAAAAAHz3BjMz35gibpqMRqNMJpOUZZn+YPBNry/KMr2y TO8luNfv1q5bzlBXTdLaDsBF0UpVVamqKkmyvr6eJOn2Oml3yrRaSTWpzwnLAAAAAADfqWqyPaSa JGm10u31MjM7m6IoUk0mmYzHL+0Nfg/susniomylmtSpqiqtViudTnu6dqLb65zz2qqqU5bFrtkJ AgAAAACcn7bPS9uevZ2MxxmPx+l2u+l0u9PXVGcmjZumyXg83u6XZ/38fLfrYnFT16mqcTqdzjm7 QdbX19Nut9M0zfZIeJKmqTKZVN9YNg0AAAAA8F1ommZ7DUWyvZ/4rAPuhsNhJpNJOp1OynY7rTOT xzuv3y12XSxOkm63m7RaGQ2HOXToUP7qr/4qDz/8cJ577rn8wi/8Qt74xjfmwIEDaXc60xHwdlcw BgAAAAC+O2W7naaukyStokhT13niiSdyzz335NOf/nQuvfTSXHPNNXnd616XAwcOZHBmj3GrtXvW Huy6WDwajVKWZU6cOJFbb701d9xxR06ePJmmadLv9/M7v/M7+ehHP5r3vve9ufHGGzM3N5eiKFLX dYbD4fRDSpKVlZUsLi6+hO8GAAAAANgtWkWRuqqytrqaW265Jffee2+effbZrK2t5dChQzl8+HB+ //d/PzfeeGPe85735OJLLsn62lqKdjntklVVTVdVNE2Tojh/jpU7f+7k29Tr93P69On85m/+Zv7o j/4o4/E4KysrmZubS6vVynA4TLfbzW/91m/l937v9zIajVKUZYqiSOfMaPjW1laSZHZ29qV8KwAA AADALrK5sZHJZJI/+IM/yG233ZaVlZU8/fTTmZuby/79+/PI/3sk6+vrufPOO/Pud78762trmZ2b S1mW02sURTENxefb1PGui8Wj0Wb+6wf+S7708P/JxuZaVk+fylv+3ZvzoQ9/MB/7+H/L9W95U44+ eyRVPc7n778vn/mL/5HV1RemH0CS1GfGxXd2HAMAAAAAfDvuvvvufPKTn8za2loef/zxvO1tb8tt t92WD3/4w7npP96U+fn5nDp1Kl/5ylfy27/921k5dSqdTieTySTJ9lqKnSZ5vsXiXbeG4u1vf3sO Hz6ckydP5sorr8zdd9+diy+5JE1dp2mavO51r8tf//Vf561vfWsOHz6c97///dnc3My7/tN/TlmW GY/HmZmZSV3XKYoiVVWl3d51vwYAAAAA4J9RXVW5884784EPfCCj0SjdbjePPPJIrrzyynS73Wxs bOTf/9zP5YnHH8+73/3uPProo/nUpz6Vr371q7nzk3dlMpmkKIrpytzzsUnuusniI0eO5PTp07no oovylre8JYuLi9nc2EhVVSnOxOB//RM/kZ//+Z/PYDBIv9/PRz7ykWxtbU0/jCQZDodCMQAAAADw bVlbW8vtt98+XSPx1re+Na+6+uq02+20iiLdbjfDra0cOHAgN9xwQy688MJUVZW/+Zu/SZJzOuTO ZPH5tvVg18XihYW5rK+fzmDQy2te8yMpy1YGM/2MRltZXXkh3W47TT3JO97xthRFMh4Ps7y8nAcf fDBJpvtBzrcRbwAAAADg/PXlL385jz32WMbjcS6++OL8yq/8Sk698ELKdjurKytptVrp9fuZTCZ5 xStekZmZmRw5ciSXX355ku1YvNMkxeLvkaeeeiplWWZmZiZLS0vT+DszM5OFxcWMx+M0TZNLL700 P/qjP5qVlZV0Op088MADWVtbm16n2+2+VG8BAAAAANhlPve5z6Xf76dpmrzsZS9LURRZ2rMnk/E4 C4uL08nhoiiysLCQ+fn57N+/P1/96lenZ6i9mFj8T7S+sZXZuYUUZSejcZWy3U1dNUmrTFMnnU4/ RdHJ0vxSXv2qV6ce15kMR7nv3s9NV1DsnDS48z0AAAAAQNM004Pozg68w+Ew9z/wvzKY6WU8GebV P3J15uZnkladdrdMWnVSNKnrcUbjrQxmemkVTTY211K2W9NrVVWVJNMuORqN/pnf4T9u19XSmZmZ jEajjEajTCaT7V3EZZn1tbW0iiKT4TBJMjs7mwsvvDB7l/ZkdnY2a2treeGFF5Jsr6A4+9RBAAAA AIB/aMD01KlTWVlZybFjx1IURQ4cODBdL7G6srL9oqZJVVXpDwZ5/vnns7GxkQsvvDDz8/PTa754 Ne7O1oTzxa6LxTsj3s8880w2NjbS6XSSJLNzc0mSdq+XJOn0+1laWkpRFFlZWcnq6mqOHj06rffJ 9v8U/EMj4AAAAADAvzzfKhYfPXo06+vrGQwGueyyy9Lv97OxsZFke2i1rqqktT1BXE0mWV5ezqlT p/L3f//32djYSFEUqev6nM0HiVj8T/ayl70sGxsb2bt3b/7kT/4kX/7yl8/5+aOPPJL/+9BDOfr0 07nwwgtz4MCBdDqdVFWVRx99NMk3xr2bprGKAgAAAABI8o2IO5lMztlK8PDDD2dxcTGbm5u56KKL ctlll+Xpp5/O//zsZ3P//fenKMuceuGF9Pr9HDp0KJ/4xCdy+vTpzM7O5id/8ien196ZLN55PN9i cfulvoHv1K/92q/l3nvvzd/93d+lruv82Z/9WS7Yty+XX3FFxqNRfv3Xfz2HDh3Ky1/+8lxxxRU5 efLkdHz85MmTKcsy4/H4vPsgAAAAAICXVl3X02549sqIkydP5ujRo5lMJllbW8vtt9+eRx55JEeP Hs2BAwdyzTXXZGnPnpxeXc1dd92V48ePZzKZZH5+PjfddNM3Da0WRTGN0S9eTfFS2nWx+ODBg7nh hhty++2358SJE7njjjuycupUDh48mC996Us5fPhwxuNxVldXM5lMMjc3l7quU9f1OTuLk/PvtEEA AAAA4KW3c+bZjpWVlfT7/fT7/RRFkaeeeirHjx/PzMxMHnvssbznPe/J1Vdfnccffzx33HFHer1e lpaW8lM/9VO55pprzonQk8kk7XZ7uiL3fBpq3XWxeDgc5qMf/WjKssw999yT5eXl3H///fnsZz+b TqeTpaWl1HWdtbW1PP/88+mU7XQ6nUwmk+kekfOp1gMAAAAA54edblgURVqt1nR1xObmZtbW1tLv 99Pr9VKWZYbDYaqqyng8zhe/+MV85jOfyczMTObn5zMej/PjP/7j+d3f/d0MBoNUZ0Xhs89QO99i 8a5b2Nvr9TI/P5/f+I3fyC/90i/lB37gB3LixIl0Op0sLy9nZWVlOkF8wQUXnLMHZDQaJdmu9zvP AQAAAAAk+aadwkkyHo/Tbren56INh8PMz89ndnY2m5ub6Xa7WV5ezvz8fEajUcqyzNvf/vZ85CMf ydKePRmNRul0OtPrdbvd6b9x9vPng103WVxVVcqyzJVXXpn3ve99edOb3pSvHDqUEydO5OKLL87t t/33PPHEExmNRmm325mdnU1RFKma5pv2jYjFAAAAAMCOs9fXnr2Komma7Qnhqsrs7GxarVa2trYy GAxy7bXX5md+5meyvLycpaWlHDx4MK945SuTJOMXheLz3a6LxUmyvr6esizT6/Xy2te+Nq/9sR/b /gCLIp+++1Op6zpVVaXT6aRsFanrOk2KXfXBAAAAAAAvjRevh9jZWlDXdWZmZqbBeGf/8Dt+8Rez cupUkmRxaSlJUk0maZomZXv3JNjdc6dnlGWZ2dnZc55rmibr6+vpdDp59tln02630263c8EFF+TY 0WczmUxStLvZu3dv6rpO+8wHdPYJhAAAAAAALz54rt1uZ25uLt1uN6PRKFVVTQ+7G4/HefLJJ1NX Vebm5s4Jw0VR7Lr+uOticbJ9yN3O/o+dhdJzc3PJmfHvnTHxwWCQjY2NdLvdNK0yMzMz0/Hxpmle 6rcBAAAAAJxHdprh2etrW61W5ubmMplM0mq1Utd1FhYW0m63M5lMUpZlirJMXVUZDYfTQdWdXcfl LgrGu+dOz7JzyN1O/K2rKjnzuLy8nNFolF6vl3379mVjYyPJ9kTyzuuTiMUAAAAAwDl2muHORPDO 97Ozs6nrOqPRKJubm7n44ouzsLCQ8Xic1dXVDLe2UpRlur1eijPxuNfvp2y3s3mmT+4G33Us3mnr 38kF6p2/1Kq3H3d67dnd9sXPvehxOBxmY2Mjdb19jaIo0jRNqskko9EoW1tb6Xa72bdvX/bv359x Ncl4PE5RnLuzWCwGAAAAAM72rQ62S5J+v5+lpaU0TZO1tbXMzc1lYWEhRbF9Xlqv309dVRmPRsmZ v1NXVZq6zmBm5szF848/fqvndjrqP5N/0hqK1vSmv8XPWq2Mx+N0OmXGk0m6vV6aVjKZTJIk62ur mZ2ZTVqtvHDiRPZceEFOvfBCJsNRWu0y+/ZdkDRNjj1zNMPJOEWTLO3bm/mFhUzG43P+ybLdzmg4 zNbWVmbm57K2tpbZhfnMzM9lOBln0tSpmjqvetWrMhqN0u12U5bldAE1AAAAAMCOnXUTSbK6upof /uEfzmg0mp6dNhgMsmfPnpRlmWPHjuWF5eXs2bs3p06dyt59+zIaDtPt9aaP62urWX7+RDaGW7nk ov1ptcvM9gdZ39rM1vpG1rc2s3fv3izMLyRnQvVkPE67U2ZzczObm5tpt9vTe9ra2srMToT+Hvq+ ltKtra1UVZnFxcVsbW2l1Wpldn4uw/WNDLq9pNXKeHMrey64IF/831/I+973vozH4/zgD/5gLr/8 8nQ6nRw+fDiPPfZYut1uLrvssnzyU3en3emkmkxSFkVOnjiRfRdckG6vl+PHj+f06dMZDAa58sor M5lM8swzz6TX66XdbmdpaemcOLwzlXz2DhIAAAAA4F+msizPmS5umia9Xi979+5NknS73QyHw3S7 3VxxxRV58MEHs2/fvjz33HPZs3dv+v3+9ut6vUzG43TOdMx3vuMX8+ijj2YwGOTqq6/Otddem2ef fTaHDx/OaDTKYDDILbfckoXZuUxG23uQy7LMeDTKgQMHcv31159prVWSfF9CcfJ9jMXD4TDz8/NJ 6mxsbOT06dOZnZ3N+vp6FvYvTV/X6ffzpS9+Mb/8y788PZzua1/7Wvr9frrdbuq6zvr6eoqiyIkT J3LXXXflP9x44/Q0wrNXSxw7dixlWWY4HObgwYM5efJkNjc3Mz8/n8FgkP3795+zb6QoilRVNb0W AAAAAPAv29mH3O3E4osuuijdbjebm5s5depUVldX80M/9EMZjUZZWFjI008/nVe88pXpdDpp6jqt M+sp2p1OPvuXf5kHH3wwc3NzGQ6Hueuuu/KFL3whnU4nrVYrW1tbGY1Geec735lbb701l112Wdq9 XjY3N9LttvPmN7851/2bf5uiKNLv9zMcDlPXdQaDwff8vX/fDrjr9XpJtse0f/VXfzXPPfdcbr31 1lxy8SVJXWcyHGa4sZHH/vZvc8MNN2R1dTU333xz7rvvvnzwgx/MeDzOxsZGFhcX8/rXvz4f//jH 02638653vSt/8ZnPJK1WqskkC4uLqSaTLJ88mT/8wz9Mkrz+9a/PG9/4xjzwwAPZt29ftra2cu21 12bPnj3T+9uZJjZVDAAAAADsqKrqm9rh4uJi3vCGN6Qsy7Tb7Xz+85/P9ddfn+uvvz5HjhzJn/7p n+a548fT6XbTKoqsr62l2+vlzj//89x000256qqr8sd//Me59NJLc9VVV00HWT/0oQ/lsccey3vf +9587Wtfy8GDB/P1r389STKYmZkG61arlXa7neFwOJ0u/n74vsXind3EO9F458TAk8sn89STT+Zj H/tY3v/+9+eWW27J0tJSer1efvZnfzb/6uUvz80335xLLrkkVVXlySefzP33359rr7021113XS65 5JLcc889WTt9enqaYNlu57nnnstDDz2U0WiUm2++Oevr6zl+/HiWl5czGAzymte8Jsn2/wzs7PbY +VAAAAAAAJJzh0ubpknTNJlMJrnqqqsyGo3S6/Vy5MiRNE2Tn/7pn85gMMhDDz2UY8eOJUnGo9F0 HcV9992XxcXFzM3N5dWvfnW+/vWv59ixY6nrOkVR5LrrrkuSvOENb0iv18v8/P9n787DrC7o/v8/ P+vZz5xZmA1m2DcXhEFUBDFFUSk0zfTul6Qmdkcuobmkt5DlXqZfyz21MgX1V+iduxKKUNLG4ogy ICSbDAOznHPmrJ/t98eZ8xHqe9/97mqY7nw/rssLsplz5nPmv5ev6/WOceWVV3LVFVfwve9+l9/9 7ndks1lCoRC6rmPbNuFwuF9axdCPMxTl43GBQMA/Krds2TLefPNNljy+mMrKSkKhkP/hRCIRdu/e TUNDA/F4nDFjxrB7927q6+sBeOedd/zX27p1q/9LMwwDq1hk6dKl7Nu3j/Hjx3Pssceydu1aOjo6 KBaLGIbBkUce6f8SymFxoVDwf3FCCCGEEEIIIYQQQgixf1jsui66ruN5nl9GdV2XXbt2sWXLFj71 qU8xYcIEWltbefbZZxk3blxpb7jvblp7ezuRSITm5mZ27dqFrutYloVt2xx33HFUV1ej6DrxeJxU KuUfzFuxYgXDR43kwQfv56RZJ/O5sz7PrFmz/EneVCpFPB7/hz97v9Vqy/sZjuNgGAbvvPMOTzzx BE8//TS1tbVks1na29upra0lEolgWRaPPfYu+M+jAAAgAElEQVRYaatD05gzZw6KomBZFrqu84tf /IL6+nr27dtHMBgkEo2S6e1FNww6Ozt55JFH0HWdadOmoes6XV1ddHd3Ew6HcRyHESNG+BXt8u6I ZVn99fhCCCGEEEIIIYQQQoj/hfZfIijniACHHnoowWAQx3FIJpNs3bqV+oYGWlpaCIfDLF68mJ6e Hj8odh2HYDBIT08PVVVVLF68GMdxCIVCuK7L2WefTSaToaezk6uuuopYLEYkEmHPnj0kEgm6urqw bZtnn32W733ve/z2t79F73vtaDTaP8/eL6/aJxAI+DXtRx99lPXr16OqKvl8nq985SvceuutnHba aYwcORJVVVm5ciU33ngjKApNTU0MGzaMbDaLZVns3buXjo4OFEXxm8GRaJSe7m5++tOf+sHv3Llz yWQyLFu2jGg0iuu6tLS0UFFR4Sfv5Q+1dIBPCCGEEEIIIYQQQgghSvZvFpfzRMMw0HWdI4880l9U ePfdd0n29PDlL38ZRVEoFovcfvvtQGmKQtU0CoUCuq6zZ88edu3aRTqdxrIs6uvr0XWdaEUFd999 N21tbRQKBUKhEPPmzeOWW27hC1/4ApFIhEAgwB//+Ec/bLYsq9+mdftthqI8+VCuaa9Zs4ZkMkki keDLcy/kiiuuIByL4RSLrF69mvPOOw9N01i1ahWvv/IKQ4cOJRgMoigKvb29tLe3k0gk/A/IdRxy uRy9vb088sgj/thzdXU1lVVVtLW1kc1mURSFI488sr8eUwghhBBCCCGEEEII8QmgaRqHHXYYq1ev JpfLsWbNGkKhEHV1dXieRz6fp7W1lZVvvcVxM2YAkEgk0DSNfD5PZ2cnoVAIx3GIRCLU1dWxasUK li5dSqFQoLa2lp/85CcceuihqJpGbzZDOBzkkcceJRwOs2HDhr7wWvWz13+0fmsWl9u/UNov3rRp k39Q7vLLL8c0TXqTSTTTZNqMGSxatIhisUhbWxuLFy8mFAoRCoUwTRNVVens7CSVSqHrOoceeqi/ 7fHYY4+xY8cOAOrq6ojFYiR7enjvvffI5/OEQiGmTJnSX48phBBCCCGEEEIIIYT4BFA1jUmTJhEK hQgGg2zYsIHdu3dTUVFBVVUVmqbR2trKCy+8gOe6FAsFRo0aRbFYJJlM0tHRQSAQwHEc4vE4kUiE n/70pxQKBXbu3MVVV11FbW0tqmGAqhKNxfja176G4ziYpsnGjRv9n8W27f55xn55VfDHmqGUusfj cUzTJJvNsmXLFjRNK13wKxQAmD17Nq7rUlFRwfLly3nsscdQVdU/QpfJZFizZg3pdJqpU6fS2dnJ N77xDR544AHq6+upr6/nRz/6EaFwmC9+8YuEQiECgQCnnHIKRxxxRH89phBCCCGEEEIIIYQQ4hNi +vTpTJw4Ec/zCAQCfP3rXwfgscceKy0eVFby8MMPc+6555LP55kxYwaGYdDW1kYymSSTyWCaJuFw mCeeeIJXX30VVVWpr6/j9NNPp66x0X+vXDbL2rVr0TSNYrFIKBSiWCwCYJpmvzxfv24W53I5bNtG VVWam5vJZrMEg0HOOeccGhsbmThxIt/61rfYuGED1dXV1NXVUSgU/BRe0zT/yJ3ruuRyORzH4eij j+aJJ57gzTffJBAIkEqlOP/885k0aRLdXV3+2LPruhxyyCH99uEJIYQQQgghhBBCCCE+GYqFAvGK CqZMmUKhUMDzPDZs2MDevXsZO3Ysl112GZ2dnei6TmtrKz/60Y84/PDDcV2X3t5eFEXBtm00TSOb zbJ69WoCgQDt7e1UVFQQicfZ8M47XH7JJYwdNYphw4Zxyy23+Jno8OHD0TQNwC/p/qP1a1hsmqZ/ MfDTn/40tbW1AP6chKqqPPPMM8yfP5+dO3ce0ETetWsXqVSKUCiEqqo4jgOUpibeffddnn32WfL5 PJZlce655/Jv//ZvaLrOq6++SrFYpFAoUFVVxSGHHEIgEOjPxxRCCCGEEEIIIYQQQvyLK+eckyZN oqGhAcuySCaTrFy5Ek3TOO+88zjxxBOpqamhWCzys5/9jF//+tfU1tZi2zaO46DrOo7jkEql2L17 N67rMmLECHRd58MtW/ja177G888/j2VZDBo0iNbWVlRVJZFIMGvWLDRNw/O8AyaA/5H+vrBY6fvn vxAMBlFVlWKxyOmnn86okWMo5C2ahg0lUV0FmkoymWTTpk3cdNNNtEycRCgQxLFsuvZ1snv3bjRN Q9M0LMvCsixGjBjBggUL6OzsxPM8EokEV199NdU1NXiuy4oVK6isrMRxHIYOHcrIkSMxpFkshBBC CCGEEEIIIYT4OxiGgee6NDQ0MHr0aKC0Hfzmm29imCaapnHnnXei6zq5XI5CocC1117LoYce6n9t ebM4m83iOA65XI7tH25j2rRp/Md//Id/mw1KM79DmoZSEa+ksbGR2bNnA1AsFv/rcux/k9X+/6H/ fd/+33NdF8fx0HWTmppaFiy4kt/+9m1mz55NfX09Tz/9ND+45x5cy+YPf/gDs06YCY6LoWkorkcu k/UTe03TsG2bzZs3k81myWazDB8+nC9/+cuMGDmSYqGAGQiwefNmNE2jUCjQ0tJCfX09ruPg4fk1 7Xw+TzAY9H/G/rgcKIQQQgghhBBCCCGE+N+nvHBQKBQIh8P+v7MtC8MwGDZsGIcffjjLly8nFov5 h+ds22ZIUxMLFizgrrvuIp/P09nZWXoNTSVXLKChEA6HSfUkS4fuojEKqk7QDLBhwwYsyyIQDnHh hRdy0bx5vP/++7z99m8ZO3Ys48YdQjab93+m/tBvYbHneaiqimmauK5LIpHg1FNP5fjjj0c3NXRN 58QTT+S1117jvXdaKRQKJJNJrGIRC9ANg4Bp4uD5w83BYJBkMkmhUCAajTJz5kwuuOACUskk8YoK XMeho6ODfD5PY2Mj48aNIxAIoCgKqloKm3VdJxgM4rruf5/CCyGEEEIIIYQQQgghPlEcx8HzPD9D LNM0DTwdVdMwgIkTJ1JbW0symWTXrl3kczlC4TDJnh7mzp1Ld3c3t912G9XV1axfv566+npUVS1l pig4notr2eSdUsM41d1DMpnEMAxGjhzJCSeeSH19PfX1jUyc2EIsFkNVVT/LTKVSxOPxf/jz91ul dv/dDMdx/NHnUCiErpUy6paWFo4++migVJ/u7OzEMAz/exzHwbZtCoUCxWLRP3JnmiZHH3008+fP xwwEiFdUUOwLm3O5HJ2dnVRUVDBp0iTUvkay4zh+sziXy/m7yYryd3azhRBCCCGEEEIIIYQQ/xI0 TUPXS9llucCay+VwXdfPO13X5fDDD6epqQnXdens7CSXywEQjUYxDIOzzjqLT3/60/T29jJ27Fgs y8LzPDyvVIx1HMcPjw3DoKenh3w+j6qqTJo0yc9MHcchkUig67p/HK/8Pv2h35rF5R/cdV0URTmg wVsoFgiYpf996aWX8vLzL7B79242bNiA67oEAgHsvs0OzTSoqqrC8VwymQxjxozh/vvvZ+zYsYQj ETzXRVFVzECAp59+mmw2S0NDA21tbZx00kkkk0nGjRtHy+QpTJ06lTFjxtDS0uKPQQshhBBCCCGE EEIIIQRwQChczjdfeeUVstksq9/+Nb///e95//33iUQiKIqC67rEYjFee+01Tj/9dELhMK7jMGLk SB7/2c/41bJlXHHFFViWRTAQIBgMUujNYts2ITOA53nYts369esJBoMYhsFll12GpmkUi0VMs9Ru LredLcsim81SUVHRL8/frzMUpfkHFVVVyeVyKIqCpml+UJzNZqmurmbYsGHs2rXLbxGXv68c6Obz eWy31E6+4YYb/KA4n8sRDIXYt3cviqLw2muv+d8fCARQVZVYLEYqleI///M/ef755/0rguWfsTxN IYQQQgghhBBCCCGE+GRzXRdN01AUxW8B33333WzcuJGAqeN5HnV1deTzeVzXJZVKEY1GefbZZ5k+ fTqNwSCKolDI5zFNk5knncRNN93EvIsvpre3F9M00XXdz04dxyEYDJaax7pKc3MzjY2NOI6Druvk 83k0TcOyLFzXJRqNEovF+u35+22Gore3169qA4RCIT8dB8jlcwT7PrzDDjvMr10HAgFc18XzPEzT LG12pFIoikJzczOzZs0iHImQTqUIhkL0ptPU1NSwc+dOli9fTl1dHYqi0N7ezrZt2wgGg3R0dBCN Rv3Dd2WFQkGCYiGEEEIIIYQQQgghBIAfygIoioJpmuTzebLZLLqu4zgO6XQax3GoqKigqamJXC7H 22+/zfbt21FUlUKhQKDvZlo2k2H27NmMHj0aRVH8qd1yWVZRFHRdR9M0XNflmGOO8Qu35SDZMAzC 4TChUAgAVVWxbbtfnr/fwuJYLOZ/mOW9YsdxsCwLgHQ67beOx4wZg67rFAoFQqGQv1dsmiaGYaBp GoMHD2b69On+/kcsHifZ00M0FsO2bWpqarj88suxLItLLrmE3bt309PTwxtvvMGCBQvIZDIkEgkG Dx4MfHyATwghhBBCCCGEEEIIIaBUeC0Ht+WMshwKW5bFRRddxO9+9zt2ffQRS5Ys4bzzzqOhoYF5 8+YxevRo6CvAAmi6TjgSwXVdZsyYQU1Njf/a5X9s2yaVSvkh9aRJk3AcB8Cf0C0XcssBcjls7g/9 Xqv986uBmqbheDa1g2qBUrV74sSJOI6DYRh4nkc6nSZeUYGmaXR3d5NIJDjiiCO4/fbbCUbC4Hmg KFRUVGD3hc+DBw/m2m9+kzlz5jBq1CjMvo3kcCRCZ2cnmqaRzWYZPHiwH1oHg0G/8i2EEEIIIYQQ QgghhBCFQoFAIOCHtolEgvfeew/HtslkMtTX1wMwfPhwvvnNb3LWWWcxbtw4dMPA7bvDFuk7QFfI 5wkEgyxatIjedJpnn30WjVLRNtebQVVVAoEAiqKQtQqMGzcORVGwbdsPnct/wsc7yv1lQKq1iqKQ L+SB0kW/mpoaVFVF13VyuRyNjY0YhsGOHTtobGykpaWFG2644ePgWVHw+tJ9TdPQDQMUhZ7ubvL5 PDfeeCMb3n2XbCZDLpulra3Nn7mora0t7Sb3hcly5E4IIYQQQgghhBBCCFFWDmTLfw4ePBjDMIhE IqxZswaAXDZLV1cXCxYsIJfLUSgUyGYyqJpGJBollUyC5xEIBslls5imyY033siRRx5JIBAgmUxi WVapDGvbZPu+ZtCgQUBpamL/id+DZUAGexVK6TiB0odeW1dHPB7HzhVIp1IkEgl6kkmqq6sZO3Ys 3/ve92gcPBhUFdctJfqqpqH1zUg4to1t2yQqK7nxxhtZv349b775JvPnz2fMmDH09vb6GyDNzc2l 7+kbiZawWAghhBBCCCGEEEIIAQdmhoqioCiKP6FrWwV2797Nhg0bWLVqFa+88gpr1qyhu7ubJU89 RW86jVUsYpgm0WgU+tYMyrvENYMG8cMf/pD5877Cpk2bwHHZu3cv0WiUQqFALBajuqYGtFLmWd5O PpgGpFls2RbRSBTHcVBVFce2Ofroo0kmk9TX15NMJqmpqWHhwoU8+/zzNDU1gaqC66JqGqqmkc1k sPbb6+jo6OCiL3+Z1atXY1kWZ555JlOnTuX1119nx44d5PN5DjvsMGbNmgWUGsWe5/V7dVsIIYQQ QgghhBBCCPG/QzkrLN9dU1WVGTNmMGzYMKC0H/zUU08xZ84cWlpaUBSFNWvWcMnXvsbOnTsx+iYj HMcpFVwti2Ao5Ae/1dXVvPjqqyxatAgoTVlYloVpmkyYMIFCPo/bt0u8/7zvwTIgYfH+I83ly38N DQ0EAgH27duHaZqcccYZfGnePHp7ejD7Lv15+6Xpmqb5H/6qVau47rrrePnll4nFYpx77rl84Qtf wLZtXnnlFQKBAK7rcthhhx1Q5bYsS5rFQgghhBBCCCGEEEIIX7ldXFZbW8uUKVNwXZd8Ps/KlSvZ uXMn119/PXPnziWVSvHSSy9x8803s/rttwEwTLPUKO7bMVZVlUI+TyQaxSkUmPulL3H++eezbds2 PM9D13Wam5sJhMOofUfwBsKAhMXlvWBVVXEcB0XXUVUV0zQxDIMJEyZw3XXXgecRTSRKB+34+PIf fR9gKpnkjeXLeeCBB3jqqaewbZszzjiDu//P/yEcDrN06VI2bNiAbduMGDGCT33qU8Tjcf9ioOu6 /n8lEEIIIYQQQgghhBBCCNu2UVUV13XxPI+amhpmzZpFOBzGMAx6enp46aWXCIZC3H7HHUybNg1V VXnxxRe54447WPb666SSSdS+CV3P88hmswSCQfA8tEAAFIVvfvObjB8/nnA4jKIo/iE7z3UPCKsP pgEJi1UUrGIRx3HIZjKgQDKZJG8VGVRby7duvJFgJAz0tX41FdeyCITD5HM5AL81vHDhQl5++WVG jhxJPB5nwYIFFPJ5XnzxRR566CEGDRqE53m0tLQwbdo0AoEAxWLRD6f3vyYohBBCCCGEEEIIIYT4 5HJd12/1ep7nz+hOnjyZmTNn4jgO+/bt4xe/+AX333cfhXyeZ555Bs/zqKysZNWqVdx8880sW7aM fD7vl2DD4TBQKsNm0ilQVdLZDD/52eOYoSC5YoGenh5QIJ1OA6X882AbkLAYwDRNPNclFo+zZPFi nvnFz8nmc3z1sksYMXY0immUxpwVsG0L1TRwXYdgKEQ+n+f222/n2muvZcuWLYRCIRzH4YorrqB5 6FDuuusu7r33XjzPY8+ePUyYMIE777yzNCwNA7L3IYQQQgghhBBCCCGE+OemKArBYNBfJii3g+Px OHfeeScNDQ0kEgnS6TR33XUXTz75JKqm8a1vfYuuri7C4TB79uxh/vz53H333aTTaTRdp6e7GzwP MxDAVcAuFqisHcSQoc1cdc3VaIbO/7v0FyxZvJh4RQUAxULhoD//wGwW96XinuexY/t2lixZgqqq zDrtVD77ubMIRSN4ngt45HJZ//tyuRyrVq7k/PPP56677kJRFMLhME1NTdx2221ccMEFPPzQQzz+ +OO8++672LbNtGnTWLhwYSmc9jxc1/VT+fIMhhBCCCGEEEIIIYQQQiiK4ofE5b97nofneYTCYX70 ox9RX1+PZVlks1kWLFjAHbffztlnn80TTzzB4MGD2bVrF5WVlTz66KOcd955vPbqqyQqK3Ech70d HcTicfRggFQqCZrKUVOPYcYJn8I0TR5//HE69+0j2dNDOBI56M8/IGGxpus4tk0gGGTp0qW0trZS KBT4/Oc/X9oz7vslOI5DqK+inentxfM85s6dy8qVK2lsbCSbzTJjxgwefvhhPn/OObiuy/XXX08+ nyeRSDB+/Hhuv/12Jk+ejNk3Kl3eGymTsFgIIYQQQgghhBBCCPHnymExlEqvruNw2GGH8cMf/pDj jjsOVVUZPnw4DzzwAJ7nceKJJ/L4449z/vnn093dTXd3N++88w433XQTWz74AE3XGTRoEACu42AY BgBjx41jzpw59Pb2snbtWp555hk0TRuQZx6QsLhYKKDpOj/9yU/42c9+RiqVorGxkc985jOli4C2 jeM4aLpOx549PPzww5x22mkcccQR7Nu3j6OOOoqHHnqILVu28OijjzJu3Dg2tbVx/PHHk8/n8TyP cePGccwxx5SuCfZ98JlMhlwuh2EY/tfJZrEQQgghhBBCCCGEEAJKxdL9i6aAX0BVNc0/PNfS0kIi kaCzs5OOjg6OP/54tm7dyqjRo7n55pvZtm0bixcv5vDDD2ffvn1MnTqVIydP5oEHHqA3ncZ13dKm MZDP5fj8OedQW1uLYRjcf//9vP7667gDUHIdkLBYURSKhQKtra3s3r2bSCRCIpHA6AtuM5kMhmmy edMmvvnNb/Ltb3+bd955B9u2ueaaa3jwwQeZcfzxhMNhXNfFDASoq6vjqquuorq6mkwmw7p163jq qae47LLLeP+99wCIRCLouu5vjxSLxYF4fCGEEEIIIYQQQgghxD+h8uSE13eYrvzvygFya2srCxcu 5P7776ejowNVVWlububCCy9kzJgxAFQkEqiqykknncQvn3+eM888k0Qiwc6dO1m4cCH//u//ztat W6msqsK2LIKhELZlUVFRga7rpFIpli9f7ofJB9OAhMWGadLa2sq2bdtIJpMkEgmOOuoooJSkR6NR Xn/tNS644AKWLl1KZWUlTU1NjBw5koWLFlHf0IDrODiOg2VZQOmXcPzxxzNv3jxOP/104vE4XV1d 9Pb2ctFFF/HWW2/huq5f74bSfymQGQohhBBCCCGEEEIIIQSUbpyV94qhFBTbto1lWaxbu5avf/3r fPDBB/T09FBdXc2sWbOYOXMmc+fORVEUbMvCdRzMQABN17GKRb7zne8wfvx4EokE1dXVrFixgvnz 57Nk8WKy2dK9tnw+z7Rp0zAMg2QyyZYtW9i8efPBf/6D/o59PvzwQ9atW0cikSCZTDJnzhy8voT+ G9/4Bl/5ylfYtm0bNTU15PN5Jk6cyOLFiwHoTadLtW/DIBQKAZDLZhk8ZAgLFy3ijjvu4Oqrr6ap qYnNmzfT3t7Offfdx6ZNmwD8/xKgadqA7X8IIYQQQgghhBBCCCH+uewfFMPHYbFt2yxYsICOjg52 7NjB8OHDue6667j11lu57/77CQQCGKZ5QLnVsW0Mw0A3DO666y5OPvlkCoUCuq7T2trKTTfdxG23 3UZPdzfRWIwvfelLJJNJDMOgu7ubtra2g/78+kF/R0rH6jZv3kyxWKRYLDJ06FCOPfZYPvjgA66/ /nrefPNN4vE4uVyO+vp6br31VmbMmEEgECCfy2HbNns7Oti5cyfr169ny5Yt5HI5EokE8+bNo76+ nosuugjTNFm0aBGZTIbVq1fz5JNP8h//8R9YlkUsFjugZSyEEEIIIYQQQgghhBDlCQrP8ygUCmSz WR588EE2btxIIBCgqqqK+fPn86Xzzwdg65YtPPXUU/T09BAIBDjkkEM45JBDGDRoENFolGg0yrBh w/jhvfdy0kkncdNNN7F7925UVeXRRx+lra2Ne+65h7FjxzJkyBD27NlDR0cH7733HrZtl2Z4++Z7 c7kcoVAI27b9/eR/pAEJizVNY+XKldi2TSgUKlWsTZPrr7+eNWvW+Lsg55xzDueffz5HHHEEmqah qCqPP/44b7zxBq2traRSKTRNQ1VVXNels7OTE044gfqGBgLBICeffDIbN27kueeeI1+wePvtt1m7 di1HHnkkgP+hquqAFayFEEIIIYQQQgghhBD/JMoH7lRVRdM0gsEg69ev56233qKuro6Ojg7OOuss PvvZz5Ls6aEikUDXde655x40TfNDXdu2qayspKWlhZaWFi6//HK6u7qYOXMmhx56KDfffDO//OUv CYfDbNy4kXnz5vHqa68xffp0fv7zn1MoFFi3bh35fN5fVgD8lYT928//SAMSFudyOXbv3k0+nycW i3HOOeew5o9/ZPXq1WSzWerq6jj22GP5zne+w6DaWnLZLK7rMve88/jNb34DlD4Q0zSxbZt8Po/j ONTW1jJq1Cg81yWZTDJ02DCmT5/Oc889h2marFmzhhUrVnDMMccA+L88IYQQQgghhBBCCCGEUBQF VVX9drGiKKxfv5433niDSDhIc3Mz06ZNY/CQIUBpLjcYDFJVVUUmkyGdTuN5HqFQiFwux69//WtW rFjB1q1bWbRoEdFYjKGBAHfccQfNzc38+Mc/ZseOHRQKBTa1tfGZz3yG5cuXs23bNj788EO6u7uJ RqN4noeiKP3SJt7fgFRqn3/+eXbu3Ek0GqWhoYH777+fz33uc1iWxU033cR777/PD37wA1566SVm nXwytbW1jBkzhlWrVnH00Udzxx13sGLFCtra2vhw2zZ2ffQR7Xv20NbWRl19PR988AFXXnkl48eN Y8GCBezduxdd17nmmmuYN29eaWzatsnlcgPx+EIIIYQQQgghhBBCiH9ClmX57d1yYHzaaadx1113 EQgE6O3t5ZprrmH8uHFcesklfPjhh9TW1fH+xo1s37GDjz76iO3bt/PBBx+wfPlyFi5cyIwZM1iy ZAnHH388DfX1HH/88axcuZLLLruMHTt3cvvtt5PNZpkyZQrPPfcclmURiUTo6enhzTffBEpNZc/z /IWE8s/2j6adcPxxN65duxYoVZf9CrNSStDD4TDz53/N/yEURfH//Fu99NKLrFq1ilAoRCwWY8WK FUQiEb74xS8yb948XNfl/vvv56GHHiKXy6FpGpZlMWnSJB577DEmtbSUNo2zWUzDAEUhn8uhKApX XnEFCxcuZOfOnWQyGVKpFGPHjuXLF83jggsuoKamBtd1/V/6/n8XQgghhBBCCCGEEEJ8spUnb6GU lSYSCUaMGEFdXS2tra189NFHVFdX89577/HTn/6U9vZ2Jk2aRDAYxDBNTNNE0zQSlZVMnDiROXPm 0Nrayvr16wmHw3R2dvKb3/yGmpoaGhoaOOqoo7Btm7a2NlatWsWIESPo7u7G8zyGDR/BCSec4E9j KIqC4zh+A/p/zuPBBx8kl8vhuQ6apvmTwKqqDMwMRUdHB7FYDNu22bNnj39o7oorriAWi3HDDTfw 6KOPUltbSzKZJB6Pc8cdd3DMMccQr6joey6PSDRKPpejtbWVtWvX8uqrr/rBczAYJBQKccopp3Dx xRdzxMQWf9/DcRxUVcUwDAqFwkB8BEIIIYQQQgghhBBCiH8y5ZkHz/PQNM0vmtbU1PDvX/0qo0eP 5sknn2TVqlVks1l0XWfJkiXs3r2bo446iuOOO44RI0YQjUZLr+O6WJbFPffcw5IlS7jvvvvwPA/X dbnllltYtWoV1157LRdffDE/+MEPGDx4MNu3byeRSNDd3c2OHTuAUmhdLu+Wf7Z+ef5+edW/oqOj g2w2SyQSobOzk8GDB+N5HqZpcs455xDfNqYAACAASURBVPDuu+9SV1fHrl27mD17Nt///vepra0l EAxi91XBu7u7ef3111m8eDHr1q3DdV3/NSzLorq6mquuuoozPvtZspkMoVCIYrGIqqrouk42myUc DhMIBAbiIxBCCCGEEEIIIYQQQvyTcl0XRVH85i1AsZDnxJkzOXHmTJ7/5S+5++672bRpE5qmsXLl SpYtW0YwGKSlpYWzzjqLU089leqaGkKhEJqmcelllzF79myuvfZaXnnlFWpra1mxYgWu63LnnXfS 3NxMe3s7oVCIjo4OEokEyWQS4C9axP9SB+6y2Sy6Ajg2lfEYmVSS6dOnc+cdt/O7t0sV7Fwux3lf +DeuvvpqmpqG4FoW27dt49e/Wc3777/PG2+8wYcffvhxBVvV0TWNU089lZkzZ3LcccdRV1dXekij FAjvf9AuHA4PxKMLIYQQQgghhBBCCCH+ye1fMC0Hs6pmYNsuuq4z5/TPMv244/nd737Hiy++yAsv vIAZULEdl9/9/o+sWbue+x94iClTpjC5ZSJTj5pCfX09I0YM54F7f8jXv/513nnnHVKpFC+/8DzN gxuJhUMwqIa9e/ei9E1E/N/CYl3XsW27X47dDUBY7NLT2YVpmv5D7tu3j4suuohLLrmEqqoq9u7d y5w5c7jhhhsY0tzM1s2befzxx3l12ets2/4RxWKRaDSKYRikUimqqqo4/PDDufjii5kxY4YfBBcK BTRNOyAkFkIIIYQQQgghhBBCiP8pwzBwXZdisYiu61RWVjJz5kymTJnCpEmTePvtt3njjTfYtWsX wWAQgBdeeIH//M9nGdHcxPTp07nkkkuorKzke9/7Hrfddhu/+MUvGDJkCE8++ST33nsv8+fPJxQK 4Xkevb0pPKe0nfznN+T+tr3iv25AmsWappHP5zFNk1gsRnNzM5ZlkUqlKBQKHHnkkdx+++2EQiGe ePxxHnzwQTZv3kwkHiMSifjbwyNHjuSkk07izDPPZPTo0eRyOf//K79Pf31wQgghhBBCCCGEEEKI TxZVVdE0Ddu2URQFXdepqqriwgsv5MILL2Tbtm28/vrrPP/886xbt47e3l5MU2fDhg3s3LmTl156 iblz53L55Zdz6aWXsmPHDlauXEkwGKSiooKGhgY2b95MZWUl3akkruv6kxjwcWj8LxUWm6ZJNBrF 8zz27t3LOeecw4IFC9A0jR/84AdMnz6dU089lX379gGlqnc0GsUDXn75ZUaNGoVlWfT29lJZWQmA ZVkHBMVAv1SxhRBCCCGEEEIIIYQQn1yapv3FgblyiNvc3MyXvvQlzj//fAzDoFgskk4nOXLiEbiu S6FQ4NZbb+XBBx/ENE2ee+45WltbmT9/Pueeey6nnXYa2WyWjz76iERVJYFAAEVRcBzngON7/bVZ PCC12/KROYB4PO4POZ944ok0NTVxwgknYFkWtm1jGAaO45DP53nkkUcYOXIkjuNgGAaVlZXk83nS 6TSGYZDNZg94n/L4tBBCCCGEEEIIIYQQQvwjOI5DsVj080vLsnBd1/+7oigYhgGUpiuCwSDf//73 qampob29HV3XaW9vZ+/evcybNw/DMDj55JMxDIP169eTSqUIhUJYlkUkEkFRFFy3NEehKAqe5/Vb 7jkgYXFNTQ35fB7btgkEAmzfvp1MJsMRRxzBd7/7XbLZLJ2dnaTTaRzHoa6ujjfeeIOWlpa/uEIY DAb9jeI/P1qnKAqWZf1FiCyEEEIIIYQQQgghhBD/E+VwWFVVTNPEMAx0XccwDDRN8/+u6zqO4+A4 DoqiEIlEOOtzn+Oee+7xi7DhcJi6ujrefvttHnzwQSZNmoSqqmzfvp1kMkkgEMBxHCKRCPCXpVjH cfrlGQckLK6oqMDzPFRVZe/evdTV1VEoFPjDH/7A2rVr/WuDQ4YMwXEcFi5cyJjx40kkEgDYtu1/ QIVCgWKxCHz8IXme5yf5qqr+RYgshBBCCCGEEEIIIYQQ/xPlILjc7rVt+4Cccv9mcXmqwrIsP7M8 aupUrrrqKqqrq9E0jT/96U+MGDGC1tZWli9fTqFQAKCpqYl0Oo1pmn5Oun9Y/C/XLB4yZAiWZRGP xzFNk0KhQFVVFRs3bkRRFAqFAp7nkcvlmDdvHp/61KfAcbAsy28kl0ecA4GAfyGw/O/Kv5Byql+u aQshhBBCCCGEEEIIIcTfohzmwse7weXwGErNY9M0AUilUkApYLYsC/pyy1mzZnHGGWeQy+Woqamh q6uLfD5Pe3s7sVgMXddJp9MEAgFUVWX06NHYtk0wGAQgn8+jaVq/HbgbkLC4ubkZVVX9UNh1XXRd J5vNYlkWjY2NhMNhwuEwQ4cOpaKqCjQNwzQJBoMEg0E/APY8j97eXv8qYPn19m8c99eHJ4QQQggh hBBCCCGE+GTYv+Vr2zaO4/jtYoBQKIRt2+TzeeLxOI7jkEqlSkGv44DrEkskmDp1KlVVVfT09GCa JoqikMvlDtgjdl0Xy7Joamryb785juMf1uuvZrHeL6/6V4wbNw7DMMjn80Dp4QzDoKurC03T6Ozs 5KOPdjN79mnMmDEDHIctW7ZguQ77OpM0NTUxdOhQent7AYhGo/7rAAfsGvfndUAhhBBCCCGEEEII IcQnh+M4uK6LYRh+5uh5nr9nHAqF0HXdP3pXLBZZs2YN0WCAQCDA0BEjGD58OOPHj2fdunXEYjF6 enpIp9NEo1E/3yznmmPGjAFKExflwi3Qb3nngITFo0ePZtSoUbz33ntEo1FyuRymaeK6LpqmUSwW MU2DzZs3c/bZZ7Nnzx4Mw6A3l8V2SqPQruuSyWSYOXMmV155JdOnTwfAdV3y+bw//lzeDSlfIBRC CCGEEEIIIYQQQoi/RbmkqiiK3/6FUuvYMAzeeustvvvd77Ju3ToCgUBfhplmSH0dqVSKdDpNfX09 UFpDyOVyGIZBJpNh0KBB/qyFpmmMHTeOUaNG+e9tGIYfVpdD43+0AQmLy3sbbW1tKIriJ+Hl4edi sUhVVRWu67Jz505s26a2tpaauloqEjW0t7eTzWYJBAK89dZbfPTRR5x55pnMnTuXxsbGA2Ynyr88 IYQQQgghhBBCCCGE+HuoqupP4CqK4k9TdHR08Mgjj/D000+zd+9eFEUhk8kQj8c59NBDSXd30dnZ STgcxvM8uru7SafTVFZWAmCaJqqqoqqqPzcxduxY/x7b/o3i/rzPNiBjvoZhMH78eP/h97/gV65x m6ZJd3c3gUCAk08+me985zv8/g9/4NVXX+X555/nggsu8H85HR0d3HPPPSxZsgTAH5IWQgghhBBC CCGEEEKIf4Q/D2nLGaTneTz88MMsWbKEP/3pTxiGQW1tLRdeeCEvvvgib7zxBn9Yu5Zf/epXTJ48 mffe34RhGIwcOZKenh5s2/ZDZ0VRsG0bRVEYPXo0hmEcsE/cn8ftYEDCYhUtYNLYNARPVbAsyw+L Hceht7fXr1SbpsnFF1/MIz9+jM989gygFC4PHz6cRYsW8cgjj3DCCSeQzWYxDIMf//jHOI7jh8iO 4xxwpVAIIYQQQgghhBBCCCH+Fo7jAPgN4LKdO3eyePFiUqkUFRUVTJ48mVtvvZVbb72V0aNHUyhY 9HR20jJlCk899RQ3fusGTNNkx44dVFZWYts2hmH4YXT5YF5dXQNGwDxgG7n8/v1lQGYoPM+jvmEw uhHAdRwUF1KpXjwHKmIJFBSSvSkuvfRSvnbZZWi6ieN4aNrHiX0qleKEE06gpqaGr371q2zZsgVN 0/jggw8YO3bsAdMWQgghhBBCCCGEEEII8fcoh7me51EoFPyA17Ztenp6MAyDhoYG7rjjDoYPH953 l62UZQYjUVBUwvEKLvrKv9OdSvPcc8+VviYUJle0yO7rRFE1VMNENUxqa2sPCIbLeWd/Tu4OyAyF p0CiqpKhQ4eCovhzFIqi0NXVhW3bxONxsoU8iUSCUCiEqmnkiwU/QY/H49i2zejRo7nmmmuorq6m t7eXV1991X+fcgrfnzseQgghhBBCCCGEEEKIf32GYQClsDgYDGLbNqqqsnz5ckKhEIZhcMsttzBk yBA0TcMwDBRFQdd1dF3H68sow+EwwWAQx3HIZDL+TC+Uiq+e59HU1MSgQYMO+jMOSFgMUFdXx+GH Hw4cuMUxePBgIpEIiqLQ3t6ObdsHTEkoikJvby8A+XyeYDDIGWecwbRp07Asi6VLl5LL5YCPw2Ih hBBCCCGEEEIIIYT4e6iqimVZ/sG5QqGAZVn88pe/JJ/Pc9xxx3HyyScTCoVQ+gqyruuiqiqe56Hs 1xLO5XKoquoXYhVFwfM8Pyw+/PDDaWxsPPjPeNDfEVBQqKmu4TOf+QzRaBTbtv0PrquriwkTJnD2 2Wdz6qmn4jgOgUCAQrFAwCwNPYdCIVzXJRqN+rvEN998M8OGDWPr1q2sXr36gCuB/bnjIYQQQggh hBBCCCGE+GTQdd1fMYhEIqxYsYI1a9YQi8V46KGH6OjoADhgf1hRFAzTJJ/Lkc/l0DSNI488knPP PZcpU6b4G8i2bZPNZqmtreX000+nqrr64D/fQX/H/QwdOpSmpiZ69nWiKAoKCkOGDOG8887jlNNO RdE/3hs2TbMUGBtBNE3Dtm0syyIQCKBpGo7jEIlEyOVyfiO5vN/hOI5sFwshhBBCCCGEEEIIIf4u yn6TupqmsWvXLgAaGxvZu3cvgwcPBiCbzRKNRjEMo9QqptQaNvo2jM855xzOPfdcVq1axW9+85vS 1ygKlmUxYsQImpub8Vz3gDbywTAwm8WUNjiampoYP358abOjr2bd3t7O7t270UwTVdMoFoulPWMU AmaAYrHob3jsPzNh27Y/Lr1/vRs+vhQohBBCCCGEEEIIIYQQf49yluk4jp9Buq5LNpv1v6ZcYi0W i6WWcV+7GM/Dtiw0TUPTdbZt2waUss3y644fP56GhoYBebYBCYvd/cacm5ub/bmIcnr+7rvvkkml AAiGQv4Gseu5BAIB/8OLRCLk83ny+TxVVVXYtk0qlSIYDKLr+kG5ECiEEEIIIYQQQgghhPhksCwL KAXGlmVRWVmJ67okk0mamprIZDL09vYSiUSAUli8/+KB4zgAKKqKVSyybNkyP3jWNA1FKS0vRGOx g94qhgEKizVVw3ZsisUiZ599tj8MXW4Hr169mkg8DoBVLBKNRoGPG8LlcBkgEAgQDAbJZrN0dXWh KArNzc3AxyGxHLoTQgghhBBCCCGEEEL8vYrFov/3YDBIdXW1n02m02kAPyh2HIdYLEY2m8XtC4lV VfUzy2QyyZ/+9CcqKyvZt28fhmFQKBSYPXs2dl8ofbANSFhsOza6pmMYBhUVFYwdOxZd1wkEAixb toy3f/tbAHrTaQzTJJlMAh8n911dXX7bWFEUMpkMra2t5PN56uvr/W2Q8uB0IBAYgKcUQgghhBBC CCGEEEL8q/A8j1AohOu6fkN46NChmKbJ3r17Wbt2LaZp+sVVy7LIZrOEw2FUTSPZ01NqEOs6xUKB mkGDWLlqFffccw+HHnoo6XSayZMnM2LkSHTDGJBnHJCwuBz6ep5HMBgsDTZ7Hrqul1rDioKVz/sV 7Wg0Sm+ml2AgCJRC4FAoRCaTwfM8IpEIL7zwAp7nMXLkSCoqKvz3KhQKB/8BhRBCCCGEEEIIIYQQ /1Isy/KP25XD4sbGRhobGzEMg9///vcYhoFt29i2jWEYGPuFvtFolGKxSCGf9xcUkj09jBw5kkKh QLFYpKGhAc91sS2L3H4byAfLgITFoWCo9OaqimEY7Nu3D1VV2bdvH3fffTdbN29mw4YNPPDAA3zj yivZtWsXZt+lQADTNEmn00QiETKZDNdffz1PPvkk2WyWq6++2v8luK5LKBSSGQohhBBCCCGEEEII IcTfpZw52rbtZ5WFQoFbb72VYDDI3XffzVVXXQWUyq6appHL5chkMhQLBTRdZ+vWrSxatIh7772X 1W+/jed5XHfddezcuZNYLMbu3btRVBXdMAiFwwf9GfW//iX9I1/IE+prCu/cuRPXdQkGg7z00kvM nj2br116CQ6l1nDbpk1cfe01TJ06FUMz/QB49+7dLF26lJ///OcEAgE8z2PChAn+LyufzxMOhw/Y OBZCCCGEEEIIIYQQQoj/Kdd1/b3hsmKxyOTJk3Ech8rKSl5++WWGDBnCueeeS0NDA5FIpG89weWt FSu45ppr2Lp1K5FIhPvuu49vfetbbNq0iWAw6OedAE7fbTfdOLjzugOSojpuqabteR6WZdHd3Y2q qhx7zFSOPvpoisUitm2jB0wsy2LlypW0d+zhwgsvZNrU6dTU1LBnzx6WLl3Kyy+/TFdXF+FwmFNO OcU/hle+NFi+JCiEEEIIIYQQQgghhBB/q3JQvP+0RCQSQVVVJkyYwNatW9m+fTuPPvoo+/bt47TT TmPQoEEYhsFjj/6IX//613R2dhKNRrEsi3w+TzAYZM6cOWzcuJF169ahKArZTIZw35G8g21AwmJd 1dADpSDXKhaxPZdIKMSsU0/hi1/4f3j19dcIh8M4eLiuS01NDdv+9CHf/96dvHzIK6TTafbu3Usu lyOdThOPx6moqOC8887za+CO4xAKhfzQWAghhBBCCCGEEEIIIf5Wqqr6f3peKbfUNI1UKsWiRYv4 yle+QmVlJYVCgccff5xnnnmG4cOHk8/neW9DK8FgEMdxyOVyVFdXEwyWVhe+/e1v8+ijj/KrX/2K 6upquru7CYfD8Gct5oPyjAf9HSm1fgE0VaW7u5tQKEQq00u0Io4eCpLK9GKGgui6Ti6Xo6G+HtMw sCyL3/72t2zevJlCoUA6ncYwDE499VQeeeQRTjnlFH+CIhQq7SLvv3UMgNf3D//Nn3/+dyGEEEII IYQQQgghhOijKIpfUI3H4xxzzDHcd999zJw5E9d1KRQK5PN5Nm7cSFtbG5qmoWkaI0eOJBKJUCgU 6OjoYOjQoXieRywWIxQKfXw8T1Fw+47oHUwD0izW+lJ4z/P8FN7zvFKVWyldEUyn03R1dXHIIYfw wAMPsGPHDn71q1/x+rLl6LrOqFGjOOSQQxg3bhyTJ09m9OjRf/2N/29h8H8XGAshhBBCCCGEEEII IcRfUSwWOfbYYxk/fjy///3vef311/njH/9IKpXCMAxO+NQMpk6dSlVVFddffz3t7e2EQiEsyzpg B9nzBjacHJCwWN0vLFYUBdd1/f/d091NVVUV8XgcTdPo7e2ltraWwydMYPr06dxy6+1kMhmg1B4O hUL+a5Rf97908JvbQgghhBBCCCGEEEKIf3HldYOamhpOO+00TjnlFL8gC5DpTZGorKSnu5sPP/wQ 27aJRCKl7+sLi8ulWgDXcf7imN7BMCBhsaKquI6DqqqYpumHxrlcjkRlJZ7nkcvlsCyLTCbDzp07 qauvxzRNNE0jGo1iGIYfDruui9P3ekIIIYQQQgghhBBCCHEw9fb2EgyWZnXh413j8lxFPB4nl82y ZcsWPxAOBoOMGzcOgFwuh+u6KIriz1EYfz6vexAMWLrqui4oCoFAAFVV/bA4nUoRCoUYMWIE0WgU VVVpa2sDIBgK4boulmUdUMlWVfWAK4RCCCGEEEIIIYQQQghxsESjUXRdp7e3l97eXhzH8XeKAVRN wzRNNm7ciKqq5HI5TNNE13W8vo3j8sG88i22gTAgzWLAT9DLbWEoJeixeJxUMln6oDyPiooKNm/e jN233xEIBAgEAgA4joNlWei67qf2QgghhBBCCCGEEEIIcTCl02nC4TDRaBQoTUoUi0UURcEwDPK5 HKqq8uGHHxKPxwmFQowbN45isUgwGKRQKOB5HoZhDGhYPGDN4nIzWNd1v1lcLBbJZjLEYjGGDx+O 53lkMhm2bduGqqpouu5vfZST9nK927KsgXoUIYQQQgghhBBCCCHEJ1gsFvMLseXJXE3T/IKrpmmY gQDbt2/no48+Ip1OM3jwYEzTPGBJQdM0NF0v7RUPwLG7AQuLyx+UYRg0NTXheR5dXV1k/z/27jxM qsLO9//7bLV3dfXeNEKzNALKIrgnKioqRsUFNO7GJagE16DBOCE6E6Mm0UlyjSZXnWiMJkYR94Wg cQE1KoKgIotsTdP7Wl3rWX9/VNUR5mYm8/zuSOc639fz9NNF2X1O9znnr09//XwzGTzPY8qUKWSz WWKxGG+//TaqpmFblh8sK4qyRxXF7jUUqVQK27YBSCaT/vu2bfvvl16XJpxzudwegbPneeTz+S/v AgghhBBCCCGEEEIIIfa63TPA3V+bpolpmv6/S7mh4zj+e6VM0bIscrnc3zy+qqrouo6maf6SOsMw 8FyXjz76iFAohOu6NDY2omka+Xyevr4+bNtm4sSJZDMZVE3zF9/tTUMWFpculOu61NXV4Xke/f39 hUljTaO2thZN08hkMriuS3tb2395gV0sFvND4Xg8Tnt7O67r+jcK8KsrVFUlk8kQCoUwDMN/QErl 00IIIYQQQgghhBBCiK+O3YdODcMgl8vhOA6BQIBAcamcaZpkMhlM0/RDY8/z/EzRMAxCoRCe55HN Zv/+SRWFHTt20N3dja7rBINBGhoaCIVC5HI5BgcHCYfDxGKxwnGL59zbhiwsVlUV13FwXZdx48bh OA5tbW1+yDty5EgSiYQ//fvhhx8WEvWi0nTx7tLpNNlsllwuRygUwnEckskk9fX1qCqoKnieg2nm sG0Tx7GwbZNIJEQul6G/vxfD0Mhm02QyKXR9yC6PEEIIIYQQQgghhBDiS+I4DrlcDtu2CYVCAOTz eb9pIBAIEIvFCAQCfruBoihkMhm6u7v3ONZ/dZfaRx99RDKZJBgMUllZyYgRI0BRsCyLjo4ODMOg oaEBRVWHrPFgSNJQx7ZBUVA1DVVVmTVrFpZl8cknn5BKpbBMk3HjxjFz5kxisRjJZJIHH3yQXDbr dxaXlPqLSwm/oij+DdY0jVgsxltvvcULL7zAJ598Qi6XQ1EU0um0vxwvn88TCoVIJBJkMhnC4TCR SGSP8wghhBBCCCGEEEIIIb4aShURpZYBTdMIBoMEg0GgMFlcygY7OzvZtGkTTz31FKtXr96jquJv DbT+LelUikcffZRIJEIul2PmzJmFal7XJZ/P8/HHH5NMJpk9ezbObgH23vZfi72/BJ7rohT7hxsa GojH4+RyOfr6+hg1ejThcJhx48YRCoXo6upi586dbNy4kclTDvjbx/M8wuEwqqoyMDBAS0sLDz/8 MM8++yyDg4OoKoRCIaZOncott9zCjh07ePLJJ1m+fDmqqmIYBocccghz587lnHPOASiGyJG9eVmE EEIIIYQQQgghhBBfMtu2/WD4l7/8JUuXLuWzzz6jr6+P4cOHc8ghhzB79mwOOOAAbrvtNt566y0M w2BgYIDx48fzzW9+kxNOOIFx48YRDof/7vk2btzIjh07gELAPGHCBGKxGIqq0tbWRiaTIRaL0djY iGmahCMRHNtG0wNf6nX494YkLNZ0HTOfJ1C8ITU1NdTX17Nz504++eQTpk2fTjgSYeLEiVRXV9PZ 2cng4CBvvfUWkyZP/T/Ses/z/G2BUEj777nnHv785z+TzWYJBAKFmomBXtauW8OV8y+ntbWVTCZD NBrFsizSmUFWvv0Wqz58nwkT9+WAqQfs0V8ihBBCCCGEEEIIIYT4f9/g4CBlZWUAvP/++/z85z8n n89TX19PdXU1yWSSV199ldWrV9PQ0MCWLVvIZDIkEglisRg7d+7k5z//OR9++CF33HEHo0aN+rvn XLlyJYODg7iuS319PRMmTKAsHgdgw4YNOI5DY2MjFRUV/kTzULQeDNlksW3b6LqOoigEQyEqKyvZ tWsX69atw3UcVE1j5MiRVFdXE4/HcRyHNWvW/KfHHBgYwLIsfvSjH/HUU09RVlZGIpFg9OhGGhsb +WjtarZt24bjOOTzecrKyhg2bBjBYJC2tjYURSGZTPKHP/yB+vp66usaAJchrHYWQgghhBBCCCGE EEL8NypVPOzcuZM//vGPJJNJqqurcV2XRCJBOBwmmUySy+XYsmULmqYxfvx4Dj/8cNasWUNvby+9 vb289NJLxGIxbrrpJsaOHfufnnPdunV+je6IESMYPnw4AGY+z7Zt21BVleHDh2MYBo7jfLkX4D8x ZCloIBBA1TQ8z8O2LI488kgymQwfffSRv8huzJgxTJgwgVAoRDabLd4cBc+1AZdcNo3n2miagpnP EouGeeXlF3n3nZUEDI1wKMB3r7+Wh377W+67916u+s7VOJbLQF+Smqpabr7pn3jw/n9j6ZKneWbp s5x91jnEY+UsX/Yqry3/C0Bx82Dhw7FNzHy28G/PAVzMfBYzn8V1LP/rctl08bUQQgghhBBCCCGE EOJL4RU/XG/PDw+y6Yz/2v/sgW1aGIaGmc+ydctmnn1mKZFwkPPOPZuXX3qBV5cv47FHH+GGhddT W1PFYLIfM5/lxhu+y89+eifPPfs0F3/rQhRc6utqeOXlF3nn7RXgOTi2SSlDxHNIp5KAi+tYfPrp p/T39xMOhzniiCOora0FwDAMVq1aheu6DB8+HLXYpezYNvoQtB4MWVisqoVTK4qCbhjU1dWh6zrt 7e3kslly2SyqpjFr1ix/KV1HRwetu3ahahqWaRIKh1E1jUw6TSQaRVEUVq5cSTKZpKKigmnTpnHk kUdSV1eH67ps3bqViooKqqqqOO6445g7dy4T99uPREUF4ydMYMGCBTQ1NbF161aam5txHQdFUejv 62MwmUTTdQLBILZlQbEKIxAMEggGcV23sLgPhqyAWgghhBBCCCGEEEKI/9GKmV04EgFFwbYsXNct DoQWFtkNJpMEgkGee+45Ojs7mTBhAmeddRYjRowgEo0yYcIELrzwQv+9YDDIjh070DSNREUFJ5xw AgcddBCmaZJOp1m1ahWO46DpH2QSxgAAIABJREFUOgP9/Wi6DopCNBrFc11s22bXrl1UVFQAcPDB B1MWjxcyRqClpQXTNBk/fjwAumH4U8h729DUUHieHxaXjBkzBk3T6O3t5aOPPmLatGkAHHbYYUyf Pp3XX38dAF3XyedyBIuBrGWafom0qml88sknKMWbMWHCBCbutx8AvV1dfPTRR5imiWVZHH744VRU VgL4/cmtra0kEglGjRrF888/z6GHHko2m6WiooJUKkUgEGDKlCn+jS2UTBcuoaZp5HI5wpoGilKs 0pD6CiGEEEIIIYQQQgghvhS7d/r+ux1nAN1dXVTX1NDZ0UFPTw+pVIoNGzZQVV1BRUUFXV1dqKrK lClTGDZsGKZpFnasKQqRaJR9992Xrq4uNE3jpZde4uKLL6a6poYpU6cydepU1qxZg2EYbNiwwc8I o9EoUMgsjUCA5MAAjuOQSqXQNI1p06ZxwAEHAJDP59mxYwfd3d0ATJkyxf/ZdX1oYtshOavneSiq ius4OI6DUQxhVVXFMAz+5V/+hZdefhkAx3F4cskS5s6Zw9tvv82CBQt4cskS/2arquovvDPzeQzD oKysjFQqxZgxY/z+45deeonVq1fjOA6XX345p59+eumHQdd1bMti69atvPvuuySTSerr65k3bx6Z TIZIJIKiKOTzefL5PDU1NaxcudIPm0vhdTgSwXNd/2vDEVmQJ4QQQgghhBBCCCHEl8HzvEIuWAqK d1sMp6gqoVCIYfX1GIbB6NGj2b59O/l8nkCwEIkGg0EqKip47733/OHVQDBINpMhHIkwZ+5cVq5c ydNPP83GjRt54YUXuPiSS8hlswwfPhxd11FVlXQ67X+PXayPMAIB0qkU5YkE3zzrLAKBANOmTeMP f/gDoXAYz3WJxmL84Ac/QCtWT+y7774ADCaT/uSxbgT36jUd8tHX0la/UChEKBTCtm1aW1vpaG8H zyuMjAPnnXcekUiE1atX8+jvf091TQ0Amq6TTCaBQiWEoiik02l/gV5pZPv9999nYGCAeDzOeeed h1Hq/FAUbNvm1Vdf5Y477iCbzRKJRMjlckyePJmbbrqJK664gqlTp5JIJKipqaGrq4s77riDvt7e L36P4nlKBdTB4N69kUIIIYQQQgghhBBC/E+yR1BMIWd0XdfP5xYtWkQ4HMbzPPr7+zn00ENZvHgx Cxcu5JBDDiEYDNLR0cH777/P97//fVatWgWAaZr+MS+99FJM00RRFN58802g0DBgGAaGYZDP59E0 jXAkQjaTIVRsQDDzeaKxGA8/9BDvvPMOqqpy/vnn+0Gxoqp0dXbS3NxMLpcD8NsTSuxi5e3eNKRh 8e5TwaqqUlZWhuM45HI53nnnHf9mZzMZjjnmGGbMmEEwGOT222+ns6MD13GwTNMf7y4dx3EcdF2n v78fKNRFfPTRRyiKgmVZ7LPPPti2jW1ZZNJpWlpauPLKK9m5cye5XI5hw4bx0ksv8eSTT3Ltdddx 6aWX8tTSpbzwwguMHDmSdDrNc889x5///GfwPILBoP8QlsLp0pI+IYQQQgghhBBCCCHEl+DfVU+U wmLXdXn2mWd4++23MU2TyZMn88gjj/DEk09yySWXcMEFF/CnP/2JJUuWMH36dCZMmMDGjRu58sor +XjdukJo63nkslkmTZ5MOBxG0zTWrl0LFCoikskkXrFqt1S3W8oiS13E3V1d/PKXvwTg2GOP5Ygj jsAtZogA77zzDslkElVVSSQS/tBsacg1EAh8iRfvbxvayWJFQSuGqqWeYcMwsG2bjz/+GCik8OFI hMqqKr7xjW/Q19dHf38/jzzyCGqxJ1jTdRzbxsznURQFwzAIBAL09PT4/R7t7e1UVFT4U8dGIIDn eXiex/e+9z1M00TXdcrKyvj9739PY2MjarEqo7qmBs91GTlyJLfffjsnnnginuexbNkyent793gw Sw/H7jdeCCGEEEIIIYQQQgjx5SsFxo8//jh9fX0cdNBB3HHHHUw94AB6uruJRKNUVVej6bq/t6yj o4OamhrS6TSLFy8uNCEUc0szn8eyLPL5POl0Gop5YkdHB/liJa5t2zi2zbCGBvK5HI7jEAgGuffe e9m1axexWIzzzjuP8vJyVE1DUVU81+Wzzz7DsixisRg1xRaFXDbrV+YOxTDqkITFSjFQdWwbtXjR jUCApqYmcrkclmWxefNm+vv6/LA3NTjI6aefTnl5Oel0mqVLl/LmG29QFo8DYFkWqqr649qaptHX 14dt2/74ueM4fj0FgBEI8OSTT7Jx40ay2SyapjFhwgQaGhr8EFpVVcx83v+5J06cyJFHHonjOLS0 tLBp0yYAP1guHVv5G6XaQgghhBBCCCGEEEKI/375XA5V0zACAdasWUNbWxuO43D00Uf7i+NisRhQ yCShUIubSCSYMmUKPT09hMNhPv/8c+677z6gkC8GgkF0XUdRFLLZLCgKruvieR6WZeE4DrFYzK/a DYZCALz26qu8/vrrxONx0ul0oQ95t0nhjo4OPv30U7/ioqGhofAzFaeYh8qQThaXLmIpWN13332J RqPkcjl27NjBpk2b/DA5Go2iqiqRSIRwOIxlWTz22GN0d3XhuS6BQADdMCgvL8dxHJLJJP39/QwM DKAoij9FrOu6f2N2bN/Ohx9+yK5duxgzZgzpdJqjjjqqcJPLynAdx9+C6DiO3zvS0NDgTzhbxbFy 13W/SPtL5dpCCCGEEEIIIYQQQogvXWmA03NdbNsmX8wT6+vr/YngYChENpPxWwry+Tz5fJ5TTjll j27jrVu30t7Wtkd9rq7r/qTxrl276OnpwXEcwuEwVVVV6IZBW2srAPl8nkceeYSenh5s26ayspK6 ujq/gzibydDT00NHRweBYvvBpEmTCr9IcTnfUAXGQxIWl5bBlZR++YMPPphAIEAgEGDXrl2sW7cO KASxSrHf+IQTTiASidDa2sprr73Gs88+SzqdRtU0PNelsbHR3yCYTCYZGBjw0/7ShsTSjf7ss89Y tWoVmqYxMDDA2LFjOfbYY4mVlWEWH5ZsNuv/jKWKiWg0SkVFBZlMphB4e57fWQzF8mkJi4UQQggh hBBCCCGE+FKVqmBL+aLruqiqimVZWJZFOBwmVlbmZ3XhSISB4gBoMBQiEo1y7LHHMnnyZGzbJp1O s379etavX+9niI7joCgKpmniui6maZJKpYBC20FjYyMAwxoaMPN5lixZwurVq2ltbSWTyXDOOecU 6ieKx3Ndl/Xr17N9+3Z/Qd5hhx0GfLFcr1RVsbfpe/2M4HcGlxL/UtA7c+ZMTjzxRJ544gksy+LJ J5/kiCOOYMLEiaRTKaKxGHf+5CfMmTOHK6+8ko6ODm6//XaWL1/ObbfdRtO4ccyePZt7772Xuro6 Nm3axKZNm4jFYoXAWVFQVZVcsTtk2bJl7NixA8Mw8DyPRYsWcehhhzGYTFIWj9Pb08O6devYsmUL 6XSaUChELpfj9ddfJ5fLccYZZzB27FgoHhcKD09pYloIIYQQQgghhBBCCPHlKWVypYFOTdeZOHEi Bx98MC+//DI/+9nPaGlpIRqNkkqlUFWVpnFjOOGEE8ik03iex5SpUznvvPP40Y9+hKZpbNq0yV9+ V1ZWRr64Jy0YDJJOp9m6dSvvvfee35Awd+5cANpaW5k3bx5r165FURRqa2t5+eWX/TDZKLYdtLW1 cd9992EYBrquc/rppzPj6KML7QnBoN+LPBTNBUMSFmuaBsWi6D0oCmeccQaPPfYYiqLw+eef09nZ SVNTkx8sA0yePJn58+fzy1/+kp07d/L6669zzz33cMsttzB27FgSiQSpVArXdWlrayMUCuG6Lrqu +zUUO3fuZMOGDZimSTAYJBwO8/Wvfx2AsnicTz/5hAceeIAPPviATZs2kc/nCQaDxONxdF0nEolw 9NFHU1VV9cXvBH7VhRBCCCGEEEIIIYQQYu9xHAddVamoqODUU0/lpZdeYvv27dx+++1ks1mqq6vp 7++nrr6G888/nzPOOIPxEybguS5z587lzjvvxLZtbNvm888/p6enh7KyMr9xoLTQrr+/H9M0C9PJ wSDjx49noL+fH/7wh3zyySekUimqq6u58847qaio8Pe3AZj5PBs3bqSjo4NsNotpmsyaNQv4Ys+b ZVkYgQCu4+z1JXdDUkOhaprf9QuFUunSaPVBBx3ElClT/JHuV155hXQ67ZdD57JZwpEIs2fP5uST T2bMmDH09fWxbNkyHnvsMSoqKpg6daqf+G/ZsgXP8zAMAyhMNauqSnd3Nzt27EDTNILBICNGjKCm tpZsJsOO7du59dZbeeSRR9iwYQPhcJjGxkbi8TipVIqOjg5mzJjBwQcfTCgcBs8r3LhSB7Oq+q+F EEIIIYQQQgghhBBfDsdx/J7fEkVV+frXv86pp55KKBTCtm10XSccDqOqKtlslptv/gHXXnstfb29 mKZJNBZj3Lhx2LaNpmm0tLTQ1dXlNxV4nodpmqiqyqZNmwiHw7iuy6hRo4jGYtx///389a9/ZWBg gGHDhnHeeedx0kkn+dW1paV6juOwYsUKHMehr6+P8ePHc+CBB+7xO5W6jYeivWDIFtzt3vHrXzTH IRyJcNRRR6HrOmVlZSxZssT/73axa8RzXeqHDWPevHmMGzeOESNGMDg4yK9+9Sts22bixIn+hO/W rVvp7+/3y6JzuRy2bZNMJkkmk4RCIfL5PMcee6y/KO+2225jxYoVlJeXU1tbyxlnnMH3vvc9rrvu OmbNmkVVVRU333wztXV1wBddIvDF6Ls7BJ0iQgghhBBCCCGEEEL8T7J7JaxaHOB0HYd4PM6tt95K NBrluOOO4/bbb+e6667jtNNOw/M8xo8fx3vvvceNN95IMBTCsW0OO+wwP1hODSTJDKZQPcBxcUyL skiUbCrNijfexM6blMfKOHj6gWA7PPbYY3R3d1NeXs4BBxzAnDlzAKisqsLd7WfMZrO89dZbKIqC pmnMnj2bREUFlmn6HcWlXHEoaiiGJCy2LYtQcVIYKHRx8EWVwyWXXEIwGCSVStHT08OyZcuAwlZD z1VQFB08laam8Sz87o3U1Q7DMh0UND75eD3fOPFkbMsln7P44P0PCQUjGKqGnTepiJcTDIZY//En xMIRPNtBQ+HIr30dx7TQNJ2331pBOBDENE0uveTb/Oi22zn3vAtYcNU13P/Av/HU0mcYPaaJwuVT CQTDhdeKhqoZgFr8LIQQQgghhBBCCCGE+FIoEAgFUTQVFFB1DVTF/1xWHufpZ5/hl/f8Ly6b920u vvQSfnb3XcyfP59kMklFRQV/+ctfANBUja8fdjgBTSeXzhDQDT7ftBnXdjA0Hc9x0RQd23Road6F bTpois7xM0/g9dfewLVcuju6GTtqLDdcfwNTp07H0IPkMnlU1UA3DAaTSV5//XXa29vp7+8nkUhw 0UUX4ToORiCAWQyMo7EY8MVQ6t40JGGxbhh79BW7jkM+l0NRVfK5HJWVlXzjG9/AcRwqKyt56qmn sEwTFMUPmc18nmwmw6GHHcYtt9xCU1MTyWSSq6++GoB4PE5FRQWO47B8+XIqKyv9TYh93d309PSQ z+dxXRfLsgq9yMEgbS0thRvjeRx++OHMmjWLeDyO53k4jkMoFGLkyJFDcdmEEEIIIYQQQgghhBD/ RYFAgPr6+kJvsKKgKAqGYXD00Udz/PHHk06ncRyHHdu349o2++67L5qioniFieXOzk6Sff24lo2G QnmsjE2fbWCwf4BEWRwzm6Ohrp7bbruN7du3c9JJJ3HNNdcwYcIEoNg9XKzGtUyTWCzGb3/7W/r6 +qioqGDGjBnoul6YIPY8gsWBWse2cWx7SJoLhqyGwt2thkItlkQDBEMhPM9j5syZOI6DbdusWrWK d999txAYA3gegWDQXyQ368QTWbhwIZWVlWzfvp1rrrmGAw88kL6+Pvr7+3nvvfcYPnw4hmFg2zY7 d+6kra0Ny7L8h6S6rg5cl7Vr1/rj5rNnz2bK1KlA4QEp3aBEIrFHjYYQQgghhBBCCCGEEOIfR6k2 NhKJ+G0GUGguOOjggznttNP8oHbt2rXk83nqhw/333Mcx88QSzvQpk2bxgMPPEA4HCaTyTBiVCML v3cjzc3NjB8/nosuuojT5swhUlaGmc8DhSYFz3VJpVKsW7eOjz/+mGAwSDAY5KijjiIajaKoaqGn WFFQVBVVVdF0fa8vt4MhDItLv6xj29jFDX+2ZZEvdgqfeuqpLFq0yJ/+veqqq+jq6iIQDOK6LoPJ pB8WW6bJ3DPP5N1338UwDDRNY+XKlWiaRm1tLY8++iihUAjDMFAUhZdffpnm5mY/KG5oaCAzOMjO 5mbuuusuPM9jzpw5nHfeeeRzOX+iOBgM+hsRh6JgWgghhBBCCCGEEEII8fcFAgGgMN1rWZaf5RmG gWPbHH/88XznO98hm83ywAMP0NPTA45DJBJB13UCgQBbtmxh+fLl/m40RVH44IMP6O7rJRyL0tra yubNm8lbJu+88w5zv/lNLNMknUoRCAYLeafroGgq6XSaSy65hHw+j2manHXWWZx55pk4joNlmoUm hiJ/Wd//lAV3A/39/mSxpml4nodlmgwODrJt2zZ6enr47LPPqKqqYv/99yedTjMwMMC//du/kU6l UDWNsrIystksAEYgQDaToSweZ+HChXz66afU1dWRyWRoa2sjkUiwa9cuv/C69NcCRVFwXRfP84hE owwMDLB+/XqCwSAnnHACRiBAMBRCURT/gdI0jUAgMCSdIUIIIYQQQgghhBBCiL/P8zw8z8MwDH+A FArtAZquEysr4+ijjwZg8+bNtLS0QHGwFAoZoG3bfPrpp6iqiqIodHV10d3dTSwWo7+/n7KyMgYG Brjiiiv86WUjECAYDPrL6krvP/zww3R3dxOJRDj00EOZNGkSzc3NdHR00NzcTF9vL6nBwcL3FbPS oaAPxUnLEwm2bd3KmjVr2L59Oy0tLWzdupWPP/6YTCZTGLXWNGKxGI7jYBgGlZWVvPvuu3jXFRN1 RSESjZLLZgmFw4QjEQAuu+wy2tvb+dOf/kQ8HsdxHBRFKdzwovXr1xOPx/2RckVRQFFYs2YNjuNQ W1vLtGnT9kjvS9PEpQdGJouFEEIIIYQQQgghhPjHVKqOKIW1ruvu1gFcCI4nTpzIiBEjaG1tZe3a tRz2ta+haZpfR+s4Dp9++qkfNL/7/ns0jhlNLpdjcHCQnr5errnuWv7phz8km8kQ0jQUVUU3DEzL RPVUdF3HcRxWrFiB67qYpsmWLVv43ve+R2dnJ+FwmJ6eHvbZZx/2228/Jk+eTCKRYOTIkcyYMYNh Dfvs1es2JGGx6zi8+OKLPPjgg7S1tREOh/2bFS1O+JaXl9PX10c+nyeRSNDR0UF/fz+xsjKymQyW ZREvLy8EvraNoiiomoamadx+++00Njbywx/+kEgkgmmaZMwcsVgM13Vpb28nHo/7U82GYZDLZPjr X/9KIpGgrq6OqupqbNtGwQNV8W9s6eHQhqAzRAghhBBCCCGEEEII8fcZu9U6lILiUqVtPpchGAqR SCQYO3Ys7e3tbNiwAbcYMJeCYtd12VUcQFUUhfLycnbs2EE0GiUej3P+hRdw8w9+QGpggFh5OWY+ X5hi1lQ/Q4TCNHNHRweqqhIIBMjn82QyGRKJBPl8nmHDhmEYBu+88w4bNmygr6+PESNG0N7eznXX L9yr121IwmJVVRk7diy7du2irKyMfD5PeXk5NTU1VFVVkc1mCQQCdHR00NnZCUAsFqO7u5uuzk5q amtRczk818UwDFRNK9yM4lZDgHPOOYfOzk4eeOABoBDuWpaFrutks1lc1yUWi9HX10cymSQUifD5 55+TTCY57rjj6O/rI1FdBZ5a+mOD/0AJIYQQQgghhBBCCCH+36AWl8aVGIYBnoeiKBx11FGsXr2a tWvXksvlyGazxGIxPz+MRCJ0dXURCoVIpdOUVyQIhULMmTuXa6+9FhQFVBXPdQkEg3h42LaNYRh4 QM7M09PVjWEYJJNJKioqMAyD6upqEokENTU19Pf3FwZhVZX+/n40TaOvr4/Ro0fv9Ws1NJPFrksi kaCxsZGWlhYqKytZsGAB5557LhUVFdi2TSqVorW1lRUrVvDzn/+c3t5eGhsbSSaTxGKxQkqvqnjF 7uNSr3Bp4rc8keCCCy7AsiweffRRcFUsy/JT+4GBAVpaWigvLyeTydDV0UF7ezuGYbD//vsTi8WG 4tIIIYQQQgghhBBCCCG+RKqqFkJez2Pfffclk8nQ3d1NJpPBtm2y2SyKojA4OEg6nS5MANsWmqaR z+e59NJLWbBgQWEPWy5HrKwM13FQFFAoDLN6u53LCAbYuXMn4XCYuro6rrrqKiZNmsTEiRNRFIVA MEgum+Whhx7ivvvuo7+/n6qqKmpqavb6tRmSsFhRFGKxGCNGjGDz5s309/cTDoeprKoCCkXQFZWV VFRW0tTUxEUXXcTs2bM599xzGdvUtMexcrkckWjUr6FQNQ08j1w2y+gxY7jiiisA+MOjj5DP5wmF QgwODuJ5XqFs2vNwXZft27fT0dFBIBBg3Lhx6LqO57ooiiyyE0IIIYQQQgghhBDiK6PYTKAoCpMm TcKyLPr6+ujs7KS7u5vq6mq6urooLy/HcRyi0Sgtba1UVlZzwdnf5LLLLqOiutqvxgXwlN2Oryp4 eCgoaJpGOBxm8eLFvPrqq/ziF79gxIgRhQwTyKTTBIJBQqEQmqaxa9cu8vk8I0eOHJIa3CFJQhVV ZZ999qGhoYG6ujp0XeeFF14AIJvJAODYNo//8Y9s374dXdd57S9/4cwzzySTTpNJp/1jhcPhwtcX J4yzmQwoCqHi+w0NDfzLj37E2rVrufjii1GKWw0jkYjfQ+y6Lg8//DDl5eVomkY0GgVN26NbRAgh hBBCCCGEEEII8dVgmSYoChUVFUQiEQB+/etfU1VVRUtLC7W1tfT29hIKhdi+fTvXXnstH65ZzQ9+ +EOG7VNYOqcoCqZp4riOX3PhAaqi4ngeLoCiEovGWHDVVTz55JNUVFSwatUqnn3mGTzXJRgMUjwY jz76KPF4nFAoxBFHHMHEiRP3+nUZsrHZ0tSw67pkMhmam5sL3R6BAH29vVx44YXMmzePefPm0dPT Q093N4mKCiLRKJFotHAQz0PZrW/EKfaBWKbp//dMMXyOxuNcd911nHXWWWQyGUzTJJlMEo/HcV2X t956C8uy8Ip9JYD/VwYhhBBCCCGEEEIIIcRXRyn/y+VyqKqKbdusWrWK3t5eEokEvb29RKNRcrkc 559/PpdffjlliURhYNUrlExks1lUVUX7G0Onf2sIVTcMbNvm5ptv5rLLLmPevHls2LCBXDYLQEdH B2VlZUQiEUaPHk08Hv+Sr8L/aUjC4oH+fjzX5cADD/TTe8uyANB0neeff55PPvmE4cOH09bWximn nEJzczN4HrZl4dg22UyGXHHJHUAwFMJxHHTDwHVd8rkclmX56XxPZycNI0Zw1VVXEQqFyOVyhMNh VFXlwAMPpKenh0wmg6IohEIhPNv2b7wQQgghhBBCCCGEEOKrQzcMf7LXMAxM06S3t5f99tuPRCJB KpUiHA4TDodZuHAhdcOHkxoYIFZWBopCLpslEAoSCBVqbj0ofhTyRIU9w+Kuzk4+37yZY445xq+4 eOGFF8jn8wB4rovneTiOQ01NDaNGjSKXy+3lqzJEYXF5IoGiqkyYMIFEIoGqqvT29vqB8UXf+hbz 5s2jt7cX13Vpb2/nmmuu4YMPPkDXdTRdJxyJEAqHUVTVT99LPR7BUIhgKIQRCKAbBvlcjqraWjKD g4waO5YDDzwQz/MIh8MMDg7yjW98g+rqalRVLTwgoRCu61JspRZCCCGEEEIIIYQQQnxFOLYNgOu6 hCMRDMPA8zwCgQDzF3yHXW2tVFdX09vbS019HWMmTsDJ54mVlxdCXdclFA77IXMul0OhGBS7hbBY LX4oeLieS09PD6eeeiqu69LZ2UkymeT+++9n5MiRhMJhkskkg4OD9Pb2Ul9fz4QJE/ya3b1pSMJi t9gvXFtXx+TJk9E0DdM0+fzzz/Fcl4H+fq688koWL17sbxns6Ohg4cKF5Mw8KJA38+SLr0ORMB4e mqEXwl2lcHNsx8ZxHYLhECgQjkUZHEzyv+79FTOOPYaO7i5C0Qg/vvMO0rksoWiEgdQgjmOjBQOY xWRfCCGEEEIIIYQQQgjx1aDpOpZp+j3DqVSKaLyMVDbDjTctIlIWo6unm68d8XWeenop6cEkWqjQ XqAoil9F4TkunuOiFsJIVJTia68UUaJ4YJsWN9xwA5lMhtbWVsrKyvjBD37AjBkzqK6pIZfN0tHR AUB1dTVNTU00NDT4GereNCRhsapppAYHATjjjDPo6OhgxIgRvPjii+TzecoTCQDOP/98rrjiCkaO HMmuXbvYuXMnS5YsIZPJYBiGXzFhmqZfKG3btr+0TtM0f9rYc10URaEsHqe+vp6LLrqIM888k87O TjRNI5vNkkwmqa6uxi7+dUEW3AkhhBBCCCGEEEII8dWSy2YxAgHa2tqAQvewYRiFCWFFIZ1OM+uk b/Cdq6+isqaaaHkc8EinUti2jW4YoCgoquo3HOB5OJZdqKjIZEn2D0AxKF728it88MEH2LbNiBEj WLBgAfPmzSMcDuPYNqFwmNdeew1VVWlububyyy8nEAigFnPNvWnIJoujxSV1hx56KGeeeSbbtm3j mWeeYfv27WTS6UKFhK6z8IYbmD9/PtXV1RiGwY033sgvfvELHMfxezwCgQDJZJJA8Xv2CIk9D9d1 sW3b7/kIhkLMPO44LrjgAhobG7Ftm2w2S01NDdXV1QRDIVzHwQgEhuLyCCGEEEIIIYQQQgghviSh UAiAuro6APbbbz9yuRzBT5uQAAAgAElEQVShUIjBwUHGjh3LOeecw1EzZhSCYCCfzxONxQpBMWBb FmY+j+s4OMXhVU3XAQgGg8TLyxno7+euu+7i0ksvpbKykkAgwGWXXcaCBQsIhUIEgkEURWHN6tU8 99xz2LbNzJkzGT16NJ7nkUmn9/q1GZrJYlX1p3Y1TePBBx/kpz/9Ka2trcycOZMFCxZgmSbx8nLS qRQXXXQRO5qbuf/++wkEAtx3332MHDmSSZMmsWTJEgAMw8BxHEzTJJvNYlkWiqL4H0YgUOj58Dws 0wTP4/jjj2flypXMnj2bYDBIKpWir68PKPxFQQghhBBCCCGEEEII8dXiui6ObaPpOo5t097eTnl5 OX19fZx//vk899xzzJk7l57ublzHwbYsf3o4n8thmSa6YRAoth54noem6+SyWfK5HC+//DLTp02j sbGRxx9/nEQiweOPP86nn37K1ddcg6ZpuK5LX28v3/72tzn33HN59913WbhwIU8/8wzRWAxFVYkU h233piEJi1EUbNvGLi600w2DM844A8/zyOfzvP3225x22mn0dHcTjcUK3+N5HH3MMcyaNQtd1xk2 bBiZTIarr76aq6++mpaWFgACgQDhcBi9mOQXTqf4S/AoBscUw+pYWRnXX389TU1NWJZFX18f7W1t BGSqWAghhBBCCCGEEEKIr6TSFPCmTZvo7u6mr6+Pr33ta1x66aXU1tYCUF5e7tdOlJbiBUMhv43A Kg6tAnR1dtLd3c2Pf/xjvvOd79DZ2UlFRQWKojBr1iymHnAA4UiEnu5u7GJAfdNNN7F06VL6+/uJ x+NcdNFFQKFON51KFQZe97KhCYspTBSXeoahMJ598skns88++5BMJtmyZQtz5sxh5YoVBEMhLMvC dRzuv/9+7rzzTjKZDKZpUl5ezrPPPsu5557rTxlDISB2XRfHcbBtG88rbCKk9JlC6u+5LmObmvjp T39KJBLxC6aNQOCLgFkIIYQQQgghhBBCCPGVoGoanuuSGhzkoYceIhKJMHz4cK699lomT5ni7zPT DcOvunUcp7DYrqhUYVuqpli5ciUnnXQSv/rVr6ioqMBxHIYPH86tt97K3Xff7YfNVdXVrFq1iuuv v55ly5ZRVVWFqqocc8wx1A8bBhT2s0VjsSGpyB2ysDibzaLpul9HEY3FuOmmm5g8eTKBQIBsNktr ayvf/e53eWrJEozdSp3POeccnnjiCU4//XRs2yafz9PX18eNN97I+++/Tz6fLwTBnoeqqui6TjgS wSmGxp7rYltWIbAubj2cMmUK11xzDT09PaxatYplr7yCUewgEUIIIYQQQgghhBBCfDVYpomiqnz4 4Yc8/vjjDA4OcsoppzDrxBOBQkhsW1YhPyxWVQSCQVzX9Y9R2o0G8OYbb3DVVVfhui7RaJSenh7O PPNM7r//fk4/4wxC4TCDg4MAvPD88yxYsIAVK1b4e9ZOPvlkfvrTn2JbFp7r+gH1UHQWa8fMOPLW NWvWAIXQthTeoqh4nkckEmH+/O8AhUlcRVH8z/+/eS5GIIDnumSzWb8oury8nJNPOolUKsWOHTtI p9OkUineffddWlpamD59OuFwBMuyaGho4PDDDycej9Pb28vOnTuJRCK88cYb5PN5EokElZWVaJpG LpdD19TC2Liuo6hqIXhWFDzX9X+XhoYG1q1bx+bNm+nu7ubwww/HCAQxDAPLsjBNE8MwSKVSUlMh hBBCCCGEEEIIIcQ/sFwuh67rZDIZv+UAQMGjtbWV73//+3R2drL//vvzz//8z0SjUX//WWnnWqne 1ggE0DTdzxJ1XWfjhg385je/4d577yWXy5FMJtl33325/vrrmT9/PiMbG/GK/ciBoMENN9zA3Xff DUB3dze1tbUsWLCA73//+1RWVe1xbqA4Wfx/kcH+TR6/+c1vyGazeK6Dpmm7Dd0qQxQWK9Df10c4 EilUTJhmoYsjnUbXdY47/nhGNTby/vvv09bWhqIobNq0iTfffJOTTz6FQCCApmkEg0EOPfRQZs6c CcAbb7yBbdv86U9/Yu3atTQ0NDB27NhiwDtIOBIBRcHM59F0Hddx/Glly7KorKwknU6zbt062tra GDlyJNOmH4jruhiG4U8a7/7ACCGEEEIIIYQQQggh/jGVgtfSfjPXdbEsk+XLl/P4448DMH/+fKZP n04kGsWxbT8vdF0XVVUxDINMJkMumycYCmFbFkuWLGHx4sW8+OKL5HI50uk0l156KbfddhvHHHss AcMgm8mg6zqarnPBBeezbNky4vE4nZ2d7Lfffvz4xz/m3HPPBcAo9iKXAmPHcYo/+94Ni4ekhsJ1 HGKxmN/VYQQCWJZFWTxOIBCgt6eHuro6ZsyYQXV1NZZl4Xkeu3btoq2tDcMwSKfTZDIZAIYPH853 v/tdHn/8cTRNY9q0aXz88cecffbZLFiwgHfeeYdYWRn5XA7XcfxRblXT/HFuTdPQdJ1TTjmFXC5H d3c3zz33HN3d3XuMlafTaamnEEIIIYQQQgghhBDiH5hlWei6jud5flAMhQC4vb2d559/nu7ubizL 4pRTTiGRSABfhMsUQ9vU4CAoCpFolLJ4nA/ef58FCxZwyy230NLSgq7r6LrO0qVLWbRoEaNGjwbP K1RSxGKYpsnmTZtYvnw5tm0zODhIMBjkyCOPpKmpiWQyWRhwLZ5bUdVCG0KxSndvG5KwuJTOl7YO 2pZFOBLhsUcfZfz48Rx00EGcdtpp/O53vyMYDDJ27Fii0Si6rpNIJPA8j2g0Sqx4wQEqKio48cQT 2bp1K0uXLuWcc86hsrKSF198kTPPPJOmsWO58MILee211/boFylNB2uahmWa1NfXU1lZSUVFBe++ +y4333wzruviFW/y7n+FEEIIIYQQQgghhBBC/OPZvSFAURTSxYFR0zS54447WL58ObW1tYwZM4ZY LObX1VqW5R/DsizC4TBvvP46s085hZrqaubNm8fTTz9NV1cXZ599Nn/961/ZunVrsT43DJ4HilIY jjVNNE1j3L77MnXqVGpra4nH40SjUV588UWOOeYY9ttvP46eMYMnn3gCKPQUe66Lbhj+rrW9Sf/7 X/Lfb/fpXiiURvd0d3P33Xdj2zaZTIZhw4YxadIkjjrqKKZPn17oGlYUhhW3AkJhC6FlWRiG4Ye+ lmUxatQofvOb3/DUU0/x4IMPsmHDBjo7O/nggw/YsmULv//979lv//0B/OTeNE1C4TCu43DJJZew ePFiQqEQH330Edu2bWPq1KkABINBPM/bW5dKCCGEEEIIIYQQQgjxf8HzPILBIABbtmzhvffeQ9M0 TNPkpJNOoiwe96d4S5W5RiBAMBRizerVXH311QwMDFBRUUFLSwvHHXcc11xzDdOmTSscV1GIlZUV zuW65HM5VFUlEAyC55HLZrn55puJxWJUVlby5ptvsmzZMjZu3Eh/fz8ffPABP/nJT5gxYwa1dXUA pAYH/WPuTUMyWWwWNw4C4HkM9Pfzxz/+ke3bt5PJZBg5ciQ33XQTv//975l3+eVMmTKFcePGMWnS JKBQBTEwMICmaUSjUWzb9qsiDMMgm82STqeZO3cuDz30EFdffTV1dXVomkZ7ezsXXHABD/32t6RT Kb8KozRi7nkeZ5xxBsOHD0dVVXp6evjzn/8MFP4S4RZLrHcPu4UQQgghhBBCCCGEEP847GLmB3tW UixfvpzOzk40TaOuro45c+YAoBT3k3V3dWEEAqRTKf717ruZP38+yWQSTdMYGBhg0aJF3HXXXUyb Ng3DMFBVFc91GejvLyy/U1VC4XAhKAYo7j47duZMpk+fzsiRI7ns29/miSee4JZbbqG8vJyxY8ey bt06nn76aVzHAXarw9jLhuSsoXCYgf7+wj8UhVdeeYXf/e53VFVVceCBB/Kzn/2Ms885B8dx8FwX IxAoFEprGrlcjnA4THl5OclkksHBQX/5XKkaIhwOE41GAaivr+faa6/lkUce4YQTTiAcDtPX18fi xYtZuHAh27ZtI5/L+Tcwn89TP2wYhxxyCACuY/mL84A9+ouFEEIIIYQQQgghhBD/eJxi6AqFvA8g k8nw9sq3/PcnTJjAvuPH+zvNUBSqa2p4769/ZdGiRTz88MPs3LmTeDzOjBkzWLFiBQsWLGCfESMI RyKFcygKiqpSnkigqCpuMc90HQfLNPFc158w1g2DQDBIanCQfD7PnLlz+d//+39TVVXF+PHjeeCB B/jd736H57pEolGyxX1te9OQ1FDgqYSCETwHVq9ezb/e/Qu2b2tm/Pjx/Ovdv2Ds2LHYpoNuBADI Z3MkB1Ise2U527ZvASCRSFBfX88+++zDiBEjqKquLnSCeA62baNpmj+97Ngmhx56KPvvvz9HHnkk 1157La7rsnz5clavXs2tt97KSSefjOs4hTqKUIgLL7yQV199lXw+z4bPPmX7ti00NTURiYRwHQvH /aL75D8qpfjv3lUohBBCCCGEEEIIIYQo+FuZXCmPK1XWOrZJKGgALq27drJ69Wp0XUdVVc4++2wy 6TSRaBSvuLNs6dKlPPjgg6xdu5aysjIcx+Gf/umfOOWUUwiFQoV9ZkqxsiIcAIp7zYq1tdlcmubm ZjZs2EBzczPZbBZFUTjs8K9TX19PU1MTsbLy4kCqykEHH8qvf3M/Cxcu5C9/+QsPPfwI4/adwLRp 04hGY1/m5fubhiQsHkwmKSsrw7Is7rnnHrZt20Y4HOaOO+4gkUj4i+96e3qorKrCdV0WLVrE888/ T7y8cJEsyyKbzfoj4/X19Zx44olcccUVaJqG67rE43FQlMIDUJxKPve883jzzTd57bXX0HWd5uZm 5s+fz+LFi7n44otJVFSA57HPPvswbNgwmrdtxTHzrFy5kqZx4/CKE86q9h8PZZdW30lRhRBCCCGE EEIIIYQQ//08Chncf5TQBQKFIdRSTgiw4o3XUVyHTCZLU1MTxx57rL/PrLW1laVLl/LQQw+xefNm ampqMAyDY489lnPOPRfXcVCLtbResabWdV2SySRdXV08+OCDbNmyhfXr19Pd3Y2u64TDYVzXxTRN fv2b+2lqamL58uUAhdCZwjDq6NGjueKKK/j888/ZtWuXP2GcTqf99oS9ZUhqKMricQYHB3nttdfY uHEjlmXheR4HH3wwNTU1AJj5vH9Tw5EIp59+OrW1tXieh23bGIZBRUUFsViM/v5+1q9fz1133cVx xx3Hrbfeyttvv01zczOWafo3srauDse2ue2221i0aBFVVVU4joPjOPzkJz/h0ksvpaO9nUwmQ2Nj I+PHjwcKY+vPP/88gP9wCSGEEEIIIYQQQggh/nFlMhlQvvh//5999lk8zyMSiTB58mTa2trwXJdt W7fy61//mnvuuYetW7dSW1tLTU0NN998M4899hhQqKZNDQ4ChX7j5uZmnnnmGW6//Xa+/e1v8/jj j7Ny5Ura2tqwLAvHKbQfqKpKJBKhr6+PG2+8EUVRsG0by7JIp9PkcjmCwSAnnXQSiqLQ2dnJe++9 x4MPPkg4HN7r12xoaigoBMYNDQ3U1NTw+eef43kel19+Od/61rdoamqicdQoNE0jl80SCoc56aST mHvmmXiejeM46MUKCMs02bFjB7t27eLll1/mhRde4OGHH+bhhx/m/2PvTsPkKsi8/3/PWvvSne5O p7MvkIWsLGFJZAcB2QQGCLsDOgZxQHFAR3FQBwnKgIKjRAn4oAgThCExIqMQYhIgQxayknQ2IGun 96W2s/9fVNUhQWXmL0Ly5Lk/19VXp7tT55w6Va9+dV+/O5VKkUwmiUQiXH755Zx99tlMnjKFmpoa bvrsZ7n++uvZsmUL99xzD6+88gqrVq3i6KOPZuPGjcQTCc4991yW/nERQRCwdOlS1qxezaTJk8tL 8RRNltwJIYQQQgghhBBCCHEIKhaLxONxwEdVVTZt3MiyZctIJBIUCgUuv/xyRowcyd49ezj99NMp lUr4vs+ll17KV77yFfr160e20kPc29NDT08PP/3pT1m4cCGbN28mlUoB0NXVxcCBA7nmmmuYNGkS J5xwAgMHDsTbr+62nGO+N7PreR6RSARVVenp6eH111/nwQcfxHVdmpqaGD16NDU1NQdlyZ122imf uPvNN9+k2uhR7fNAUcOkfebMmwEIggBFUcLvf7UgoFAoMHDgQE477TTa2tpobW1l8+bNLF68mN27 d1NbU8PAgQPDAmjHcVAUBU3Xwklhz3VxXZd0Os2gQYM45ZRTOPfccxkxYgQ9PT1s376drq4uFEVh 3bp1vPTSS5RKJSZMmIBpmmiaRiKR4LzzzmPlypVs3LiRTCZDS0sLZ599Nh0dHby6ZEn5zRLAMccc w/jx41EAzw/+Ylhc7Us5ODsLhRBCCCGEEEIIIYQ4/AX86c6w6s+2bVdaCwIUYPHixbyy8GUARo8d y6mnnoppGNx///2sWbOGaDTKRRddxKxZs8hms9T260cQBFiWxdNPP81XvvIVVq1aheu6Yf3EqFGj +NKXvsRXv/pVLr/iCsaNG0c0GgXAjEQwIxFUTcN1HFRNJ5/P43le+H+WLFnCvffey49+9CPeeecd bNvmhBNO4L777mP69Ol4nvcRBMYBjzzyCMVikcD30DSNIAgIggBVVQ5OWJzP5Ukkk3R1dtLQvz+n nHwybW1tNDc309nZyfr161mwYAF9fX3omkY8HieTzVIoFNA0FatUwnNdzEgE3TDQDQNN0zBMk1gs xvHHH895553H2LFjKRQKvP3221iWRS6XY8mSJVx00UVkM5lyd3I6jWmaXHHllbzzzjusX7+eN954 g2g0ysSJE/nv119n7969eEHA6NGjOe7YYyvn+8tD2RIWCyGEEEIIIYQQQgjx0fqgsFjTNBRFQVHK v3vuuedYu3o1nucxZuw4pk2bxiuvvMKzzz6Lqqqcc8453H///aTSaSKRCMVCgUg0SvOmTXz2s58l n8/jOA6dnZ2MHTuWu+++m29961uccMIJxONxfN9/L6es9BE7tl3uOlZVenv7SKfTdHd3s3XrVmbN msW//du/sXXrVvL5PMOGDWPmzJn827/9G4lEAl3XKRaLYU3v3/KufVBYfFBqKBLJJLZlUduvH/lc jlQ6zXfvvZfOzk4WLFhAKpXCdV3uu+8+nn76aY466ijGjh3LjBkzGDP2yHLxdBDgVqeNKxO++VyO RDKJ6zjU1ddz5YwZHH/88SxfvpzZs2ezc+dOCoUC1157LZ/73Oe4+uqr8Sv9IaZpcscdd9Da2srS pUt59NFHSSQS1NbW4jgOjufT2dlZ7hGppP9CCCGEEEIIIYQQQohDj6ZpdHd3k82mQVHCLmHf9/F9 n+bmZv793/+d7u5upk2bxpe//GVM0yzvUYtE8DyPR37yEx577DF0XScIAo488khmzJjBhRdeSCaT wfd9VE0jvt8SOt/zKsGrirFf0Nva2soPf/hDWlpaePHFF8MdbtXmg6lTp3LjjTcC5eV8tm1/7Mvt 4GDVUECYsO+fjp9/wQVMmjSJtrY21q9fTyQSIRKJ8Pbbb/PGG2/w3HPPEYtHGTp0KPFEAlXTyqPY ioKiKOGxVE3DKpXQdZ2amhrGjh3LZZddRl9fH83NzbS1tbF8+XK6uroYP348mWyW1tZWBg4axJDB g/nNb35DqVRiz549WKUifX19eEGArut85u//vnK1f/n5y2SxEEIIIYQQQgghhBAfrQ+aLA6CgGg0 iqJAX28vTz31FPv27sV1XeoaGti7dy8rVqxA0zTuvfdejjn2WPK5HPFEgp07djBr1ix+8YtfsGvX LhRF4YYbbuD+++/npGnTiMfj5eHTSAQA13HK51bLearv+2H2uWnjRn73u9/xj/94K4sXL2bz5s3h 9SUSCQYMGMBTTz0VBtBO5Vi6rpfD6I+5huKgLbj7S84480wmTpzI1VdfzUsvvcSSJUvo6urC932K xSJf/vKXeeCBB5g2bRqTJk1i0KBBjB07ltFjxpQPEASgKOH0r2PbuK5LNBrlrrvuYvDgwfz4xz9m 27ZtPPbYY7iuy4033siRo0fT3dXFxIkTw7Hy1tZWTE0ln88TqBqu62LJZLEQQgghhBBCCCGEEIe8 8rBrgOu64VSxoihs3ryZfD5PY2Mjqqpy5lln0d7WRl19PXv37OFrX/samzZtolAo4DgOTzzxBCef fDLJZDI8tq7rBL4PgKqqqJqG57q0tLTQ3NzMm2++ycqVK9mwYQN79+6lZDkkEgnS6TS1tbVMnDiR T3/603zyk5+ku7ubdDoNgGEYB+NWhQ65sNj3POobGvjkOecwbdo09u7dS3NzM//1X//FwoULSaUT FItFnn/+eebPn09DQwPDhg2jvr6eyy67jPM+9SlKxSK5XI54PE48kSiPfAcBtm1z4003MX/+fHbs 2EEymeSJJ55gz5493HHHHUyYOBGAo446iu3bt9PR0YFGebleJG7iOA6FQgHDMFA1mRsWQgghhBBC CCGEEOJQZ9s2tm2Hk7qqqlZ2o2mMGTMG3/Ooq69nx7vvcsstt9DS0sKmTZtIp9NccsklnHHGGURj MVzHwXeccHFdNW8MgoBfP/UUq1atYuXKlezbt49CoUA+n8f3faLRKEcOHc6ECRM4++yzOeWUU2hq agIgl8uRzWYBcBwHVVXDyl3P88J/f1wOubAYwLYsDMMgmUpxRCrFqFGjOP/880FRKBT62LlzJ5s3 b+aNN97g9ddfZ/369RQKBf7whz8QiUQolUr4vo9pmhx33HGcf/75TJ8+ncbGRsxIhHnz5tHW1saT Tz7Jv/7rv7JkyRJeeeUVLrjgAm6//XZeXriQM04/na1bt4LnEovF0AyDYrFIPp+npqbmoLxYQggh hBBCCCGEEEKI/x+CgFKpRKlUCveWFQoFFEVh4sSJ/GbBAtpaW7nvvvt4/PHH6d+/P52dnXzxi1/k O9/5DsViMQyKd+3axcsvv8ySJUtobm5mx44d+L5PIpHAcRysSqY5bNgwjj/+eKZPn86UKVMYOHAg uhH5k0vzPA/P8w4Isfev/v3bL7f7nx1yYbGqaZiahm1ZeJ6HaZpouo7nuhSLRZLpBEcccQRNTU1c cMEFoCisXbOGF154gTlz5tDe3k46nSaVStHX18fixYtZu3YtNTU13HLLLcyYMQPLsqhvaODyyy9n 3759PPbYY8TjcebPn8/QoUP56te+xlVXXcU3v/lNNMo9I77j4LouQVBuJP6wnc1CCCGEEEIIIYQQ QoiPVnX3WvUrCAI0XSOdTnPhhRdCEPD444/z7LPP0q9fP3bv3s1tt93GP//zP+P7Pql0mlKxyM9+ 9jOeeuopWlpa6O3tRVEUNE0Ll9HV1NRw0UUXMWPGDMaOGweUGxSq1RdQDodLpRKe5xGNRjFNk0wm g+d5AGF/cPUxByN/POS6FLq7ugh8HzMSIRaPh2XQmq6TTKVwHQfP80ily5sMXcdh9OjR3Hnnnaxb t44rrriC2tpa+vr6ytPJySTd3d00Nzfz1a9+lSuvvDIshk6lUtx5552ceOKJ6LqOaZo888wz9PX2 cs4551BfX79fwbNaDq417SMqlxZCCCGEEEIIIYQQQvwt7B+0vn9qt6Ojg0GDBnHmmWdiWRY///nP 6evro1gscvLJJ/OFL3wBwzAwDIOuzk6uvPJKnnzySdauXYuqqjQ0NBCNRjEMgyFDhnDVVVexZMkS /uVf/oWx48YR+D6ObaMoCrphoOk6ruuiaVrYW6woStijDITfgTAw3v93H5dDLvHM1tSgqGp5i2Bl ind/umFgmCaObVMsFNANg0g0ilJ5wR955BEWLFjAzTffTE1NDaVSiUgkQv/+/bEsi9dee4177rmH XTt3kkqnMU2TRx55JJwY3rdvH6l0mnw+z+jRo8NPCSKRCNFoNNxEKIQQQgghhBBCCCGEODgU/vfB pqIoqKpKoGp4KGQyGerq6kin0xQKhXKbQTJJbW0tDz/8MLW1taiaRnd3Nw888AArVqxg69atNDQ0 YNs2e/fupb6+nttuu405c+Zw1113kc5kyueoTAUblQoJz3VxbBuAUqkUZpDVMLraUVwdWK1mkZqm HZRh1YMTFiv/85duGqAqf/o3VEDFMKPE4snwZ1CJROPYjseApkHccefXmPPYz7niyqvQVAPP8yj0 5Ugnkjz+6By+8PmZ7Nmxk5gZoTaT5f889jimppPv7eOB732fuppajhozNpwitiwLXdfDTwSCPxNk CyGEEEIIIYQQQgghPh5/Llas8n0fz/MIUFFUnQAVP1DCdoGm/o0kojF+8qN/Rw0gEY3x/Vn3MWTg IHTdYO2qN7nxhs/wi5//HxLRGNFoFKvkoGoGn77kMh6Z/TNu/8odjBx1JIqqQ+U8iqqDooU/a7qJ YZYHUKPR6F+sltA07ZCovT3kJos/rGrqrus6kyZN4vrrr+db3/k2qXiC+vp6TNMklUqxevVqrr32 WtauXYsZizFmzBjOP/986uvr+elPf8quXbvIZDIH9Jqoqko8Hj/YT1EIIYQQQgghhBBCCPEBqrUT qqqSSqXQdR1N07Adj8D1GDp0KNu3b2fevHlYlsUll1zClClTUA2DFf/939xzzz2sWrUKTdMA6Orq oqGhgTvvvJMf/ehHTJ06NcwNo9HoQX62fzuHVVhcfYGqpdCqqjJp0iSuuuoqHn30UUzTZMeOHeza tQtFUdi7dy933HEHe3buJJFIMHPmTIYPH06xWOSHP/whDQ0NAGH5tWmaJJLJ8HdCCCGEEEIIIYQQ QohDUzW/S6VS4S4y13WxLIvGxkaefPJJNm/ezOjRo7nggguob2zkzRUrmDNnDosWLaJYLKJpGpZl cdRRR/HTn/6UGTNmEI/HCYIAx3EOWl3ER+XweSaUNwpWez6qJdBBEKBpGiNGjGDztm1885vfZMiQ ISiKwp49e9i+fTDINwcAACAASURBVDsnnngis2fPZujQodx+++24rsuaNWv48Y9/HHYU27bN8OHD AcKeESGEEEIIIYQQQgghxKHHr3QHV6tkBw8ejO/7RCIRYrEYP/vZz/jFL35BIpHgrrvu4rjjjuO7 3/kON910E7/85S/JZDLouk4+n+fWW29l4cKFjBs3jmw2C7zXg1wdWj1cHFZh8f7TvtUXrFohke3X j0JfH2effTbt7e1EIhHi8TiFQgHP8/jJT37C5s2bOeuss0ilUrS3t7Njx44D3lTDhw/HP8zeAEII IYQQQgghhBBCHG6qeV61u3jEiBE4joOu63iex65du/A8j2QyydSpU1m5ciVz585lz549DB48mN7e XhRFIRKJcMEFF5BMpcLGgWKxSE9PTzikejg5rMJiTdPwPA/XdXFdF8dxykXWQQCeRzyV4qijjkLX dXp7e3Ech6ampvDxDzzwAIquUygUiMfj5PN5oPym0jSNUaNG4Xle+KYSQgghhBBCCCGEEEIcevav hvB9n7Fjx+I4Dr7vY1lW2EwQj8cxTZOnn36a1tZWisUi0WgUwzCIxWLous6gQYMIfB/f83Ach1gs RiaTwTAM8vl8mCEeDvSDfQF/a/un+dUOYwAqbxDbtqmvr6e7u5vGxkZ2795NIpGgq6uLHTt28MeF C2lqamLr1q3U1NRgWUWCIEDXdQYMGFA+pqriWs5h98mBEEIIIYQQQgghhBCHg2omWG0dGDRoUDhk qigKpVKJbDZLd3c3GzZs4LXXXiMej5NMJunp6QkrKAzDKB9HVSEATdXC6ltVVUkkEgfzaf7NHVaT xVAOiKtfByyhUxRcy8KMxRg6dCiO47B7925OOeUUgiAgkUiwb98+Xn31VeLxONFolEKhgO/7RKNR PM9j8pQp6LqO6ziHVXG1EEIIIYQQQgghhBCHE8dxgPLgqKqqHHXUUSQSCVzXJRKJ4HkefX19DBky hKVLl7Jv3z4sy0JVVY4//vhwCnnKlClhxlittlAUBU3TDsweDxOHXeJZ/bTgz71YumkCcMQRRxCJ RIhEIti2zcCBA3Ech3w+z969e2lqasI0TRRFwTRNLMviiCOOIPD98FgyVSyEEEIIIYQQQgghxKGp mt0ZhoGqqriuy8iRIzFNE9/3UVWVSCRCU1MTO3fuxPM8FEWhvr6eXC6Hpmnous6IESOIRKPhcatD qr7vh33Ih1Nd7WEXFv9FQQCVAHnSpEnh8rvu7m4mTpxIEAQUi0W2b9/OEUccEfYS67pOsVhk+vTp OI4TBtEyWSyEEEIIIYQQQgghxKFJVVVKpVIYGjuOw0knnYSqqmFYbBgGY8aM4a233sLzPFRVZcyY MXR3d4eTwxMmTAjrbVVV/bNfh9OE8WGVeFZHwff/uZrwV4Niz7aZOnUqlmXhui67du3iwgsvxDAM IpEIzc3NTJ06Fb8yRVwsFslkMnzuc58rB8WqiqYfdlXPQgghhBBCCCGEEEIcVnRdx3VdAKLRKJ// /OfDvmHP87AsixNPPJHVq1eHofKMGTNob28PM8UTTzwRAMe2w8fu/3W4OazCYn+/mgggnADevzJC M81wjFzTNDRNI5vNhh3HjuMQjUZRFCXsLxk1ahT19fVhoTVwWI2XCyGEEEIIIYQQQghxuNF1/YCe 4cbGRoYMGRL+7LouhmGEuWAQBDQ2NoZBsaqq6JWhUcM0UTUtnCR+/9fh4rAKi9//wvi+j+u62LaN Z9tYhQIA+Xw+DJBVVSWZTKKqatgxUn1DVDuLJ0yYUA6KFQWv8mnE4fjJgRBCCCGEEEIIIYQQh4Pq 5G81A6wutjv22GPD31fzQF3X8X0fRVGIx+Ph7w3DoFgs4jsOge/jOg6u6+J53gHZ4OEUFh9WfQrV HuFqSOxUXkDf9UDx8WyHSDxOb29v+H+CICAej6NpGnZlnNy27XBjYiwWY/Cw4eVPGCi/sf6nGorD KoEXQgghhBBCCCGEEOL/MtV62upksG3b6LrOuHHjmEtARNPDUFjTNBzHQdf1sKUgCAJUVSWfz5cH T02DXF8BRStPGxuGga7rYXvB4RIYH5Sw2HNcVFUt3/RKuu97Hqqm4VZeGPa7wZ7rvrdUTg3o7ekh nU6DolAsFIhEIqiaRuD7tLS08Lvf/Y4tW7bQ19fHu+++SywWo62tjWHDhqFpGp/4xCdQDZ1cV4FR o4/E9lws10HRNdRA5Z2dOzCiESzLwvZcTjxpOqpm4Ps+kWg8HEOvOjzeCkIIIYQQQgghhBBCHB6q y+eqYXA8Hqenp4fp06eTSCQolUr4jsumLZuxPRfbc9EjJpbr0DCgke3vvoMZi7JqzWp+9R9Ps3fv Xnp7e8Oqimw2SywW45hjjuHUU0+loX9/Cvk88UQCKGedpVKJeCJBqVgkGouF1+ZX6m2ruahj2wRB gBmJhBlp9feGGf1Y79tBCYs1TSuHwZXx7WpaTxCgGwZeZSo4EomgVLcKVsLZjvY2+tXVAYQvgOs4 WJZFLBbj05/+NK2trXR1dZHJZAiCgJ6eHurq6li7di3pdJoXX3yR7u5uRo4cSSqVolQqYVkW0Wj5 5m/bti2cMj5y9Fj69esHvDdSXu0xEUIIIYQQQgghhBBCHHr+XH5nmibJZJLhw4ezdu1aotEo27dv D/8WBAHd3d1EIhHGjx/Pzp07+e53v0tvby8NDQ0EQUBbWxumaTJgwADy+Tw/+MEPmDhxIr///e+p qa0tD8IaBq7rEk8kaG9ro66+HiiHv9Uh1P13oxmmSVDZxRYEAYHvo7zv/3xcDkpjQnU5XBgEK8p7 1Q6Vvg/TNMOAWFEUrFKJfC5HbW0tvudRLBQwTRMoV0Ns2rSJ8847j927d+P7PqlUCtM06devH8cf fzxDhw4lHo8DkMlkqKuro6uri3Q6TUdHR3ieSCTCunXrwh6TKVOmUFtbe+B1V6echRBCCCGEEEII IYQQh5w/t28sGo2SzWaZMmUKvu+jaRrr16/HNM2wt7haWbt69WpqamrwPI9hw4Zh2zZNTU2ceeaZ DB48mK1bt2JZFqNHj6a9vZ0bb7yRzc3N1ZPj+z4EAXX19fT29BBUKjGisRhmZUDWsW2KlR1r1ZD4 gMzxIAyrHpzJYl3HtizMSn2E6zjYtk0sFkOp1FNs376dZcuW8frrr9Pe3s7gwYMZPXo0V864nHQ6 XZ4kjsdZ/sYb3HbbbbS1tbFnzx5mzZrF9ddfj2maaJqGbhgQBDiOg1EJly+79FKWLl2K53ksXLgQ 3/eJRqO4rsvo0aPZsmULQRAwcOBALrjgApLJJFAOpas9JEIIIYQQQgghhBBCiEPT/g0BTqXZQFVV 0uk0F110Ea+++irbtm1j3bp1HHPMMaxevRpFUXjooYd46623aGpqYuPGZi655GJ+9atfYUYiUFma p6gqXmUXWk9PD3PnzuX+++/nk5/8JP369eNXv/oVo0aNAkUh8H16enp47rnnePXVV+nq6mLw4MFM mTKF8ePH09TUVM4xdT2cSoZyLe/+bQsfl4O24M5xHFRVRTfKXcDVoHj7tm089thj/PrXvyaXyxGL xSgWi+XR7Xic+b95nmuuuYaLL76Y7q4unn/+eTZv3ozneYwfP54ZM2aQSqcByOdy5RusKOi6TndX F7quc8cddwCwaNEiamtreeONN/A8D0VRyGazQLnXpKmpieHDh4dF2Pp+i+2kikIIIYQQQgghhBBC iENTNberfvcrNQ+KojBw4EDGjRvHO++8g+/7JJNJPM/DNE2WLFlCS0sLI0aM4Prrr+Xmm28GCIPc UrFIJBIJWxL61dVx2WWX8fjjj/P222+j6zo/+MEPuPXWW2lqauJnP/sZGzZsYMmSJZimSbFYZNGi RTzzzDNMmjSJyZMnc8011zB23LjytQZBOFH8cQfFcBDDYk3TwvBVURQUVWXb1q18+ctfZuPGjbS2 tpaX2FEOll3Xxfd9tm/fzo033sjcuXOZMmUK//Vf/4WqqtTV1XHWWWfRr66OXF8fyVQKVVXp6+0l lU6Xg+CaGgCmHn88d9xxB1u2bOHdd98tj4BHo+i6ThAE2LZNMplk8uTJ1Fc6Rd5PgmIhhBBCCCGE EEIIIQ5t1V1p+9dS9O/fn3HjxrF06VK6uroIggBN09A0Lay19TyPG2+8keOmTn3vYEFANBoth7iV DFFVVeobGpg2bRrt7e3s3buXN998k+XLl/OLX/yC3bt309LSgqqq2LZNPB4nnU7jui4rV65k+fLl lEolrrvuOiZMmLDfqf60RuPjcNDC4nADYBDgui6GafLyyy+zYcMGSqUS9fX1HHPMMZx99tmMGDGC Xbt2sWbNGp56+kkaGxtZsWIFr7/+ejhCns1mue6662jetIna2lqSqRSxSkdxtRQ6n8uRSCaxSiVG jx7NEUccQVdXV1groes6hUKBUqlEY2MjEyZMCMutgyDA87wDpouFEEIIIYQQQgghhBCHpmozQPWr GsBGYzGamppIJpN0dnZi2za6rpf3plkWpmkyYcIExowZQ6lYJBqL0d3VRTweD+soLMsiEonQ0dHB vn37uOmmm9i2bRvLli1j8+bN3HXXXXR0dJBOp8lkMlxwwQWcdNJJ9O/fny1btrBw4UJWr15NT08P c+bMYdSoUUycODGcKj6sw+L3VzY4th32B6Mo4Wa/p59+Gs/z6O3t5aKLLuLOO++koaEhDJb/7u/+ jn51NTzwwAOYpkksFsN1XXK5HFdffTWjRo3izDPPRFVVpk+fzq233ko2my0XVqsqiWSSnu5uMtks LS0tjBkzhuXLl2NZFslkkng8jq7rqKrKgAEDGD9+fOUSlXD5nRBCCCGEEEIIIYQQ4tD3/maA6s/F Qp6LL76YBx98kEQiAUBdXR09PT1hu8GoUaNQFCXMJauNBcVCgUgkgqqqfP3rX2fdunXs2LGD1WvW MH78eN566y1KpRKWZVFXV4dt21x77bXceeedxOJxfM/jpJNO4swzz+TBBx/kP/7jP4jFYixYsICZ lcoLpxJeQ7lxoZqd7p+xVner/a19ZMUXnufhOA6O4xzQDVIoFMKg2HUcXMchCAKsUok9e/aEmwXP PvtshgwdSjQWI6h0ikQiEW655RYeeOABBg4cWD6WYdCvXz/OPfdcXNelubmZt956izfffJPu7m5Q FDRdp5DPA5DJZvFcNyyP7uvrIxaL0d7ejuM44VTzmDFjGDFy5Ed1e4QQQgghhBBCCCGEEAdBLB7H MAzOPfdcent7aWtrQ1EU2tvbSSaTKIqC53nltgHfp6O9/YDHAuzevZs333yTtWvXsmfPHnq6u7n1 1lspFoth5URDQwM/+clP+Id/+IcDAl/DNBk2fDjTpk2jpqYGXdfZt28ftmXh2DbwXl/x/o/zPO8j vzcfWVgcBAGGYWAYBkEQkM/nUVWVeDyO57rk+vrKvcWGgWGaaJpGqVTCcRxqamqYPn16eCzf9/Er L1AyleKaSho/YcIEenp6mDJlCiNHjmTfvn3hOQYNGkT//v1xHYdcXx/RaBTbsnAdpxweFwps2rSJ dDqN7/uYpkljYyM7duygtbWVyy67LAyphRBCCCGEEEIIIYQQhw/P87jwwgtxXZeWlhaSySQDBw7E siz6+vro6uqirr4ex3HoV1eHY9v09fYS+D6qpjFs+HCGDRuGpmn4vk9XVxf9Gxs55phjKBaLHHPM Mdx6661ccOGFDGhqCs/rOE7472nTppFOp/E8j927d+P7PoZplgdtg4BSsUhvby+lUglFUcJ9a77v f2RVuR9ZWLz/BQeV8ucq13WJxWIoqkqpWAz/j67rxONxFEWhX10dpWIRz3XRdB1V08IJ5VKxyCWX XMILL7zAI488wg9/+ENQFFzXxbZtLMsKS6l1wyCZStHX14dhGOVO4mKR2bNns3jx4vCYK1eupL29 nZ6eHh566CEmTZp0UDYOCiGEEEIIIYQQQgghPjqB76MbBpOnTOG+++7Dsix0XWf27NmYpklNTQ2/ //3v+fa3voXv+7S3teH7PolEAtu2yfX14dg2mUyGQqFwQA46Z84cHnroIRYsWMCMGTOAcq1EdWda NBqlWCjgOg4DBw0KA+D9KyZsywoD4nQ6jaZpFCsZqqIoqKqK/xENuX6kk8XhSVQVVVVxXTdMzz3P o6e7m66uLmzLoru7myAIcBwHy7KActm0VrnZge+DouDYNtFYrNzXYZp86lOfYuCgQUC5WySdTpNM JtmwYQNr166tXky5fsLziEajzJ49mzlz5pDP5/F9nxtuuIEFCxbQ0dEBwGmnnYbnefgfw2i3EEII IYQQQgghhBDi41Otc/Bcl3PPPZdSqcQ777zD1q1bufLKK8O62oULF/Lkk09SV1dHJBolCAIi0SjJ VIqtW7eyY8cOgiAIA2aAbDbLxRdfjGGaBEFAcb9K3mq+GYvH0Q2DUrFIPp/HdV2y2Szd3d2UikWK xSK5XA7btikWi+i6TiwWw/d9SqUSruv+SR/z38pHtuCuevFBEBCLxdi2bRuLFy9m1apV/PGVRdi2 TVtbG5qm0djYSG1tLZ2dncTjcbq7u9m+bRvDhg1D1TRcxylXRUQi7Nu3j0GDB2OYJnZlOyGAVSqR TKXIZDK888479Pb2smDBAqLRaDgSHolEaGlp4cEHH8R1XQYNGkQmk+GKK67gM5/5DJlMBsdxSKfT xBOJyrZD46O6RUIIIYQQQgghhBBCiI+ZWmkTUBSFxsZGgiCgVCoxd+5cHn74YdasWcOKFStYu3Yt d999N6eccgo1NTXE43HcQoGNGzcyd+5cli5dim3bDBkyhEw2Sz6XI5FMloNi30dRVTzPKzcnVKaD q53HAFu2bKFQKFBbW0uxWOS8886jp6eHfD6PZVlkMhlS6SwnnngiZ5xxBhMnTmTMmDHAgYO6f0sf WVgcBEG4TXDt2rV8/vOfZ+fOnfi+j2PZJJNJkskkiUSCnp4e9uzZQyaTwTAM+vr62Lp1Kw0NDSRT KXTDCKd8Bw0eHBY9m5EIVqmEputEKjUXkyZNYteuXWiaxi9/+UvmzZvHqaeeimEY7N69m+3bt4cT xqZpMmvWLFpbW8NrSKVS5RJqywq3HQohhBBCCCGEEEIIIQ4PqqaF3cOO45BIJOjXrx/Lli1j27Zt 3H777fzTP/0TbW1t5HI5brzxRo488kgymQwdHR20tLTw1ltv0dfXx6BBgxg9ejRAWMPrOk45JPY8 kqlUGCJXh16hXDWxa9cuFEWhra0NXddpbW3FMAxilVYF3/fp6OjgN7/5DfPnz2fgwIE8/vjjjB8/ /lCdLC4vnqtO/yqKEtZG6LqK7zksX76cq6++GqvStZFKpXAsm76+PjKZDJZl4TgOqVQK27bL9Q++ z5IlSzj55JMBwhfPdRx0U0PXdXzfx3PdcCMggO953Hbbbdi2ze9+97vwb7/85S+JxWJh/0gQBIwZ M4aZM2cy/ROf4JYvfIHe3l4ymQxjx47Ftm3SmcyHuzVCCCGEEEIIIYQQQohDUi6XIx6Po2kaI0eO 5N133yWdTvPCCy8wa9YsHnroIb71rW+xbNky2tra2LhxYxj2BkFQ3pWm60ycOJG7774boJyLBkFY yRuJRABIJJMEHmiaiV2yMCMRTCPK6jfX0t3VSyyaKFf4Oi6uY5FMJjH0CIV8iVg8gqKo2LbNu+9s 5/xPnct//ud/Mn78eMzK8YuFArF4HM91wyV5f2378IeeLK6OPCuKckCi7ToOL774It///vcpFosk k0nOOOMMTjnlFM4+6xxisRiqqhIEAV1dXaxfv57Zs2ezc+dOent72bBhAw8//DC2bdPT0wNAX18f O3a+g23blEolbNvGqST11dqL+vp6+vr6iEaj5UDZ88hkMnR1dVFTU4Ou65x00knMnDmT4447jo72 dnbv3k0mk6G1tZWjjz6adCaD73kUi0USyfSHvUVCCCGEEEIIIYQQQohDSCqdDid+P/nJT/K9732P WCzGu+++Sy6X47ipU7njjjv49a9/zQsvvBD2HFcrLKLRKK7r8tprr3H99dfT1dUV/l3XdQzDwDRN TNNE0zSGDB5GXV0dvu+TTqcxDIPXX389nEYePnw4X/ziF5k0aVJYjZFKp9mwYS1//OMfWbRoES0t Laxfv56ZM2dy//33c/TRR5NIJg9YsFe9vr+W8u27vhbMmTOHAOWArXuBquF5HnV1daxZux4o9xBX t+2VT+yXp30NA891UVW13MXhumzatIlHHnmExx57jLq6Or7xjW9w6qmnMnLkSHwPtm3bxs9//nM2 bNiA7/t0d3eze/fuMASOxWLhNLCiKGiahmVZRGMmvu+HQbDneeHGQM/zUBSFVCqFoijhArtoNEos FqOzsxPTNKmrqyMWizF69GiOPPJIzj//fLq7u1myZAnnnHMOU6ZMKW8W1DQ+wh2AQgghhBBCCCGE EEKIj1lXZzs1tbXl5XOGwbp161i4cCHHHntsWEfxzDPPUCwWsW2b7du3U1NTQz6fJxaLYds2iqKE AXI0GqWnpyccplVVNfxe/bdtuSSTSXzfB8qDt9XH1NfXY5pmuaO4UpE7dOhQ/u7v/o7pJ0+DIKCl pYWnn36ahx56iHw+z/HHH893v/tdxk+YED4vz3XRdL3SBPGX9rD5TJ40iY6ODnzHxjTfy1p1Tf2Q k8XVcLnyXVFVAt+np6eH+++/n7lz51JfX8+UKVP47Oc+B0GA67roRgRN09iyZQsrV64kHo+jqipj xoxh6NChJJNJIpEImUyGAQMGEI/HwxuWTMXDdF7XdTRNC1+I6ubAUqkUBtp9fX20tbVRKBRoa2uj q6uLP/zhD2zZsoWXX36ZP/zhD8yePZtcLsekSZPIZrNMnjy5/HhN+1C3RwghhBBCCCGEEEIIcWip 7lmz7XJY+sYbb/Diiy/yjW98g/79+wNQKpXQNI3Gxkbuu+8+giBg8ODBZCrVtZqm0dTUhGEY9Pb2 HjDRWw1fXdfFrVRDFAsWXV1d5PN5isUiuVyOnp4eOjs7aW1tpVAosH79et59911KpRKqqlJbWxsO 6tbU1HDrrbfy0ksvsXz5ctauXcu9997Lww8/TG2/fgc8vw+TaX64sPh91RMArutSKpVYsWIFQ4YM oVgscs0111AqFonGYuiGQSGXZ/DgwXzjG99A13UGDx5MLBbDjETwK9PBnueVg+BKAO15HrphgOJ/ 8DVVajGqk8aNjY0ceeSRlEolEskkAJ/5zGfQdZ158+bx/e9/H8uycF2XDRs20NrayrXXXksmm62k 8eYHnU0IIYQQQgghhBBCCPF/kfKkr1UOfhWFe+65h2g0SkNDA4VCgcmTJ3P99ddz6aWXEo3FcGwb wzTD4BYgX+k8VlSVbDYb/v7PCgJAw3Pdyo+VXmNNw7asA34XBAE7duygt7eXcUcdFWahhmGQz+f5 7Gc/y9atW+nt7WXNmjXkcrlyWFzpUSYI4EMsv/vQncWKohxwAZ7nYVkWb7/9NoMGDcL3fSZPnoxb uRm5vj6SyXICP3nKlAOOlevrC5N9TdPK9RKeV+76qNxwz3X/7La/IAjQdL0cMus6iqIQVM6pGwae 57G5uRm38vhSqcRRRx3FU089xbx581i8eDFr1qxhz549zJ8/n2uvu+5Dd3wIIYQQQgghhBBCCCEO LUZlUZ3nusybNw/HcVAUhdGjR3PNNdcwdOhQBgwYwJYtW/A8j3g8juM49O/fn3g8TjyRCIdSCQK6 u7vp977p3mptbnXfm65r5QV4QOD72LZNRNPCJXUAVqlEJBpl1BFHUMjnw9/va2mhf2MjyVSKcePG 4XkeiUSCzs7O8hRzpab3vQqKgzVZDH8S3FZHrIcMGcLbb78d9gNXg9d4PP7eDYlG8VwXy7KIJxIk U6lyQq/roCgEnofjOEQqRc+lYpFoPPIn11BVvaHFQoF33nmHtWvX8t///d9s2rQJx3EoFAr4vk8u l0PTNJLJJKqqkkwm2bNnDwMGDCCXy/HYY49x+eWXh+cVQgghhBBCCCGEEEIcHqqBqu/73HvvvcTj cQqV/uK5c+eGVRGWZaHrOr7vk81micfj+L7PmDFjGDNmDCeccAITJk6krq4uDIWrWany/iHUAIqF ArHKNPL+1+J5Hrquo+t62DsciUSwLQtVg/6NjUB5mjmTyYR72aA8cFvtTtYoZ7PVuuC/xocOi6tT xdXE2jAM0uk0pmnSr18/NE1j06ZNnH7GGeWwNxrFKtnhlj5N04jFYgS+j6KqlU7j8hRxtQS6+rdo LAaUR6+Dahl05Yl3d3VRKpW45557WLZsGS0tLbiVpXvV87iui6Zp1NbW0tLSEgbFpVKpfDN0nUQi QWtrK7Nnz+bmm2/G88svsmmaBEGA4zjh0rz9Vd8Q5Vvy1496CyGEEEIIIYQQQgghPhzLsohEIuTz +bDJoPrvIAjo7Ohg/vz5YbhaV1fHsmXLwuC4sbGRPXv2kM1m6enpoaamJuwgXrNmTXie/v37c+qp p/KlL32pvG+tMnHsV9oPqmzLKtdEVESiUahkjZFolKCyf62adWq6Xn684tPZ0UFtv35Eo1FeffVV IpEIkUiEZDKJZVlhRQbwwXUY/wsfPiyuqvRhqKqKaZr079+fYrFIa2srzz33HCeeeCKxeLwy/Rt/ 73H79R7blkU0FsN1HGzbJp5IYJgmQWWcWtU0HNumWCwSi8VQFIUtmzaxePFiVq9ezRtvvMG+ffuw bRtN0zBNE8MwUFUVx3FoamqioaEB3/cZOXIkhcoEciwWo6+vD8uyiEaj9Pb28vOf/5yFCxdy7nnn c/XVV4e1GNXUfv832v4kKBZCCCGEEEIIIYQQ4uCKRCLlHWaJBMXKAGsikaClpYVFr7zMCy+8wOLF iymVSvi+T19fH3V1deRyOYYNG0Y0GmXgwIH069ePnp4edu/ezc6dO9E0jWg0immaYRXvrl27+OMf /8jEiRM5+pJqTgAAIABJREFU/fTTOfHEExk+fDhQDo37+vrIZGrDa/MrtbsoCpFolEI+T7ySMwaV 5XhQnhI2IjqpVAooB8jPPvsstbW17N69m2OPPTYMp/9WmeSHC4v3K0wOggBFUcIbdtlll/H1r3+d bDbL0qVLMSqpdjk1L1dGVJfYVcubzUgE13HwPO+AyV3btsuP1TQM08QwTTasX8+jjz7Ks88+S1dX Fw0NDQRBQLFYRNM06uvrmTJlCieddBKjR4/m1NNOY19LC9FolEwmU/50oXKO1n37WL58ebhNcP36 9RQKBVpbW1mx8k3mzp3Lvffey7HHHkt3dzfZbDb8FGJ/EhQLIYQQQgghhBBCCHFoqIaunZ2d1NXV sW7dOr7+9a+zbu3qsHYilUqRTqc57bTT+NSnPsUnPvEJIpEIvu+jahqB71MqlYhEIqiaxlsbNvDC Cy+waNEitm7dWq58UBT27NlDZ2cnv//974lEIpx55pncdNNNHDd1KplsFoL3uor1yt41KAfA1QYG rzK5HIlEQFEozyH7GKZJqVhE13VefPFFent7aWhoYPr06WSz2b/pPVO+fdfXgjlz5hCghIEvQKCW +y7q6upYs3Z9eINVVQ2/B74bjkYHlZHtanjc1dnJ008/zXe+8x1c1+ULX/gCN954I4MGD8axykvm qt3EVQccoxrEVv6+Yf16Fi1axHfv/VdyuRx1dXU4jkOpVGL69OlcccUVTJ06laFDhx5Q4rx/wXM1 3F63di2PPvooK1asIJfL4TgOQRDgeR6GYTB58uQwlX9rYzPNzc0oioLneZx77rl86Utf4uijjw6X 5SmVierwebyvo0QIIYQQQgghhBBCCPHx6u3tZdeuXdx111388Y9/JJVKYds2I4YPpaGhgWQySW9v L9u3bw+HYKsDr/369aN///5cddVVnHnWWbS3tZFKpTAMI9zZZhhGWDXx7jvv8Nprr/Hss8/y2muv USwWqampQVVVcrkcP/zBw1xyySUYphnuXdufY9sHLN5zKnvdPN8Jp49nzZrFs88+S19fH//wD//A LbfcQiabxXNdgANqL+AvdRb7TJ40iY6ODnzHxjTN8pI830fX1A8XFhN474W97wt3AXbt3Mntt9/O G2+8gWEYXHLJJXzta18Lx65dx8FxHAzDQDeM8EZUb7TnuuzatYvXXnuNefPm8dprr5HOJPF9H03T OP300/n7v/97JkyYQD6fJ5VOhwl8NYyuBse2ZWFGImxubmbatGkA1NfXk8/ncRyHWCyGruuUSqXw GhRFIZnKkM/ny7UY8Ti7d+9m8uTJvPLKK+UekUpQLGGxEEIIIYQQQgghhBCHhmo7wAknnEBzczOJ RAJN04jH46hKEE735vN5SqVSOEhq2zZNTU3s3bs3nDxesmQJjY2N5c7h/fI+b799aYVCgURl+PTN Vat44oknWLBgAX19ffTv35+tW7YzefJkbrvtNs466yzi8ThBUL4OTdfDCt7qccPgV/Fp2buXxx57 jB//+MfYts3JJ5/MT37yE+obGsLaimpO+d71/XVh8YerofgzE8DVxXN9fX0MGjyYb3zjG3zzm99k zZo1zJs3j927d3PHP32VESNGkEgm0Q0Dx7YJfB/HcSpL7KC3p4c//OEPPPfcc6xYsYLu7m5UVSWT yXDuuedyySWXMGrUKGzbxrZtUuk0ge+/V/5cYVsWjuOUl9RFItTV1ZFOp+nu7kZRFIYMGcLgwYNR VRXbtuno6GDbtm14noeiKGHwXH2TNTU18fbbb/P0008zY8aMv3hr9g/ehRBCCCGEEEIIIYQQH59s NsuTTz5Jc3Mz6XQaKO8gsyyLRDyKZVkUCgVUVeWEE06gpqYGRVEoFovkcjl6enowDAPDMMhms2i6 Hi6pUxQlDFihsoxuv6aDUaNGcffdd/PFL36R+fPn86tf/Yp0Ok1HRwff/va3eeKJJ5g5cybnfepT 5WNWBl6tUumA8Linp4dt27cwa9Ys1q5dSyKR4IQTTuCee+6hvqEBAMdxMCMRoDyYqxtGub1B/Uth 8Qf70Avu3j9FGwQBQRCEy9/GjBnDE088wZgxY3Bdl5deeomlS17jpptu4oYbbmDgoEFhZ3E0GiWf y5FIJikUCqxbt44VK1bQ1tZGNpslFovx5JNPMmz4cAgCLMsiWSl4LhYKRCubA/dP0c1IJLxhALX9 +jF27FgmTJjAJZdcwnFTpwLlugpFUVBUlef/8z+ZO3cuixYtoqOjA03T0DSNbDZLPp+nr6+P559/ niuvvFICYSGEEEIIIYQQQgghDjGtra3Mnz+fxsZGcrkcuVyOVCqF7/v09vaSTCY577zzyjUTZ55J EAREolFsy0JVVVpaWnj44YdZunRpuFvNjESgkn3qlboKAIIgHIAlCEhVwul0Os3NN9/MzJkzOeP0 s3jrrbdQFIXe3l4WLlzIuHHjGDZ8eDhVrChKOAS7efNmXn75ZR548H5isRgtLS2k02keffRRsjU1 YW1FNbCG9zqagyDgr00sP1wNxf/AtsujzABf//rX+d3vfse+ffuImhFaW1s59thjufTSSzniiCOY OnUqmUwGVdMoFYtEYzHeXLWKe+65h71793LZZZfxiU98gmOnHvdXPdH3L6M74CZU+oiB8FOAfD5P oVDg//z8MTZu3MjKlSvZu3cvmqaRSCSwLIuTTz6Zk046iSOPPJKRI0fi+z6xWIze3l46Ozv59bPP cvzxx3PFFVcccD+KxSKx6hvoz/rrkn8hhBBCCCGEEEIIIQ43+2eRtm3z/PPPs2zZMq64/DJqa2vJ ZrO0t7dj2zbvvvsu3d3d/Pa3v2XTpk10dHSgqiqe59HY2MioUaO4+NOXMnnyZEaPHn1Axul53gdm nh9maHTTprd48skn+e1vf8uIESP4x3/8R04++WSAMAvt6+pm1apVLFq0iN///vfs2LED3YzS3dvD wIEDueKKK7jrrrv+6mso+yg7iz9AoVAgHo/jVRbM6brOs88+y+OPP86qFSvJZDL09vaiaRrJZJIR I0bwhS98gbPPPptSqRR2fKxZvRrXdRk/fny5+PmvfE3+p7DY932CIAj7PZxKn3IsapLL5di8eTMv vfQSL7zwAhs2bCAaLY+rJxIJfN9nwIABqKpKIpEgl8thWRa5fJ5vfvObXHPNNWGlha7/b4a5JSwW QgghhBBCCCGEEP9vcxwH3/fDDE7TNHzf55e//CXf+9738D2HaDRKNpulWCySSCTYt28fHR0dYTap 6zpDhgzhzDPP5Pzzz2fSpEm0d3TRv3//MN+sZp2u6x5QJ/F+H65hwMfzPJqbm1EUJQyqqy0LL/z2 t/z44R/x9ttvl5fnaTqWY9ObK3DaGadz1VVXcdppp5FKpT7kvrSPsrP4A1RvtqZpFAoFdF3n0ksv 5ayzzmL+8/OYPXs27e3tmKaJZVmsX7+e6667jkgkwvTp07nuuus45ZRTmDBhAn6lWqJYKBBLxD+y 661WaCiKEnaSeK5NKpXimGOP5Zhjj+WGG25g2bJl3HvvveRyOYrFIoVCgfb2dvL5PLqul+sxkkkG DR7M5MmTw2M6jgPwvwyMhRBCCCGEEEIIIYT4f5eiKEQiESKRCH5l3xnAhAkTaGxsZMe7b9PZ2Uku l6Orq4tUKkWpVMKyLMaOHUs+n+db3/oW5513HpFoFM91sW2bAQMGhOfwPC8MiD8oKP5b8H2fkSNH EolEcByH+fPm8cwzz/Cb3/yGxsZGejq7qKurw7Zt8laOwUOH8L37/5nJR09h+PDhQHlANxKJ/K9a H/4aH1lqGY1Gw2ndeLwc8Nq2TRAEnH/++Vxz7bU8++tf89WvfrW8LTCR4JxzzuFf/uVfaGxsRFHV 8kZBTQuXz31UIWv1TaEoSjgBXP05CIIDthw2NDRw/vnnc9HFFwPg2Dae52EYRrgg73vf+x7PPPMM 9fX1DB06NPxk44OrJ4QQQoj/j73zDrOivPv+58yc3s8uu8sW+sIiTUERBRSQoiAYMQmWiAW97Ind mPLESAR8bNiIoiDYUBOCJkhVRKQJgiwgnYUFlmXZenqZmXPm/eOcGXctie/zSDTvO5/r4kJOmXPP zD33dfn9fe/vz8DAwMDAwMDAwMDAwECjtRaoOX/T6TRdu3alqKiIY0er+cUvfsGDDz6Ix+tFzWRI JpM4nE49B7g1otmMFI1id6goioLJZMJsNqOqKulcP7NTJcJqiQOKopBMJjGZTPzkJz/h0okTqT58 mEcffZSVy5ZTV1dHRUUFN1w/hRtuuZl4LIFoMetm1NY6qxb/+31ySvMOBEFAFEVkWSaVSmG1WvH5 fPgDAU7U1vLiiy8SDoeBbIfCF2fPprikRO/Wp9+c3I1rHdh8qkmn06TT6WxYtaoipVKkkklUVdWD plFVLBYLdocDQRBwOByUlZWRl5eH2WzGarVisVhwuVz6pEun08Tj8X/beRgYGBgYGBgYGBgYGBgY GBgYGPwnIkkSoVAISZKArPPX4XCQTqdxOBwEg0Hq6+tJJpMAbcReQRSJx2KkFQUARZbJpNP4/H49 VUATo7UYilPpLDabzbph1W63Y7PZMAkCsiTRuUsXXpw9m8LCQvLz82lubmbevHlUV1XhdLmyn82Z WUOhEMlk8pQIxXCKxeJ4PE4sFsNiseh2cUVRaGpsZNGiRezfvx+Xy0UgEOAPf/gDUipFJtdoDlVF lmWikQiJeBxBFLOZxaeAr1YMBEHQs4sT8TiYTFhtNmx2O4IgkEomyaTTxGKxLzNCctWNZDJJLBZD kiQSiQSHDx8GIBwOZ4VmUdQrAAYGBgYGBgYGBgYGBgYGBgYGBgbfjNVqxeVy6UKpkhN+q6urOXjw IA6Hg/z8fDweT/YLOREYINjSgtPlAkDNZDBbLAiiSLClBUVR9DhazWF8qhzFGul0GrPZrPeDSyaT pJJJBEEgGokA8Otf/5pwOKwLwsuXL0eWJJLJpH7uXq8X+ynSSOEUxlCkUqk2oqjWPE4QBPLy8ti5 cyeJRAKHw0GHDh0YP2GC/lnNJm612bDabKiZDORuntlq+d7Hqjf1y02S1pPD4XTqwrVmTddEa5fb jZRK6REUNrsds8VCp06dKC8vZ9OmTdxzzz0UFxfT3NzMBRdkw6gLCgq+93MwMDAwMDAwMDAwMDAw MDAwMDD4f4loNIrb7SYajbJgwQLmzJlDWVkZiqJQW1uL3++nc+fO2HPRr7Ik6bqePxAgrSh6QkAi HsdqtWZfT6u6HqhF0QL/ssHd/wZtXFr6gNls1p3Nbo+HaCTCpZdeyuuvv84XX3zBsWPH2LNnD5lM BqvN2ub7WvTvqYjsPWWSuc1ma/Pv1t35QqEQ0WiUZDKJz+dj+PDhoKpZURj0PBFZkkgrSjaWIqfw JxIJPcwaaBNNoXVH1FAURQ+/bt1gDiCZTOpZJJoyD+hOYe2ziizrmcVms7lNfjFkJ20mk8FmtxOL RgEYP348/fr1w+12s3fvXpYvX8727duZO3cua9asQcrlHGtjTafTup2+9fgNvl+0e6vmxH8NJRdu nk6n9c9ofNNr2ncMDAwMDAwMDAwMDAwMDAx+vHxVM5JlmUwmQzqdJpPJ6H800rnd7pqY1/q9b9IG DL5/JEnSNRdVVXG73SSTSRYtWsQLL7zAgQMHWLduHRs2bCAajXLBBRdw8cUXA1kx2GK1IprNBFta 2gjFaiaDPZcYkMlFQbTOKYbsHDGbzUiSpPc1094zmUz6/NA0JA1tvJq2p72ma4u597XeaFoEhjYW NZNBzWRwezyYzGZGjx5NQ0MDXq+Xo0eP6rG2GtoxTlVvt1Prr/4WLBYLsizj8/morq7OKuMmk97U Toui0G5wMpHQoyjsdnubi6GJvYlEAkEQdJFau5CCIOj289aCscPh0EOlzWYzzc3NZDIZRFEkmUxi sVhIJpPZzOLcWGKxGFJOzJUliWgkQl5+PqLZTCgYxOV2A1BaWsqMGTMIhULEYjHcbjeyLHPgwAEW LFjAiRMnEEVRH6sgCLpI/FWR3eD7Ix6P64uANicAPV9aqySl02l9O4L2WjKZJBQK6fPHbDa3EZwN DAwMDAwMDAwMDAwMDAx+PGiCn4amD2m73rX4gVQqpQtxoigSiUQwmUy6HqDpNYZp7NSi6Xitc4Q1 cb+qqoqlS5eyd+9eXcyVZZlAIMDdd99Nh44dkVIpHE4n8ViMhvp6/IEAotlMSssyFgT9j5C7z7Is 6y5iKedITuUSBLT50Vq8FkWxzVwBaGho0PUhq9VKKpXSm9dp2pP2WVmWURRFb9JnMpkQRBFTK10w FY+zd+9eevToQTgcJi8vr41o/e/glMVQ/DMEQaCkpARBEPB4PCxcuJAbbrgBp9OJ3eFAzWSI5Ry7 2msAUiqF1Z4VU1taWjCZTPj9fr1rYTLXgA6yYrAoirotWxTFNgKhhizLJBIJ8vLyAIhEIng8HmKx GC6XC1lKsnHjRrZv305NTQ27d+/mwIEDFBUVYbPZ6NWrF6NGjWLQoEEosoyaa3rnDwTYunUre/fu Zd++fTz11FOUlZWxZcsWpk+fzlNPPYXVakVVVaxWKx6PB0VR9EXL4PvHpeXUqCqSJOnFAavVqgeZ Q/Yh1sRik8mEJEnY7XbsdjuyLOvdJo2qooGBgYGBgYGBgYGBgYHBjxOLxaKLvVpTMc1w6HQ6EUWx jbtUMxx6PB6SySSyLOPxeLDZbCQSiW/UlAy+H7T7I0mSrrloOk0ikeDNN99k9erVuN1ufD4fv/rV r2jXrh3FxcWUlZUBWVOfIsuEw2HWr1/PmjVrqK6upr6+nkwmQ1FREZ07d6Z///706dOHswedqzvL BUHQBWqr1ao7gDU9UZsnWhFBi4EQBKFN1GwqlUIURf1YkiSRSqV0Y6i1VbSudgxNArY7HFkDbSbD 559/TnNzM4lEgs6dO39NJzzVwrFp6n/9Rp07dy4qX1qhAVQhq5a3a9eO7Tu+AL7sDNhaWPsfkVE5 duwY06ZN47333iMQCGCxWNixYweYTCiyjCzLOBwOMJlIJhJA9sJhyl78VCqFy+Vqc8O0yZVMJvWg Z0381cbcWuhTFEV/2OPxOIIgYLfbOX78OEuXLuWdd95h545KVFXF4/Ho2cQ+nw+TyYTT6eSLL77A 4/Hg9XoJh8MMGzaMO++8kzPOOINEMonX6wXg5MmTnHfeeYRCIVwuF+PGjeP5558nlUohyzJOp5NE IpETNA2x+FSQSqXaOM21ao7JZPqao1tbMLQHPB6P60WF1nPNwMDAwMDAwMDAwMDAwMDgx4ksy7oG oO0iNpvNX/v/eU0D0ARlzU2qxRZoWpLBqUHTWBKJBDabTdfKvF4vv/zlL3n//fdxOp2k02k+/PBD 8vLydJe4KMCGDRuYNWsWq1ev1p3JdXV1FBQUUFBQoB9bayoXiUTIqCaKi4u59957ueKKK1BVFZvN put2Wk8zba5o2mNrTTSTyegO9tYisYamX2raIGRjTTQtSj92JoNJEIhFo5w3eAiqqtLc3MzQwUP4 84sv4Pb6MYlCm8xijf+ZcJzhjNNPp6mpiYz8pTifyWQwi8IP4yzOZDKUlJRw5ZVXsmvXLnbu3AnA rFmzuOyyyyguKcFssaDk7Oaas1iRZcxWCzabrc1FlSQJm81GOp1uEw0QjUZZuXIlgiBwySWXALSJ pNAubjwe15vxpdNpXnzxRebOnUs4HKastBhRFOnbty8XXXQRAwYMIC8vD0VR2LNnD0eOHGHhwoVs 27YNs9nM4sWLOXHiBA888ACDhwwB0IXte+65hyeeeIJwOMzSpUuBbOyEJlS6XK7cwmUsQKeC1lsA krluk1pRIRqNsnfvXrZt20Z1dTU+n4+ePXvSrVs3OnbsiMfjwel06nnHFoulTXXIwMDAwMDAwMDA wMDAwMDgx4XFYtG1IlVVs6ZEsmLdrl272LJlC4cOHcLj8dCjRw+6dOlCjx49sNlsuk4EX0agnqqM 2P/f0XZ4m3L9yjR3L8CyZcvIZDKcPHmSP/7xj5SVlelOb1VVWbXqAx577DE2bdpEfn4+kiRRVlbG o48+SkFBASUlJZjNZpqamqiqquKDDz7go48+wu3xUVVVxa9//Wv27t3L9OnTSafT+Hw+fVxaznVr 0VgQBObPn08gEOCSSy7BbrfrArImKDc0NFBQUIDNZmvjXtbmoqIoehwqfJl68MYbbxAKhQiFQlRU VDBx4kR8eXmgmlBbacKtNc1TwQ/iLFYkGbPFQiwn5v72t7/F4XAQDoc588wzufHGGxk9ZgwAkXA4 uz0glzOSSGWzRvx+P6lUivnz5yPLMtdff70eM6CNb9myZTz00EPU19czY8YMRo0a1cYeLkmSPrni 8Thut5sTJ05w1llnoaoqdrudjh1KeeCBBxiXC8uWUik9RDqZTOJwOmluauKll15i3rx5NDU1EQgE MJlM7D9woE0Vq6amhssvv5zjx4+jKAo1NTUAbN++Hb/fT1lZWW6iGM7iU0Hre6ERiUSoqanhzjvv pKmpiZaWFj2E3Gw2Y7fbufLKK5k4cSL9+/cHIBwO4/V6v/F4BgYGBgYGBgYGBgYGBgYGPzyauNt6 9zlkd37fdttt1NfX09DQQCqVIpFIYDKZsFqtjBw5kltuuYWzzz6bVCpFY2MjpaWlxg7jU4gWBaso CtFolPr6esrLy1FVlc6dO2OxWPB4PHz00UdYrVY9RiQYDDLwrAEEg0E6derEnj17uP3223ns8cep PX6coqIixFw8hdaTLBwKcfToUa6fciORSIRwOIzFYuGjjz6iW7dubQylkDWAauJ1U1MTS5Ys4dFH H8XpdPLII48wevRofQe6xWIhGAzy1ltv4Xa7GTt2LO3atQM0o6r9a+eeiMepq6vj9ttv5/Dhw0SC IUwmE08++SSTrriSVCKOzekGE210W/j6v787P0JnsVaJcTqdTLzsMsxmMy+88AKNjY2sX7+eyspK +vXrx+jRo+nduzd2ux2bzYbf76exuYkDBw6wceNGNmzYQG1tLZMmTcLlcuk3VBAEjh8/zvbt2zl0 6BAul4s//elPOBwOLr30Ur0C0Xp7gdvt5tixY8yfP5+WlhY6derEueeey+9++yBdunQBIJVMYtMW GFXF4XQSDoXIy8/nwd/8BqfTyV//+lfq6+tpbGykurqazp07U1NTQ1lZGRaLhXHjxvHCCy8A2RDs zZs3M336dNxuN3fddRdjx479IW7J/xdohQFJkjCbzVRVVTF//nxef/117Ha7Hm7ucDj0UHNZlnnu uefYvXs3119/PRdeeCFer9dwFRsYGBgYGBgYGBgYGBgY/Ihp4wJWIZNOs3DhQubOncuBqoN6E3uX y4XNZkPJ5cUuW7aM9evXM27cOG677Ta6d+9ONBrF7Xb/cCfzv0EFTF/5m294rfXf/2Y0MX/lypXM mjWLmpoapk+fzplnnqnHg/z0pz9FkiTy8/OBrJEv2NyCxWLRG8q9+eabXDpxIgAlJSXZBnZk3cBy Tgvy+nz06duXd955h0cffZQPPviAaDTKwoULuf3223G73XphQBNQNbfw/v37+dOf/kQikSAUCrFi xQrOPvts8vLySKVSmM1mfL6sY/mtt95i1qxZnH322YwaNYr27duTnx8gnU4TDoepr69n3759rFu7 lq1btwJZ0XzgwIH8+r77GXbBBaiKgq2VcP3v4gcRi9NqBlEQQTChojL+kglUnNaTCy+8EEFVCUcj fLJuLZu3fIbT6cRms+nibioZp7GxMTt4sxk1o9CzojuQQRRAlpJYrFYK2uVxzqCBnHF6X7Zv347V IvLK3JcZ0P90ysrKEMSsezetSNhsFlLJOIcPHeStBW+QF/BR0aOcR2dMo7CoKCsSCwI2u51kIsHm zZuprKzE7/czZswY3G43gihyyy23IAgCr732GolEgunTpjFjxgzKyspQMxkKCwro26cPeYEA4XCY P8+axfLlyzl+/Dher5e777qLWDTKhEsu0TNatMyTWCymi5jfRmvH91e7M2qTtnUVTAtxz2Qy3y17 Jxe+DdkHTcuT1saoWeC199KKgphbnLX8Fe04mLLZ0loTwzbzIxcqr1VH/lmu0HdFVVUS8SiiKGKz 2VBVlVfnv8Lrr72GKIrIUhK7zcL55w1h3LhxNDY2smnTJjZv3ozH7WTNxx/R3NRAfp6f/v37Z4sG alo/dmtMJhPolR3DJW5gYGBgYGBgYGBgYGBgcCr4pq34Jl0Mzf5/ud1mJxIMcvDgQZ575hnC4TCK nMJhtzLyguGMHj2aZDLJjh07WLZsGU6HjVg0zLuLFuKwW/ntb3+L2+MhFg1jd7j0qIT/W9KKlNU6 ct9N5eIxLTk9Rso5WDGZyKTTmEwmTIKQfT1nVmvtkE0mEnpsKzl9B9B1GI2MLKOoGayiGczfoqmk 02RMIAjf/L6iKLqLtbX28z+9FpoAazKZdOPnwr++w4wZMzh69Cgej4dH/vQwo0aNwkQGh93KGaf3 paiwHWlFQjSbEUwqj0ybSv2JOvr26s2tt97K6AtGggqSlKKhoYHKykp27tzJxePH06FDB/x+f/ba p1J07dKJ3//uN4gCLFmyhPnz5jLwrAEMGzYsp0eZSCsSDoeNVDLOybpannv2aWLRMA6Hg44dOzLy guHk5fmRUomsRqSmMQkCFT3KyaRlao8f4523D7Lob3+lffv22OxOPTc5FouRSqVyTfTMJBIJ2heX 8tTMZ+hZ0TN7jyUFh9mqC/hfdRGfqkZ3P4hYrNmztRBou91Ojx49+Otf/8qjjz5KU1MTDQ0NRKNR QqGQXkUwm83IUlKvDomiiCzL5Ofnk4jHcTidqJkMaiaD1WZjyJAhTJo0ierqaiRJ4vDhw2zZsoWO nTohS1K2o2HOjm6z23n++ecJBoNUVFQwY8YMCouK9IcvHouxfPly3nvvPbZv305TUxMOh4MHHniA q6+ms3AWAAAgAElEQVS+milTptCrd29uv/12mpqamDNnDnv27GHdunVMmDABISdy9ujRg/Lycj7/ /HNCoRA33XQTjz/+OIcPH6ZXr17MnDkTh9PJxRdfrOeiAN8p+kOSJL0a01pU1ez8rdFEX+1aphVF vzfwZVdGVVWx2mzEY7Gs0Jo7vprJ6I0Htc/KucaE2rHtdntW4NdEb0HQj5POoAfFp9Npkskkqqri drt19y+gZ7ho5/Ovtn1ov62hXTOTyYRTuwaqSiKR4JJLLmH16tUcPHgQm83GXXfdxS233ILFYsFq s9HU2Mi7777Lww8/jCAINDQ08OSTT/LKK69gs9vbdFM1MDAwMDAwMDAwMDAwMDD4kaGqYDLhcDiY P38+x44cpamlmfbtC/nDw3/MxgTk4koT8TgzZ85k9uzZmM1m3G43I0aMwO3xUH/yJIVFRbQ2hGmu U41/lWesibia4KvpK+FQCK/Ph9VmQ81kUGRZF2HVdBqrzUYykUBRFNweD7IkZaNTHQ79s5lMBkVR 2oq6SjprbrRY0OyBGUn+Mm7AbEawWLJuYlFEyGSQk0mktILT5WpjQvymc0un0/ofQRDamP6+jdZx H1oERFlZGStXrOCxxx4jmUySTqfx+/3ceOONbNq0CVEU6dq1K926dUMQRdRMhrSisGbNGrZv385p FT0ZdO45/OQnP8Hl9VJ77BjT//tRVq5cSSQSQRRFXp4zh7PPPpvbbruN8847LzsYk4mOnTpx6623 snbtWmKxGE8++SRDhw7VDZWt9cfdu3dz4MABPbLh5z//uZ4OoObSB1BVUskkTqcTv99PU1OT/v6B Awfw+fN0TVS7blarFZvNxtixY/npT39K9+7daWxqxOVy4XD9+13F8AOJxZqAZ7fbkWWZVCqFxWJh wIABzJ07l2PHjrF37172799PdXU1J06cIBKJkE6n6da1Mx6Ph2XLltHY2IjZbKZdu3Y4nE6UnLiq iawWq5ULL7yQV155hWPHjtHY2Mi2bdu47Kc/RVVVvRpitlhYumQJW7duJZPJcNNNN3Far17ZMToc JBMJVqxYwaxZs9iwYUP2hjkcxONx/H4/H374Ie+//z433XQT99x7L5deeilr167l4MGDLF++nBEj RuD1+ZAliQ4dOtC1a1c+++wzdu7cyb333ouqqjz77LMcOXIEWZZ5/vnnEQRBn3TfNfJAE4o1IR6y 0Qsul4tUKtXmwdWqONq9EM1m1Nwip1W5xJwIvOuLL2hoaKC+vp4TJ07Q1NREPB4nnU4TjUb138tk MthsNv36uFwuQqEQHTp0oLy8nC5dulBRUZGriH25wMqyjCiK2O12QqEQPp9PfyC1xQ5oIxr/q7ml NaJrvWilkrmYElHE6XLRr18/3G43RUVFNDQ0UFVVRTgcprikhEw6jdVqZfLkyVitVmbMmEEwGGTH jh1UVVXRr1+/r1XrDAwMDAwMDAwMDAwMDAwMfjyk02lMqsrOnTtZvHgxNpuNdu3acdttt3H11Vfr +kc6l5Xb2NioNyrr0aMH55xzDol4nMKiIuKxGBZrVnfRXLGazvJ/YyJTVZVIOOtONVsseH0+IuGw bqiztNr5nVYUopEIbo8HKZVix/bt7Nu3j8bGRo4dOwZAKBQiHA63aeCXTCZpX1BIKpVCURQcDgdF RUWUlpZSUFDAmWeeicViweFwYNHiVgUBi92O5Sun0vrc0uk08XgcURT13GCNf9XXSZZlfae3yWTC 6/Xi9XpZt24ds2bN4ujRowSDQQYNGsSUKVM466yzWLFiBYqiUF5eTocOHfRjRaNRVqxYwfHjxykp KOLWW2/FarXy5muv8fTTT9PQnNWtXK6sEzwUCrF8+XK2bdvGDTfcwP333w9khft+p5/OAw88wCOP PMLGjRv5+OOPGXPhhW3O3WyxsGfPHo4fP44gCBQVFTFhwgREsxkpldJubHaXfa7/WyaT0a/xlVde yYkTJzhcfRQAh8NBcXExFRUV9OnThw4dOlBcXExeXh6qquo5xwDBYFB3RP+7+MHULq1C8dX4A5fL Rffu3amoqNAnmeZcNZlMZNJZAfCzzz4jFArRuXNnNmzYwHnnn69b8W2imHuIrXTq1InCwkKOHTuG w+EgEolAzi0LIEsS1dXV3HXXXdTX1xMIBJgwYQLwZbUnHA5TW1uLqqqMGzeOKVOmcPHFF4PJxPx5 81iyZAmffvops2bN4tVXX+X5559n3rx5jBgxgkWLFnHeeedx1S9+gaqquNxuxowZw0cffUQ0GmXt 2rVMueEGrr32WmbPns2sWbPYunUrt912G5MnT+auu+4iLy9PrxL9s0qVVtFKp9M5G7uoZ6xYrVZd IM9kMiQSCWpra6mqqqK2tpZlS5dSU1NDQ0MDydxWCFEU9b9bi+ua41j7DS0mArJVF7PZjCAIerO4 4uJibDYb4XAYn89HfX09Zku2I6TP56NXr14MHjyYs88+m6FDh7Y5H0VREEXxOzeSa+3Abv23IAh6 7oxWtdu0aROKohAOh4nH45SUlGTziHPZ1B6vl2BLC1dddRVr167lk08+IZ1O85e//IUz+vfPLgTQ KnKiFfp732nYBgYGBgYGBgYGBgYGBgYG3yN63ylV5c0338zm2trsDBw4kDvuuIN4PI7VasVitWYN dKqK0+lElmXsdjstLS1s3bqV4SNGEAmH8Xi9yPI3x1Gqqvovd4MrsgyQ/b3cLmyTyYSYczGnUil2 7drFxo0bWbVqFXv27GkTVaDpHT6fD1mWdQNjIpEgnTO8mc1mwuEwsizjc3tIpVL69wRBaBP/0Nps p4m/fr8fl9fD2HHjKC8vp2vXrhQWFuLxeLDZbLrR75uMfP9Kt7FYLPrOd1VVOXbsGC+++CIvvfQS jpxQ/tJLL3H55Zdjs9tZ9Le/cfjwYQoLCxk5ciRerxc154r++OOPeeONN2jXrh1Lliyhcsd2br75 Zg4ePIjFYqFv3756o0JRFFmxciV/+MMfCAQCdOvWjV27dtGje3csVitSKsU1116r629XX30169ev p3uPHkA261oQRRK5GFZBEOjYsSMdOnYkEY9jsVgwWywk4nF9V/uuXbuor6/H4/FQVFTEnx55JHcV vj5HMplMm130JpOJVCpFOp3W+7f9u/nBxGLt5CErMGq5JxaL5WuCqBYyLgiCfhPOOeccjh07Rl1d HRs3btQ/q0UjaE7c/fv3U1NTo1/8goICMJmQcm5mi9XKZ599hiRJeDwevUGeNsZEPE5BQQG33HIL V199NZIkZSs1JhPBlhauu/56SktLWb16NRaLBVmWefrpp3nllVd0IXzv3r36eaqZDCUlJdhsNkKh ECdPnsyK0mYz11xzDYcOHeLtd95BURT+/Oc/M3XqVCAreCYSiX8qFmvjtlqtbUT4VCqF3W5n//79 rF27ls2bN1NVVUVjYyORSCT7vs2GJEmk02ld7NXuSTQa1e+LJh5rgvRXRWJAj6S45ZZb6NGjB4lE gj179vDxxx9z9OhRfQFLJpOEQiG2bdtGZWUlc+fOZezYsVx55ZV06tSJgoKCNm5pjX/mLtYWP22h bn29MmkZMRdm/te//EUX5tu3b0/Pnj3p3r07rlxgfTKRyD6UgQAAhw8fprm5GavVit1uR81k9Bxp fZH9imicrZZ961ANDAwMDAwMDAwMDAwMDAxOETa7PRtZ6nBQWFio70S32+3f6KDNy8vjnHPOYeXK lbS0tFBZWcnUqVNpaGjg55MmAW0FUU0w/q6uYs3gqMjyl7EFObZv387777/Pa6+9hiAISJJEPB4n k8ng9Xp1fcPhcDBgwABOO+00OnXqxIIFCzh06BBHjx4lFovhdruz55fTcDRTodVq1XU4TRyGL016 iUSCaDRKS0u2YdyBgwcRBAGn00lJSQmnn346gwYNoqKigoqKCv2ctV3m38Xkl8lkcOXiLURRpEOH Drzyyis4HA7sNhuDBw/m5z//ud4vrKmpiebmZgKBAMXFxVldUBQRBYH9+/frepTVauWtt96isrKS 4uJiTp48yb333svwESOyY0yluOiiixgyZIju0g0EAqSSSSCrNyUTCbp3786hQ4dwOp3s2LFDj73Q YmXbtWuna0y7d+/mi5076dO3L5AtTJjNZt0V/sknn+B2u/WGdS3Nzfj9flS+zH/WNE5NyG99nVqn C3zXtIHvkx9ELNZiIux2+9ceqtaZL9pNaD3hYtEwoihy/vnns2jRIlpaWqiurmbd2rUMHDhQD/dO JZPU1NSwaNEi3SJfWFjIWWedBTnLu/bbe/fuJZlMkpeXR/fu3XG6XMi5GAft4RVz2xBEUdTzf/2B ALIkMXrMGGbOnMmDDz6ILMtUVVWxdetWEokETqeT+vp6XXwE8Hq9mM1mTpw4QTwex2yxEAoG8fn9 3HDDDRw+fJjKykpSySTNTU1IkkT74uKv5Q5/lVQymV0ABAE1kyEUClFTU8NHH33EnDlzkCRJz39p LQYLuUDxry502oTV4iQqKiq48MILOeecc8jPz0dRFHbt2sWRI0fYsWMHq1ev1isfbrebp59+mnPP PZebb76Zxx57DFEUOXr0KHv37mXlB6uoqqriyJEjxGIxJEkiHA7z/vvvs3z5coYNG8aECRPo379/ mwcyuxhkvu0S6MI7gjavMtnMmFRKdxBXVlZyzz33YLVa8Xg8WCwWfvazn3FhbptBWsv4EQQy6TR1 dXUcOnQIk8lEcXExHo+HgwcP0r1HD6RcJVC7XoY6bGBgYGBgYGBgYGBgYGDw4yCRSNDU0IDf78fn 83HyRB0bNmxg986d9Ozdq02zNrPFwoUXXsi2bdt45513yGQyHD16lIceeohgMMiQIUMoKSnBYrFg s9l08RdUPYLgnyFLkh7FoOlAq1atYtWqVSxZskQXXZPJJJlMhvbt29OxY0dKSkoYOXIk5557LgUF BdhsNhYsWMCTTz6pR1F4vV69p9LAgQPp0aMH/fudTlFREe3ataOpqYmPP/6YFStWUFVVpYvGJpNJ F6G1nlLpdBo512MsmUhQf/Ikldu28daCBVitVsrLy+nTpw/33HMPxcXFCF9JDPg2pFRKz1lOJhJZ A6mqYhZFysvLeeCBB7DZbKQVBbvDQUtLC8mcoFtYWIiiKFhzwu2RI0cIBAJIubSATZs2EQgEaGxs ZMaMGQwfMYJwKITdbteTBbxer274gy+1xkwmg8vtpl+/flRVVeF2u9m1axfjx4/HpvXPUhT69etH hw4daGxsJJFI8Pe//528vDyKioqyoq8ogqqyePFi9u3bh8ViwefzMXr06Kz+KQioma8nLEi5eaG5 lrVkgGg0qucZ/7v5wTKLv1rF0NyqVqv1a9Z9OWfVF0URl9tNPBZj8ODBdO7cGYfDQXNzM1OnTuWJ J56g3+mnA3DgwAEWLVqki6ROp5Nu3bpx9tlnk0wmdVFZkWVOnjyJxWKhpqaGCRMmkFYUvRqQyTla TSaT7jIF9AZ5sixjsVr5xS9+wTPPPENLSwuNjY28//77NDY2UlRURDweJ9GqS6XX68Vut2PLuXnV TEbPlenUqRPnnXcen3/+OT6fj9///vdMmjSJTCZDSWnpP72uNruduhMnqKysZMuWLezZs4ejR4+y b98+nE6n/tBD1nmtTWq/36/noSSTSZqamqirq6O+vp5IJEIsFsNut7Njxw527NhBaWkpZ555Jqed dhpTpkzRhdxPP/2UtWvX8vHHH7N79266dOnCrl27eOCBB1i1ahV//vOfKe/ena5duzJ+wk8Ih8Mc P36c/fv3s2nTJjZu3MiuXbswmUz84x//YO3atfTu3ZuLLrqIUaNGUVZWlvutbxeLzRaLHije3NzM oUOH2LdvHzU1NdTU1LBq1Sq986R2De6//37Gjx+PPxDQq47aolFfX8+tt96qB7Dv27ePZcuWsXnz ZsaMGcMVV1yhi+raQmtgYGBgYGBgYGBgYGBgYPDDcqiqip07dzJv7lxqa2uJRqP4/X4UReHhhx9m 9pyXdZ1HM/BZrFbuvvtuysrKmDdvHgcOHKChoYHHHnuMoqIievToQXFxMT179qRXr1506tQJv9// L5vbQTZ+wmK1crKujtWrV/OPf/yDzz//nGAwiN1uR1EUunbtyjnnnMOQIUPo1asX+fn5ulFR06mu veYa1q9fn81jzhkhS0pKGDZsGCNGjGDIkCHY7XYa6k7y0Ucf8dxzz7Fr1y7C4TCKouj6hqqq2O12 CgoKKCkpIRAIIIpi1mkspWhqaqKxsZFgMEgikdB7Q1VWVrJ3717Wr19PaWkpZ5xxBkOHDqVXr14U tW//redvdzhI51zMn3/+Oe+88w4Wi4VMJsPo0aPp1q1btvGexUIkHNZ3rbtcLtq3b5+N4sj1zDpx 4gQul4uTJ0/yxhtvIEkSkUiEIUOGMCnnAne73QiimE0WyEV/tNYiNcewy+3WjYeqqhKLxairq2uz w11RFPr27UtFRQUHDx7UGyZGIhGuvvpqysvLsTscfP7557zwwgvEYjFUVaVTp05069YNh9OJlEph tTl0k6zJZEIUxa+lAyiKgiAIeDwe/d/fZX59n/wgYnHrGAFNNf/q661p7SyWpSTOXL7Jz3/+c159 9VVCoRB79uxh0qRJDBo0iCNHjnD06FE9ukKryEybNo1AXh4Aai631+lyUV9fr9+gdDr9tQ6V3zim 3JgVRUHNTbLLL7+cp556Cp/Px9q1a7Hb7QSDQZw5d3J2YmRdtzabDbPZTDwez24VyE0CURQZP348 b731FvX19bz99tusWrWKgoICnnvuOXr06KFHJWjHi0WjrFu3jldffZV9+/Zx4sQJfQtA66xhgAED BvDTn/6UoUOHUlJSgtPpzAqcJhOyJKEoCjabDUEUCYdC1NXV8cknn/DQQw/pGTZ1dXW89957rFix ghdeeIF7772X6667jpEjRzJy1CiqDx/mgw8+YObMmfrDvXLlSlatWsWFF12EoihYBLPusO7WrRsX X3wxkiQxfvx4du3ahaqqhEIh1qxZw7p161i4cCFTpkzhsssu08PddVSV6upqjh8/ztGjR1mwYIHu WNbiMiC7tUDLHwoEAlx66aVce+219O7Th3AoBGSd5MmcsF918CAzZ86ksrISAKfTSSaTYfv27Tgc Dj799FPmzJnD3/72N9oXFwPo303knOSGdGxgYGBgYGBgYGBgYGBgcGowmUxtGqvF43EUKRvzMGXK FL744gv8Xi/BYDDbyyi/HalohNWrV/PQQw9xxx130L1HD123QVWx2WxcP2UK5513Hi+++CKLFy9G URSqq6t1rUkT+kRRxOv10r17d0aNGkXPnj3p2bMnPp8PURR1TUnLvV3y/vs8++yz7N69m3Q6rfeY SqVSDB48mAULFmCz25FSqezxvyISLnn/fVatWoXb7SYajeLxeLjtttu4/vrrdeE7HovxwgsvMPvP LxAKhXSdR5ZlUqkUxcXF3H///fTt25c+ffogWq2Q60UlCAKCKKKavry2Bw8eZNWqVaxYsYJdu3YB 2WiEI0eOcPz4cbZs2cLcuXMRRZFhw4bxs5/9jNGjR2fvSc5Ql0omEUWRXbt2MWnSJN1BbTKZ6Ny5 M1dccYW+Ux2yWqGW+Wu320mlUnrMgyzLesazw+Fgy5Ytev70xIkTMZvNX+ZVg+4sbo2Q25FvEgQ9 FsRiseByuZBlmYaGBqxWqy7Sm0wmAoEAv/3tb6murmbnzp1IksQbb7zBm2++SdeuXenUqRMbNmxA VVUkSaK4uJgrr7ySHrns43g8jtXm+FrsxFf5qjD87xaK4QfMLP6fYrFaSSsKLreb6667jsbGRl57 7TVMJhPBYJAPP/wQt9tNMpkkEonQtWtXRo8ezYMPPkjHjh2BL3ONnS4XsWgUs9lMOp3G5/PpNvjm 5mby8vP/6Vg0R7BJEEBV6du3L4IgEIlEUBQFn89HNBqlU6dOWCwWXRRPp9N6FEfrygZkhfHy7t25 5JJLmDt3LjabjcbGRjKZDD/72c+YOnUqV1xxBcFgkPr6ep555hm2bt2KqqocP34cj8ej5wFrcRBj xoyhtLRUF063b9/OypUriUQihEIhGhoa8Hq9BAIBCgoKCAQCtG/fnt69e9OrVy8mTpzIxIkT2bhx I8uXL2fr1q00NjbqzeGeeOIJli1bxttvv40919Hxxhtv5LzzzuO1115j4cKFJJNJLr30Uv74xz8y ZcoUCgodekxHMpft4nQ6Wbp0KQcOHOC1115jxYoVpFIpJEnik08+4dChQyxbtgyP28mJEyc4efIk R44cQZZlvTKTSqVwuVy66zuVW2BtNhuKopCXl0e/fv249957qejZE8gupF6fT18g7A4HL7/0EsuW LWPVqlX4fD7C4TCFhYUMGjSITCZDdXW1XmGbNGkS8+fP17OoAT3X2sDAwMDAwMDAwMDAwMDA4NSh GeVaWlrIy8ujuu4wt956KydOnNDzX0eOHElLSwuHDlbpu4KXLFlCfX09Y8aM4ZprrvnyeDndqUOH DkydOpXrrruO6dOn6wY1yDpTpZzhLhKJ0NTUxK5du2hsbESWZfLy8vRd5VqcRCqVYtmyZYRCIXw+ H5DdXT5y5EjGjh3Lueee+2UOb84Y6HQ6Cedctq+//jr3338/+fn5yLLMDTfcwA033EDnzp317yUT CX7xi1+wc+dOWhqb8Hg8uFwu8vPzGTx4MGPGjKFPnz6YzWaam5tZunQpe/fu5fDhwzQ0NBAKhUgk EsRTSex2O36/n/z8fPLy8hgwYABDhw6ltrYWVVX5/PPPOXLkCJFIBIvFgt1u54MPPmDlypW0b9+e QYMG8atf/UqP81ywYAHTpk3D7/ezbds2CgoKSKfTDB8+nEAg8LV4Bi2BQJZlXWPRdvmXlZURzV2f Y8eO4fF4iEajFBUVZUXlXGPD76LLiKKIKafPxeNx3DmDZiaT0YsQmlbUrbycxx9/nPnz5/Pxxx+T SCRIJpMcPHiQqqoqnE4nLS0tBAIBrrzySiZPnpw1QwaDbdIKfuz8x4nFkL1hyWgUj9fLw1OnMmjQ IObOncv27duJxWKEQiE8Hg+DBw9m4sSJjBkzhvz8fARRRJFlPQ4Csgq9z+fDYrGgKArBYBBMpn8Z zA25xnFanIWi0KNHD8Rch0STyaTHTJSXl7c5ntlsbhOtoVUUtEoT6Qxjx1zIzCeepLi4mHA4TCQY wmQy8eRjj+N2OHE6nTz00EMcO3ZMz5rx+/2EW4Kcdtpp9O3bl2AwSG1tLZs3fqqHlFssFuLxuP5Q eTweMnK2QlZVVYXL5cJut+vbGaxWK506dWLOnDmMGjWKUaNGcfLkSd577z3efPNNjhw5gs1mo7Ky kgcffJDbb7892zFSVel52mlMnzGDM888k2nTpuHz+Xjqqac4efIkt952B927dwfQRWytK2Z57uG7 8cYbeemll1iyZAl+vx9Jkli+fDmmtEQikUAQBEpLS4lEItTWnqR79+56CHwqnsRisdCzezlnnXUW vXv35pwhQyksLNS3nWiLjHZvmpqa2LNnD4sXL2bx4sXIsozH4yGRSDBw4ECGDx/O2LFjycvLo6mp ieuuu45gMMiePft45ZVXeGTaNN2d7XA6cwvT9zPnDQwMDAwMDAwMDAwMDAwMvo62q9zlciFJEq+9 9hqrVq0iEAjQoUMHFrzxBmVlZRw/fpzlS5fxzl//QktLEydOnmTJkiVs2bKFbdu2MWHCBIYMGYLZ bMZqs+mu3j59+/Liiy8Sj8c5sHcPR44cYdu2bWzfvp3jx4/n3Mwp6o6HspEUHjeJRJzmVBK3203j yTrWfLQKqyOrwRQUFABwxRVXMGXKFLxeb7aJnSiSkSRd5HQ6nZhyLtT77ruPpUuXUlFRQa9evZg0 aRKjRo3C6/PR3NSE1+vlZF0dDz/8MJWVlaTTadq3b4/f7+eqq65i4sSJeL1eXC4XdXV13HLLLTQ0 NOjittYML5HLEvZ6vaTTaaqrDumiqdlsxmQyYbfbkWWZwsJCRpw/DJfLxeHDh9m9ezehYJCuXbsS am7hH+++x87K7dxxxx04nU5mPfsctcdqsFqtlBWXkE6nicejXPaTS3VtTdPFtN/RdstrsRGpVAq3 x0NFRQWqqmI2mwmHWigJlCJJUtasmXMU/yuh2CQIpHOxHCayGp92rj6fT3ckx2MxPXK0uamJAQMG UFpaqjvBN23ahCAIutFw2LBhTJ48meHDh+PNFQV8fj/hUAiv7z9DMDZN/a/fqHPnzkXF1CZzVRWy Cn67du3YvuMLgDaxDv/MMn1qyebVahEMkHX4asLtnJdf1h/agwcPIkkSHo8Hh8NBKBRCFEUuuugi LrzwQgYPHkxpWRl/f+89Jk+erOe0LF26FI/X+09jKCAbcC22srfPefll/vSnP+nVD4CrrrqK3//+ 97qV3WKxcPDgQa6//nqOHDnCnXfeyS9/+UusNtuXGTQqZGSZe+65h1deeYUrrriCgQMHct9992G3 23G5XDz77LPs27cPu91OeXk5Xq+XDz/8kA8//JDa2losFosehRAOh0mlUvj9foYOHcq4cePo2rUr JpMJSZKQJImmYIseHq65o7dv3862bdsIh7NNBVOpFL179+aqq65i3LhxlJSWkkwk2LdvHy+//DJL liyhtraW8vJy7r33XiZPnqw7fG12O1dcfjmrVq3CbrfjdHkYM2YMU6dOJRAItMlgSbRqBgjo41m6 dCnvvvs3Plq5AoAOHTowbNgwGhsbWbt2LYFAgEAggM/nw+/343A4UFUVRVGy2dgq+uJXVVVFJBIh lUrp9yoWi9GxY0eSySTJZJKKigpGjBjBNddcQ0lJCZIk6UUFm93O0zNnMmfOHBobG+nduzdPPPEE /QcMyJ5DPJ5rjvhDPScGBgYGBgYGBgYGBgYGBv9vo7k4M5kMsViMVCrFTyZcQm1tLclkkgcffJjP vNgAACAASURBVJA7f/Wr7IcFAVQgk6aq6gCL/v4ef//736mqqsLj8SAIgu7iFQQBu92O2+3G4/HQ oUOHnNlOwpqLJdBMdgDRaJRwOKw3Nhs4cCBer5cdO3Zw4MABTCYTQ4cN5+qrr2bMmDFYrFZi0SiC IOS0gxyakc7t5nhNDf/93//N66+/Tvv27Ukmk5x++um89/e/E8/1lhJEkWmPPMLSpUs5dOgQLpeL Cy64gDvuuIPTelRgsduJRyLMmzePd955h2PHjpHJZHA6neTn51NeXk737t0JBALZJn+5Xd/t27fX I1RjsRi7d+9m9erVbNmyhWg0mm0Kl4uIVVUVr9dLu3btOOussxg9ejQFBQVs3ryZWCxG7969mTx5 si4yP/LII6xZs4bFixdz7bXX8uSTT5IxZd27oiiCyUQiHmfevHk8/vjjFBcX88Ybb9ChQwc9EvZE bS3z5s3jiSeewG1zkFYzmM1mHnnkESZfdx2g6j3Gvg0thkLT4k7v149oNEowGGTmzJlcc+21JBMJ VqxYweLFi1m6dKl+v00mE5lMhkAgQFlZGe3atWPo0KHccssttLS04HK5sNntWd0wd07Z2FLXKXgK /idkOOP002lqatLntLZj3ywK/5nOYnIZtKlkUg/ndrpcPP/cc0ydOlUPgtaa5VksFmpra3G73Tid TlauXMmmTZsYPnw4t99+O0OGDNFveF1dHR6vt014+LehfUcURdKKwvr163VxUpIkevTowSWXXKKH ZWvHO3jwIMlktsJUXFysC+/a8VLxOGazmc6dO9O5c2eOHj3K9OnTWbJkCZs3b8ZqtfLSSy8xZ84c Ctu355mZM5k9ezbNzc3k5+fr7uq8vDz9YWvXrh2pVIpPP/2Ubdu2tRFJZVlGUbPVE1EUkXJdL7Uo CovFwqeffkpeXh779u1j6tSpHDx4kPvuu492BQWcfsYZ/O53v2PNmjV06NABURSZNm0aiqJw0803 Y8vlH7/9zjtMGD+eHTt20NzczMKFC8nLy+Ouu+4iEAgQj8ex2Wx6sz/tOoqiiMfj4fLLL+fnP7uM gQP6c+DAAU6cOMHixYv1cWvnLefiJDKZjJ47Y7fbSWMiHo8jyzLt2rXDYrHoTf8sFgsOh4PGxkbS 6TQzZ85kxIgRFBQUoKoqQs6BLJrNenWxublZjxwB6NKlC7Ik6Yu9tvAYGBgYGBgYGBgYGBgYGBh8 /2iRAZIk4Xa7kWUZq9VKPNe8fv/+/VmROJMhFg7jcntAFOlWXs59993HNddcw7Jly7j77rt17cHr 9dLY2EgkEtF3Qe/fvx+n04mSSuo7xDXNwWTKmi+1DF673c66detIpVLEYjFsNhuBQIC5c+fidLlI JZNAtrFac1MTDqdTNyEmEglcbjcN9fW89NJLLF26FLfbTSQSYeTIkbz88ssAeiTq0zNnsnz5cpqa mohEIuTn5/P444/jcrkwmy00NzTw6KOPsmDBAl0QD4VCDB06lJaWFnbt2sXGjRtJJpOoqorVasVm sxGJRMhkMnqMhaIotLS0EAqFKCkpyUZVxOO6OU+WZWRZ5m9/+xuLFi3i5ptv5vbbbyeTyXDFFVfo 5rv+/fszevRo3n77bTw5h3AmkyFjQhdVIfvfhYWFugHy5MmTdO3WjbSioCgKRUVFjB8/nkWLFtFQ W4fD7sBsNrN+/XquuuoqRJv1W/uiaSiKojcdBKivr8fhcOBwOBg/fjyfb93K7Nmz+fDDD/XmiC0t LbpuFQ6HqampIRKJYDabWb16NRaLhauuugqb3U4kHM42qTOZINdM8D+F/zixWHMUa05cp9PJ2rVr efLJJ9m0aZOu7Ofn5+NyuXSX6WmnnUZjYyOHDh3i008/5dChQ1RXV9PQ0MAdd9zBueeey969e4lG oyiyrE+af0brxnEHDhxg586dendIs9nMlVdeSa9evb72vcOHD+tZKl26dNEnsBawbXM6QYWePSqw iGYO7NuPIsnc9as7uemmm1AkmS2bP4OMyn/95re8++67pBJJnHYHqUSScwedw1lnnYXdbicWi3H0 6FE2b95MqCVIIhbH7/dnHb+KhCzLSIqMYDHr47ZarcRiMaqrq6mrq8Pv9xPPCdiCINDS0sLChQvZ s2cPTz/9NEVFRRSXlDB9+nSeeuop1q1bh9/v59lnnyWRSHD77bfj9fmIx2IsWrSI66+/ns2fZXOP X3jhBYqLi5k8ebJenctksu5xs9msu4212A6LReTxx/6bd999l1WrVtHQ0KBXP0pLS4lFIwC5Y5n1 xVuSJKKJJE6nE5/PR0NDA6qqUlZWRr9+/Wjfvj1Op5PTTjuNCy64gNLSUn0bhJRKAVkxX5t/aibD 6tWriUajlJaWcvrpp+MPBIhFo9niRS432uF0/2+mu4GBgYGBgYGBgYGBgYGBwbegmcBa6wnnnnsu NTU1JJNJNm7cmP2gIGSb2JlMhJqb8eX5UWSJovbtue766zn//PNZt24dGzZsoKamhqKiIiKRCJFI RBeeNTdtJq3kYhGygnE6nc7m6JaWEAwGs7GkVgtpRcbv8zJ8+HAunXgZTpdLH3MykcBsNuu9srRm bA6nk2Qiwauvvsqbb75JU1MTeXl5jB07lnvvvRerzUYoGMRqtfLmm2/yzDPP6DrNgAEDuPvuu/H5 /QDs3FbJc889x5IlS0in0yRyv9muXTu2bNlCKpUikUjoDfC0cwwGg0jJrA5iFkRSiaRu5CstLsFi ttCr/2mcf/75QNZ0uXPnTvbs2UMsFgPg7QVvIackbr31Vtas/pju3bvT1NTE737zWzJKmlBLELvV RvvComwcK2obs53VaqWsrIxAIEBDQwPbt2/n3MGDs2PKxWH07NmTG2+8kYd//wckJVskWL9+PZWV lZw56OxsA7zWru2v0DoxobmpSY9IPfvss9m9ezdz585lyZIlehGhf//+VFRUkE6nCYfDNDY2EgqF qKur48iRI5hMJn7961+zZMkSbrjhBsaMGQM5Hcn0HeNufyz8x4nFgiDkrNsOYrEYs2fP5tVXX6W+ vh5RFOnTpw+FhYXEYjFOnDhBMBgkmUxy9OhR+vTpw5NPPslDDz3Ehg0biMfjrFmzBkVRGDVqFEeO HEGSJLZt28aAAQO+cxh2Op1m79691NXV6Y5Wj8fDTTfdpLtQzRYLiizT1NREXV0diURCbyRnauUs zlalIBIK0qVLF3Z+8QWDzhmE1WqlT7++WaGzqRGPx8MbC97kH+8vJhQKoZqgb+8+XH/DFMZdNBar 3YZoEhDtNkLNzRzcf4CX5rzMyuUrSKSSCJhIpJL4vT66lZZgdzkRBIFgMKh3CZVlmWQySUtLC3a7 Xe/SmZeXhyRJVFZWcuutt/Loo49yRv/+TJgwgUAgwNNPP82WLVsIBoPMnj0bURS5/PLLKSgsJBQM Mm3aNH51590cOnSIuro6nnvuOaxWK9ddd51eldMeWs39rD9UapoLRo2k52m9yC9ox1sL3kYlg1m0 0NDUSKeOnbOLaX6ALp270rlLJwoLinC73ZSWdiApS1gEkc6dO2N3OXE7nNhdThxWGy6fF1VWMFnM yJIEKkQiYTz/h733Do+yXrf+P9NnMplk0itpJJSEJqCAgqCAijR1o+i7RRQVVNwKuEW3XcSCqKAg ImwEEVRAZbNVQIGtgBTpSpcSSkgvk0wvz3x/f8w8X4Knvuf8znl1X7Ouay5CMuXpz9zrXvdaCQlA ZLxFvfBUVFTwyy+/SH/niRMnRv1nIn40F20oYoghhhhiiCGGGGKIIYYYYoghhv8peDwebDYbHo+H 1NRUHn/8cT766COEEFy4cIFbRo6kV69elJWVcdlll5GTlwea8CXvkZuby11jx3LX2LGEFYX6+noa Ghrw+/34/X4qKysjU8yhIE1NTTQ1NtLQ2MiFigpOl5dTX1dHKKRgjbfhaGqirv48xW3bctvo0dw+ ejSFJSVSUWwymzFbLIioUE716Q1HJ59XrlzJ6tWrpZ1Bz549efjhhyksKgIgLi6OpUuX8txzz2E0 GnG5XHTr1o1Zs2bRtVs3/D4fVVVVPDb1cQ4dOoQGSEiy09zYhNagJykhkebmZvQmY0T5qtNityWQ mJyESW8gGAxGuDSPl6ASwtncgtfvIycrm+J2Jcx49TXyCvIxGAxo0aAxGqipuMCRY0d58fkXuFBV yalTp/hgyWJsiRF7ioamRgoLC2lbUoxBp6fZ2UJTUxP5+fmg0aCNcm+tbRsyMjKw2+3U1dVx8OBB PG63JNzdLhfW+HjGjRvHvDlzqaurw2A24XK5OFtxnh69rvgPORmdPsr9AFVVVXJq/corr2T69Omc PXsWRVGIj49n6NChPPjggyxbtowdO3ZEvJJbWnC73WRkZNCpUycqKiqorKxk69atHDt2jKNHj3Lf ffeRlJyM1+P5DwWpvyX87shiNZmwpbmZl19+ma+++orGxkYsFgupqakUFRWxYcMGWlpapA1DZWUl iqJQWlpKQkIC77zzDp9++inPPfccZrOZr776iiuvvBKj0Sj9U9b8/e84mpqwJyVdQvyJcBiNRkMo FJKEpsls5qabb6a5uZk33niD9u3bc+edd6LTG+UogsViISw01NTW8+OuPRiMZjKzcigsKpadqEAg gMVkBg3YkuxU7d1LRmYG1XW1hBGY4iz06381f/vy7zhamtn8w1YuVFeRYk+iY6cyFrw3n/TsLAir wWoaFCVEYkoyl/XozludZ/PA/ePZun0bHqeLhCQ7U6Y8xthx92A0RVS06jo5HA7Ky8uprKxk1apV 7NixQ66L3x+Mqn51HDx4kDfffJNXXnmF7OxsevfuzYsvvsikSZM4fvw4NTU1LF++nMLCQoYOG0ai 3Y7VauXJJx5n2rRphIJ+yk+f5OPlH9Gjeze6dusWtRkJI8JhwkooShRHL+QaDV5/gOy8fF54aTrd e/bi1Vdf5uDBw+TmZtPgaCYYFjhanHy76R8kJMSTnp7JmTNn6FxaRlZWFu1L2pGWkorRaETRh/B7 vPhdnsjFUqtDo4sQ5QGfn0AoSJW2hu+++45ly5Zx9uxZIOKrbLPZcLvd3DXmbgoL2qLRaPB5It7Z RoMZoYDm3596+F/FJcdi9JhTva0tFgthJRjZ/xqNvAirvtytoV6UIWIFI/2lo6MVqjWM+jolatOh 0+uhlTF9dKEiDQKtFsRFTyERVYtrNJpLniubN+rP6us1Gvm3S7zGW70mGAhg0Jv+1eep6xQKBuV2 kV1GjSYWVBhDDDHEEEMMMcQQQwz/TBCAEBFFaLRuEeHwvzphHFaUiI+nXg9acTGY/j/zMdFJVyEE Wq32UpvCaG0EkXF4NZPp1++v2hOoUC0zVRGdKlpSQiH8fj86nQ5jdB1U3kLWdNF6TR9VtpotFgLR UC+VvIzUa4aLNpl+PwaDQap2/6PR/v9tOJujAi8BJoMRoYSxWCxMmTKFt956C71ez74DB9i2Ywdm s5mePXvSp08fhg4bgl6vx2QyXbJ+QgicTqfMixJC4HA42LdvH+fPn+fUqVPU19fjbnGi0evQocEb 8KMJC8JCE/HeRUvX7j144P7x/PGuMWg0WpSoGrm1FUFrXgkiVhpnzpxhzpw5tLS0yKn5SZMm0aFj R/w+H+FwmE2bNvHmm28SHx+P2+2mQ4cOzJs3j4KCAgBqamr485//zNEjx0GjQ2fQ4Wh2otUZiLcl gFbP7f/nTjqWldLr8itoW1JMnCWOsAij1ah1cJg3Z7zOrHfeRqvXkWRLoUNpRz76eDlms+VijSwg HFZITU+jX2Y6a778O3ffO47tW3/AFwyw7ttvCISCWOKtdOnWlfjEBJobm9AZDRhMRoJKiGAoiEFv QgmH0ekjx244HCYzK4dul/Vg1+69nK+o5KefD3HFFVeg0WiwxicQCAQwmiy8+voMZs2ahcvtZvKk Sdx0003AxXPHG1WGi5CCpjW/oYlwO2azmddeew2v1ytdB37++edIwKBGw+TJk3n44YdxOBy0tLTw yy+/oNfrZd5WY2Mjp06dolevXjIrrba2lrfffptgMMjkyZNxOp2/K0Hh744sVpWbn3zyCVu2bMHh cKDX6ykuLmbChAlMmjQJm80WudgajTQ1NdGuXTtaWloYMmSIfP3QoUM5evQoK1asoKioiAULFnDn nXfy17/+lR07djDv3Xd5aOJE/D4flrg4wooiRxBOnz5N27ZtsdvtWOPj8Xm9hMNh7rzzTjp37oxW q6XbZZfhdDqlF647aj6+evVqTp48SVNTE6NHj8blchEfH38xOFCvA8IE/H4UBDqjAZvNRjCsEG8w 0KlrF75c+zVmaxwHDhxAr9eTnpXJs88+S2JyJFUxGAri9/sxmUyEQiEsej1aowGr0cBfnnmaxHnz WL58OcFgkC/Xfs2tt4/GYLzUO8Vut1NaWkpRURFDhw5lxYoV/O1vf2Pnzp3SA9jj8aDVaPjxxx+Z P38+06dPR6PVUlJSwqRJk5gxYwZnzpzh7NmzzJw5k6uuugqr1YrBYOCKK67g9ttv5/nnnycjI4Py 8nI++OAD3nrrLSBykbTExWEwGi8h68OKgk5vlDesgYMGYU9K4pNPPmHdunWRizsQUgRZ2ZERkH37 D1BS3JazZ89SW13DkUOHWbRoEYqiEBcXR3x8PPHx8eh0OvR6vfRt9vsjZHFNXQP6qK2EyWSSPtAu l4u4uDiWLVtGcnIy948fHyFOhUCn18su4W8FGo0Gi8UiR08MhkjHUL3Z79mzh6SkJNLT0+XYik6v JxR9jvrFxhofj8ftJhQKyfOpsaGBpKQkfvrpJ5qamgiHwxw7dozKykoCgQA333wzV151FUQbLUqr 4xMiynGNVnsJUax+oVG/nGm1WukJbmqVbqppRf6GQqFLRjtUixJt9L0DvoC8QesNBrweTyQ1Nz5e Woy0DrUMKwoul4sEe+L/4J6JIYYYYoghhhhiiCGGGP43EYraHOoNBsKKIms9lSj2REfp46xWtDpd xIJSowEipG9rUYoqONH/SmSjksOSUwtH6nytVhupOVoJY4zRf9UMHBVhRcFkNhNWFCnKCYfD7N+3 jxUrVshcpri4OLp160ZOTg5t8vLk61sT346oSlX9XTAYxGyxyJF+R1NThAR1u+narTvNzc0kJiZi MpkipJzReIkV528FauaRiNaQwUCAL774goULF8pJZYjUho2NjezevZuKigrmvTcXo9FIXFwcFotF kriqtajP55PKUUVRpEjK541kPGk0GjTBMCFArzOiN+nxeDzodDqu7n8NU6ZM4YpevQj4/TidDlJS UzEao9PTiiJrVIjWvIqC2WJh+vTpKIpCc3MzJpOJJ598km7duklS3xIXx4wZM7BarRw+fJjevXvz 5JNPkp2dLZsH8+fP59ixYwSj4juP14vdbsdsNlNQUMB9993H4MGDJRkKEeI6FFX1GgwGqior2fjd P0hISMDv99OzZ0/eeOONaEhdpGGh1uBmiwWix3BiSjKTJ08mHA6zc+dODh06hM2eSFVVFR3KIjat Gr0Oi8VCdTBAQIkQ5mH13AJpkWqxWOjfvz8ff/wxe/fuZePGjRQWFpKZmQkgPZqHDhtG5y5dqKur IysrS56bJrOZhvp6vF4vDbV1pKWlRUL7DEZM8VaCXh8JiYnMitqppqen07FjR7777jsptpswYQLj xo1Do9WSlJzMyJEjWbt2rTw3zp07Rzgcxul08sMPP/Dyyy/LY8/hcPDee++RmZnJuHvvjXJbvw+r 0t8dWezzeqmvr2fRokXs2bOP9PRUrrrqKt5++21WrlyJEiV3Ro4cyYMPPkjXbt2oqa6murqart26 STVhamoq1113HWvXrkVRFM6cOUOHDh0YPHgw69evZ+nSpZSWltK3b18QgpUrVzJr1iyqqqpITk7m 9OnTFBcXc8MNNzBlyhRS09JQQiG6du0KQEN9PSmp6UBEpWu32/nyyy/56KOPcEV9bQcMGIDD4ZDr pl58VBl8Q0MDAKmpqdICok2bNtKPp6amBqvVSo8ePejRsycQUXEKIeSNrvXNQQmFKC0ro2/fvnz9 9deYTCYOHDjAqVOnuPyKNADZSdPpdJhMJrlMo0ePZvTo0WzcuJHXX3+dvXv3RgzVCeNyuVixYgXP PPMMlriIncXQYcNwOp289NJLnD9/XqZ/AhBVnY4YMYKmpibefPNNQqEQa9as4c0334x0OVtaJEGs XjBU8lXtknq9XqxWK1dffbX0pl6+fLlUz9bV1QHQrVtXKs6fx2I0UVNXi8/nw263E59gA6DF5aSh qVFe8EW0w6wSjW6vn8zMTFJTU3G73TQ0NJCYmChN3o8ePcrKlSu58cYbyc7OjqyjEL/ZcDu1kQAX 7T2ampq48847sdvt9OvXjwkTJtCufXt5viihEEG/n2AwiC0hITL6Ef2iUF1VxXfffce6dev44Ycf CEU72h5PxB/b7/dTXFwcIYujZK86OqJ+KVJCITTRIEGNVovmV19C9Hr9RaP7qEL51wpmnU4nieFQ MCj3ZzAYjCiFdbpLuvXqcaKJeoXLL31Ebk5K9GatEuIxxBBDDDHEEEMMMcQQwz8PVJGIoiiyPlG9 RdX/tzQ3I4Qg0W6P1EbGyHh8a0GN3mC4RHAiolOcar2i1WrRaDQoUYJQE52QBC6qjlupddW6WURD w0xRsrp1LbN7927mzJlDSkoK8fHxNDY2kpCQgBCCQYMG0bNnT2677baIqjiqNLYnJcnP8Ljd0m4x FArhcrlYuHAhc+bMwWazsWfvfhITE6UXr1arlQH0vybF/19D3fbhcBidVktFRQWrVq3i2PFjZGdl k5KSgs/nQ6vVkpycjMfj4cCBAyQkxsuwN51OF9mf0W1vMBgIBAJyn+n1egKBQFRZbcBkMhEOh/H5 fBgMBuLi4vD5fBiNRu6//37GjBkjLSOMJhMpRmNU+BbZdqqqW4WqPAf46quvSE9Pl4LEm2+5JbJ+ ioLRZMLr8XDkyBHi4+PJzMxkwoQJXHf99UDk+E1ITOSLL76gpqYGW0Jkstvv96PX65k3bx5XX301 jY2NWKPHuGilcFdtGAB27dpFTU0NLpcLvV7P8OHDaZOXhwiHJc/U+thX10mEw3Tv3p2ysjKOHTtG c3MzcXFxmM1m2rdvjxACg8FAUlISp0+fprKyUp4noVAIvV4vlwfgmmuuIRAIYLPZWLp0KWVlZdxy yy34/X5Son7PwWCQvLw88lo1Sn45fpwlS5bwzTffcOLECVLsSbhcLjp27Mijf3qEm/9wC8FgkD37 9/Hxxx8TDAYZMGAAJSUlfPjhh9LbuUePHhijSn69Xs/AQYPYtm0bycnJNDU10dLSwksvvcTOnTul fcemTZsYPHgwdXURgvrxxx+nX79+Uvn9e8Bv6yz/T+D48ePcfvvtka5Eh3b86U9/4vbbbycYDPLX v/4VIQRffPGFNL4OBiKG5RaLRR68Sih00fbBYqGpqYm0tDRSUlJ45ZVXWLduHRcuXOCuu+5Cr48E v5lMJknSZmdn4/f7uXDhAqtWrWLVqlU4HA5GjRrFc889R1Z2tkzkdLlcHD16lKeffpqjR4+SnJyM 2WzmxRdflKSlSmapJJ5Go8FgNLJo0SKcTidlZWWR1EqdjpKSEvLz8zl58iQZGRn4/X769OmD1+PB aDRGSOXoTcQfvSC2HlEJBYMUFxeTnp5OeXk5iYmJnD9/nh49r0Cr1V7SxWxNmKoJlIMGDWLQoEHs 3buXGTNmsH7d16SkpOD3+3nttdd4cdo0OUpx+x13MHToUB599FG+/fZb+vXrxxdffEFxSQkBv5+k 5GQeeughhg0bxiOPPMKxY8cYNGgQ06dPp2+/ftK+QI4NxMVBdDRIq9XKDmIoFKJLly507dqVp59+ mmHDhnH06FFSUlJoamqK2JTExZFojaegoICSkhLuuece0tPTCYVCuN1u+V7q+qoXML1ejz+oUFhY KG+mIhxGo9WyZPFipk+fTlFREbW1tRw7doy0tDSMJpNUqf7W4Pf7sdvt8ktJfX09CxcuZMmSJVRW VuL3+9mwYQMLFiyQ6vInnniCPn36RJTeBgM7tm9n6dKlbNu2jdOnT5OTk0NTUxM6nU7eAAoKCnC7 3Wzfvh2r1cqiRYsYNGgQBQUFcltD5PwMh8NSKRzw+5kzZw6HDh2itraWuro6vF6v9InS6XRYrVaZ uqomrwLyS0wwGCQQCGAymaSntGotYdCbZLOmsLCQkpISRowYwfDhwy/5gmcwGDBEfcaFEBhMvx9v oRhiiCGGGGKIIYYYYojh34dqw2CMCqxcUdsBo8lEKBjE5XSye/duPv/8c/bu3UtDQwO1tbUk2m2E ozUpIO0LAEkO//qhQiUTVQLXYrGQkJBAXFwcWVlZlJaW8uCDD2JPSiIc5SsURcEUnVxVceTIERYv XozNZpMitPj4eHbs2EF9fT2rVq3im2++4bnnnqO5uRmr1crQoUMZN24cPXv2xGyxYDKZ+PLvf2fe vHkcPHgQjUZDSkoKJpOJCxcu0LFjRx544AGmTp0KROpI1ZLhtwqdXk9YUTh16hTHjx+nrLQMjUbD xIkTGT9hAoHodLIQgsbGRhoa62TtGA6HpRWhut/0er1UG6tZSydOnECvM3Lu3DmEEKSmplJfX8+5 c+cYMmQIX6xeDUTqXNUuBJCKXVWRbjQapdBPFUDt3rWLRx99FKvVStu2bZkzZ47kTowmE16vl8rK SkaMGIHBYOCyyy7jk08+wRIXhzs69Ww0mZj6+OPU1dWRk5NDi9NNQUEBq1atolOnTgSiwkSVKIZI c0IVXrWG1WrF4XCgKAodOnQgIyNDWqfoojaQSrTRkGi3S0sTny+i1u3YsSNOpxOtVovX66Vz585Y rVbirFY0Gg3FxcURX+MPPmDUrbfKz1X5J3V5fD4fCxcu5JlnnsHr9TJx4kRmzZrFG2+8hoMiTwAA IABJREFUweWXXx7hvKK1/IULF5g5cyarV6/G7/MRFxdHMBikTZs2ZKalU1lZSXV1NX/5y18Yd9+9 FBQUcKG6KrLtjEYWL17Mhg0bpJre6/VGlNZGIyGPRwrp0tPT0Wg0pGdkYLVa+XDpUjZ//z2DBw/m vffe46abbmLzli3MnjWL2bNnYzQaGTVqFHPnzqXf1QP+Z06A/5/xuySL1QO/qqqKDRs2kJaWRmFh obzo1tXV0exwkGi3SxuD1upAnV6Py+Xi22+/pampKTIWryh07tyZlJQURo0aJdMiHQ4HZrMZk8nE 0KFDmThxIvkFBXjcbr7//nveeustfvrpJ6xWK2fOnGHHjh0MHz5ckl9bt27l+eef5/Tp05ELgqLw 6KOPMmLECHQ6HS0tLSRESUiV4FJD/I4fP47JZCI/Pz9ykYoSfKri1+v1Eh8fz9dff83111+PJS4O nRCSGFaXweV0SvJabzBQV1dHIBCQJ47dbv+XnU6QnTWDwRCxHEhIkNuqrKyMhQsXMvq2Ufz88880 NDQwb948xo8fT05uLhDpfNkSEpgwYQJ79uyhvLycefPm8dJLL0UTRCOdscLCQsaPH89LL73E4cMR i4j27duTlp4uO66txxEMvxp/UTtPqvH4woULmTp1Kps3byYpKUneIJtdkRTTiooKNm3aRGFhIb16 9aJTp0507txZWlKoYzx6gwG0WgJRj2af1yuXw+v18u2336LT6SgvL+eaa66htLQ0onoWQqqff0tQ L7qAHJPauXMnixcvpqWlhX79+jF06FC++OIL2V3cvn07TzzxBLNnz6ZXr16sXbuW1157jZ9//pmi oiJ57A4cOJA+ffrwwAMPYDSZ8Pt8HDlyhP79+5Oenk5dXZ28ESqKgtflwu/309jYyPHjx9m2bRtb tmzhl19+wW634/NdTFtVLUIg4lmuhhckJCRgNBrR6/Xy3Fe/dLndbjweD77oDUIIQW1tLWHFL32p Lly4wIkTJ9i+fTtz587lvvvuo0+fPhQUFl7i2xxDDDHEEEMMMcQQQwwx/HMhFLVgAEAI4m02lFCI qspKNmzYwJo1a9i8eTMA6enp+P1+bDabrDmTk5MJh8M0NzdjNEZCwlTFrSpACkZH9NUa2mKx4HA4 5Ii9Ep12hAjJtW3bNt5//31yc3Pp1asX1113HZdffjl+v1/WNOokb01NDTabjUAgwL333kunTp1k /f/6jBls3bqVqqoqbDYbRqORTZs2sX//fqZNm8bwESPYsWMHM2fO5OzZswSDQalQvuOOO9i9ezcH Dx1h6dKllJSUcGuUyBNCSDvI3yLUqdji4mJKS0tZs2YNiYmJbN26lXvvvVeKujQaDalpaaSmR1Sp aqicWmv6/X5qamo4ceIE27ZtY+/evTL8TKvVEvCHpE1leXk5KSkp3HnnnYwdO1YSxAajEXdUkauq zyMBZxHrS61OhxL1jkYI6mprmTNnDufPnyclJYWJEydKFarKQVgsFubOnUtFRQX5+fk8++yzWOLi CEZ5JI1Wy9kzZ1i2bBk2m41Tp07Rrn1HFi1aJAWPKgmr0WikZYZqQyKzgKLweDzo9XopMguFQnJK 3ON2R6bRzWZpYRmOWn4kJCZSV1vLd999J319U1JSMBgMkqTW6XTk5uZiMpk4f/48zQ4HZotV8hUq ua7RaHA6nQwcOBBFUZgyZQp+v5+6ujqeeuop/vznP9OnTx90usjy79mzhz179uDz+chr0wa9Xs+T Tz5J//79sduTqK2q4u2332bpkg9JSEjg1KlTtCnIx+fzcfvtt4NGQ9euXRFC4PV6CYVC/PDDD1x5 5ZURfgqk5ajqd26Nj6emuhqj0Ujbtm2xWq2cO3eOLVu2sGfPHoQQxMXFUVlZyZ49e2Jk8f8U/v73 v0t/X51Ox7Fjxxg3bhwTJkwgJyeH+vp6VqxYwYiRIwkrChUVFeTl5wOR7o5Op8Pr9bJ27Vp27dqF y+XCZDJxzz33kJKSgkarJTc3N6Io9fvJzc2loaEBj8cDXDxR46xW+vXrR05ODps2bZLjHl26dEGj 1aKEQjz40MOcO3eOpqYmkpKSEEIwduxYxo0bJzta0mJBiEgKJZGby759+/B4PGRlZVFcXHzJjUcl IlUPlW3btrF48WLGjRtHot0uT7CG+np8Ph/p6emg0RBWFPx+P8ePH5cXeYvFQmZm5iUWDCoR29qI XxcdfVFHMCDSXZw8eTJPPPGE9LGZNm0a7y9YEBnr1+lobGigV+/ejB49muXLl7N69Wquu+46Bg0a JL1t6uvrGT58OAcPHmTx4sVs376dRYsWce+995KWnk4oquyGi51bNWRQtcxQVdHhcJi8vDxmzZrF woULWb58uSQV3S4XgVYk88ny05wsPy1HHhITE0lPTyc1NZWCggJsNhtms5m01AwSEhKkNUFdXR3H jx+X4yFlZWWMHj2arOxsSW6r2zviQf3bgLrNIHJxPnjwICtWrKC6upqcnBzeffddCgoKGDp0KBs2 bGDq1KkkJyfT3NzMI488wv3338+sWbMwm81otVocDgcPPPAAI0aMIC8vjwMHDnD48GHKysrw+/20 b9+epKQk/H6/vNiePHmSAwcOsHXrVioqKigvL6e6uhqtVisDBNTuXVJSkuy2FxQUUFpaSlZWVmSE ym7H4/HgdDppaWmhpaUFl8tFIBCgqakJuNi5Hzx4MD169KC+vp7amnoqKys5fPgwmzZtwmg00tzc TF1dHU8//TRDhgxhzJgx9O7ThzirVVrCxJTFMcQQQwwxxBBDDDHE8M+DS3yBo5Z0mzdvZsWKFfzj H/+QOSd+vx+Xy8VNN91EYWEhBYV5WK1WkpKSOH78OOvWrcPn85GZmSnzU6xWKwkJCSQmJpKQkIDV asVoNOJyuXA6ndTX13PhwgXKy8s5c+YMdXV1mEymiIew2UxVVRVffPEFq1atQqPR0KFDB9q3b0/v 3r0ZPny4VLs2RHNj0tPTMZnNBAMBDh06RK9evXjkkUc4cuQIc+fOZevWrWi1Wi5cuMD06dM5e/Ys H3zwAQ6Hg3A4TEFBAePHj+e6666jTV4e2374gYcm/okTJ04wf/58SktLKSsrA5AitN8S1FB2lehs 06YNo0eP5tSpU9TV1bFhwwYefPBBOnfuTGJiInq9PpJv5WjA6/XKmvLkyZPU19fT0tJCQ0OD9GhW 94sQgoaGBsymyMSt0WikoKCAYcOGMX78eNoWF+P1eCRHoYbCt0RtLqzx8QSDvouh7VFUVlaycuVK Nm3ahN1u56677mLIkCE4nU7sSUloNBq8Hg8HDx7k22+/JSEhgbFjx9KjZ08ZOB8Oh0EIZs2aJQWG eXl5fPbZZ/JY1+v1uN1uSdjG/Rtha6otZ2pqKna7nerqaqqqqqipqcHZ0nLRlhKoq60lKSmJYDCI JS4Oo06Hs6WFL7/8ku+//x6Xy4XX68XhcNClSxcSoyJOnU5HaWkpcXFxNDQ0sH//fq68qt8ln6/y TqmpqZjNZjp37szEiRP58MMPqa+v5/Dhwzz66KNMmDCBxx6bTCgU4uqrr6Z3794sXryYivPnefzx x8nJyZE8iMPhQAhBSkoKDU2NZGdnS5I8IyMDr8dDekYGt912G++//z5Wq5W9e/fy+eefc//99+Pz +SIT1RYLOq0Wv8+HoihkZGZy00034fF46NChA59++ikbN27E6XTS2NhIamqqtLP9veB3RxZbLBY0 Go00oFcvkEVFRZSVlbF9+3Y2b97M/7njDmbMmEFefr6U7auq1Mcee4yvvvoKvV6PXq8nJyeHJ554 Ao1WSzAQ4L333pNWBLW1tfJ5y5YtY/Xq1fzxj3/khRdewJaQQKdOnSgqKsKWkEBYURBCUFlRwaJF i9i5cydnz55Fr9eTlJTEE088wf333y/N0v1+vzxZHA4HSUkRDxWDXsvhw4fR6/WkpKREDLqjSE1N lbYPWq2WhoYG0tLSeOedd1i4cCG33347NpsNj8fD5s2bMRgMfL12rbyA+nw+HA4HHo+HxsZGLr/8 cnJzc+UNsjVU0tjr9UrrADXtUafTkZiYyMCBAxk5ciSLFy9GCMG+ffs4dvQoHTp2JKwoJEc9ZK66 6irmzp1LKBRi3bp1XHPNNZgtFpwtLWRkZhLw+3nggQd46623sNvtLF26lJ49ezJo8OCIqrSV0lMd nWg98qMqYdXuU0FBAS+++CIJCQnMnj0bl8uFTqvFbreTkJBAY2MjbrcbrVaLyWTC4/EQDAZpbGwk HA7zj3/8Q1oR+H2Rm4PT6ZRKVpfLRUJCAj6fjwcffJBx994LEE3jNEU8eH91E/h/DbV7qKqBP/vs M9asWSOPl4yMDLQ6HW3atGH8+PH06NGDW2+9VRr6v/LKK8THx3P8+HFKSkp4++236du3L6FQiI8/ /piZM2cycuRIpk2bRkJiIj9s3YoQQirmP//8c95//31p6aLeBIxGIwaDAZ/PhxCC2267jQEDBtCl SxeK2raNLHw0gXbXrl1s3bqVNWvW4HQ65Xmg7nchhOx+ulwukpKS6N+/Px1LSyPXAWPUjsZs5ujR oyxfvpxvvvmGqqoqAoEAy5cv58iRI0yaNImRI0fK8aMYYoghhhhiiCGGGGKI4Z8HWp0Ot8sVIf1M JtavW8f8+fNZv369FKFlZ2czfvx4Ro8eTbt27SI1sw6ZeVJeXs7+/fupqKggJycHt9st61KVgFJr Fa1Wy6233srgwYMZNWoUSUlJ0hpTURTWr1/Pvn37WL58uaxT1QnKI0eOcPjwYb755htmzZrFwIED cTqdpKam4vP5OH/+PG3y8jh//jxfffUVixcvZuLEiTz88MN8sHgxKz79lJkzZxIMBqmqquL111/H YDDImvaVV16hZ8+eJNrtKKEQV/Xti8PhIC0tjdOnT7NkyRJmzpyJx+ORwqHfErxeL/E2mwxn1xsM /OEPf6C+vp7p06djNBpZv3493377LVqtVvpJW+Mt0oYCkKSrajOi1+sJhUL4fD70ej3p6enRnBut 3Of33HMPY8eOlapTNXcJIeSyJCQmRvynAwGUsIKqyw5FOZojR47w17/+FbPZTE1NDQ888AAajeYS j2mz2cy7775LIBAJ1xs6dChulytCSEc9r8tPn+b7778nPj4ep9PJww8/TGZmphQlqt7VoVDoEgFi MGq92FplrNfrufKqq2hubsYSDUHcu3cvd911l7R1NZpM3HXXXQB07dqVTp06sXv3brZu3cqZM2ew 2+0kJydjtVqprq6+OCEfPY6Ki4uJi4ujpqaG/fv3M+CagdJ6Ql0+Nf8LIDc3lylTpmC323nhhReA SNPnpZdewu12Mm7cOHJzc/H7/UydOjWqAvdLkeLkPz3Cjz/+SEVFBW6ni6SU5Aj5G45M0s+dO5dH J03C7XIxffp0fvjhB06cOMGBAwc4fvw4R44c4Z05cwAkx6jT6fD7/dx2661UVFRgNpsZMmQIOp2O 1atXoygKXbp04ZdffiEQCFySWfZbx2+OBVEvqurJqY6i63Q6qqurKS8vx2Aw0NTUREpKivQ/qaqq YuLEiTz99NMkJCSwefNmbrvtNoYOHUpWVhZpaWnU1dWxd+9e1q1bJ1NEu3fvzqxZszAYDDQ2NPDj jz9SU1NDeno6iqKQkJAgyTLV33jZsmVs3ryZ7t27Y7fbsdkivkXl5eWcOHGCM2fO4HQ68fmDJCQk MGDAAMaMGcO1114r19FsNksSKhQKSf8fk8mEx+3kb3/7G2azmdTUVLp164ZWp5P+rmr4HMCQIUPY tWsXXq8Xr9fL3LlzsVgs0qhdTYlUsX37dtavX49WqyUtLY1+/foRFx1l+TVUsrO1x+yvu096g4Eh Q4awdetWfvrpJzweD/v27aNDx45odTp8Xi9CCAZccw0JCQnU19eze/du9uzZw1V9+2JLSJAkcFp6 OiUlJTQ2NtLU1MSMGTNo3749bfLyCAWDcjlUb2YVfr8fiFzc1dEKleB+4oknKC4uZsGCBZw6eZKm piY8Hg8LFizAYrHw888/U1lZSVVVFQ6Hg5aWFqqrq3E6ndKjR4Q1kiRXP89ms9GrVy+eeuqpSKhd lFjXRBXFul8RjMFg8BKFtvoFQj0GhBB4PB6am5upqamhqqoKt9st7RR0Oh2pqalkZGRQVFQkx0gM BgNutxuz2fwfjgOpViIul4tz587xwQcfYLFYsFgs3HHHHXL9nE4nScnJdO7cmUceeYSZM2fS0NCA 1WqlsrKSoUOHMnXqVC677DIaGxt59dVX+frrr9Hr9WzevJndu3cTHx/Pq6++iibqxxQKhXj//fcx m83yhmswGOjTpw9FRUVkZmbSo0cPOnXqRHJyMl6vl7q6OtavW8fevXvZtWsXR48epaWlRXoSeb1e wuGwvKGp53Q4HMbtdhMfH09LSwv79++n2eHAYrHIhFmADh06MH36dG677TY2btzIwoUL0Wg0nDx5 kg8//JDi4mLKOnX6d7dpDDHEEEMMMcQQQwwxxPD7QzAQkMrPs2fOsHz5cnbu3ElaWhparZa//OUv jBw5ko4dO0olqBZwuSLKSkVR2LJlC86o5aM/am+gCq7MZjNer5e4uDiampqwWCx88sknrFq1CpvN Rps2bejWrRtXXHEF7dq145ZbbmHUqFFMmDCBkydPcuTIEY4ePcr58+epqqqirq6O2tpaAoEAn3zy CUajUQqeXnvtNebPn8+pU6f46quvcLvdLFiwgIqKCiZNmsTo228nMzOT559/nrNnz8qaCWDSpEn0 7dsXk9mMo6kpQlAKwZ133smiRYuwWq188MEHTJgwgeLiYlnHabVaGXanWgaqYXgqfD4fZrNZhnw1 NDRw+vRpzpw5IwVsJpOJtLQ0LBYLubm52Gw2MqOZUyo8Ho+04VDzi1rbZ8ZHyVC4GHan1el48KGH KCoqYv369Xz66afSXlP1lvZEc58gUq8nJyeTkJBAWlqanG7Ny8ujoKCAUCjEmDFj0Ol0KCHBtdde y1133cVNN90kQ+dCoVCEmI36+bbOxNFEa9iWRkfEt1qnIxQKUV9Rwcsvv4zX66WlpYVOnTpJS5TW 2/Hw4cPs379fekeXlpYCXAxaJBJIp9bCxcXF3HLLLZIoVvFrzkCt1/8t3H///cyZM4dwOMyWLVs4 efIkOTk5GI1GgoFAxAK2uZk9e/ZEgiHj4qRKPhgMMmjQINauXSunvbVaLZa4OPzR/K4ePXpw8uRJ /vGPf3DX2Huw2+3SDcBisUh1v8lkkpPv48aNo6SkhHnz5rFt2zYpEFy2bBkdOnQgJyeHwsJC9NH3 OXPmDPX19Xy3cZO0w0hISCAQCEgexm63U1VVxeeffcagQYPQ6nS89tprvPXWW3z55Zfk5+fz2Wef SZJbzQ/bs2cP3377LQ6HQ6739ddfzzvvvENzczOFhYWcOXNG8iAVFRU0NDSQkpJCOBzG6/VijQoi W4shfwv4zZHFgDwY1IuL0irtc8+ePdLwu7y8HI/HQ9u2bfn8888ZNWoUd9xxB2+9NZuiogLOnTvH 7NmzSU9Px+v1ykA7i8WCy+Xi2muv5YEHHiArK4s9e/awdOlS1q1bR2ZmJh6PRxJSQgiam5tJiN4U 1BGF48ePS68h1R7CaDQSDAYJh8P079+fW2+9lQEDBlyiDjYYDDLULhQKyRNe/d3x48eprq5Go9Fw 9dVXy26XJS4Or9crFa0ej4eXX36ZL7/8kqVLl+JyuS7pfMXHxxMIBLhQUUFObi5+n48lS5ZQUVER Mco3mRgzZswlF7H/Ctq1a8c111zD4cOH5YiNCq1WGwl6i/r4xsXF0djYyN69e+nUqROJdvslN4In n3ySKVOmYDabOXLkCE888QRz584lOSVF+v+onUC182UymWQyq3rxU0lZ1fA/NzeX6S+9xM8//0w4 HObZZ5/lySef5OE//QlnSwvx8fHU1NTg9XolYVhTU0NTUxOOphZ8Pp/0lkpMTCQvL4/hw4cTDEYa AuoXCIPBIH8W4TAaXYSEV03j4SJxrBLFzc3N7Nu3j6+//podO3bgcDhobm6W3laq2b7NZsNms2Ew GBg1ahTDhw+nQ4cOxMfHo9FopN2Jita+zmp3UH3Ou+++Ky+87du358Ybb8TtdlNdXc369evp2bMn V/XtS5cuXWQ3sK6ujmHDhjFp0iSKi4upra3loYce4tSpUwQCAWpqanj//fcpKytj9uzZbN++XZ4z aqqqz+fjhhtuYNSoUXTv3h2fz0dKSgpx0WM73mbjm/XrWblyJadOneLcuXNyu0PkS5d68ygoKKCw sJD8/Hyys7NJTk7GYrFQW1vLW2+9hcPhoKysjP79+0sfJSUYlqECmmiDpLS0VC7DG2+8gcfj4fz5 85w8eZKyTp0u2Y8xxBBDDDHEEEMMMcQQw+8fOp0OEVWQ7t+/n4MHD0rv3gcffJCbb75ZZvGomUDB YPBi6LkQDB8+nP3791NeXk4oFOK5554jOztbhuH98ssv1NfXc/r0aTmO39qK4sSJE6xbtw6TyUTb tm0ZNWoUI2+6iby8PPr27UsgEMDpdFJeXs65c+f44Ycf+OKLL7BEA+pcLhfZ2dls2bKFZ555hjlz 5vDmm29y9913EwgE2LRpEwcOHGDu3Ln0HzCABQsWMHbsWJqbm3E6neTk5FBUVEQoFOLAzp0cOHCA 3r17065dO2677Ta+++47ampq0Ol0vPvuu7z66qvSAgOQBJ6K1laRBoMBs9lMY2Mj8fHxPProo+za tUtO+Ko2DirfYrVacblc9OzZk6KiIq6++moGDhwoCUiVIzIYDFJQqP7u38P1N9xAjx49uOaaaygv L+fChQuEw2FsNhsChZSUFGw2G3l5eeTl5aEoivQKNpnNiHCYtWvX8s4775CWlobL5eL6YUO44447 uHbgQMKKEsmIUknZ/yAAMDExUaraNRoNTz/9NGfPnsXtdpOSksLUqVMj1hJmsxTVWePj+emnn2TT QQiB0+nElpAQIYpb5SoFoxaeQ4YMIScn5//qnPjXMGzYMN577z0CgQAtLS3cc889bNy4UYZCqrYd iYmJshZ3OBz06NGDESNGMGTIEL7//nvcbrfkcJRQCJPZTFpaGsXFxfJ1R48e5aqrrpLB9oDkTVTy WPXN7tevH507d2bNmjV8+umn7Nq1E41Gw4kTJ9i9e3ekiREVltrtdpqbm0lJSZGWIo7GJvILCyKq /IJ8zp07h9Vq5fHHH+faa6/ljjvuYOCgQQghSExM5PPPP8doNPLZZ59JNbZGo5HLFAgEqKysZPLk yQSDQbZv305hYSF1dXWSDzGbzZw8eZJ7772Xd955h8zMTKxWqySPf2v4zZHFoVBInvA1NTVkZWWx fv16nn32WemvYrFY6N69OyNGjGD79u0cO3YMgKVLlzJ9+nQGDRrEG2+8QXV1NU1NTVRXV2MwGFAU RSowX3/9dYYMGcKhQ4cYO3Ys+/btkyy+3W6XhGRrrxSj0UhWVha1tbVYLBY8Ho+0MWitaMzNzaW0 tJSpT/yFjh07SsWj6o/c+qKqKIr8XLUzt3nzZpqamtDpdJGuhlYr1bNarRar1SotEkratWPKY49x 33338fXXX1NfX09TUxNms5l27dpx2WWXkZOby08HDnDrrbdKw/bU1FSmTZtG2+LiKAlr5r+K5JQU Bg4cyHvvvYff7+fcuXMo0Y6f7FxpNHTq1Ilt27bR0tLCnj17GDp0KIl2O5roeIAQglv+8AeOHTvG +++/j16vZ9OmTSxZsoQpjz0WSRKNjkeoJ6S6b1TSXr04qv5C4XCYlJQUUlJSWPLhh7z22mt8+OGH NDY18dL06Rw8dIjJkyfT2NREZpTQVxSFtGi6pclkQqfRR0eOLnZJRTSwwNrKs0m1ntC2IoWNOpMk h9X3VhXFPp+PLVu2sGTJEjZu3CiJ59Y3V/V9NBoNfr8fj8dDOBzm3XffZeHChTzyyCM88MADtLS0 kJycfHH5WvlOA5co0o8cOcKmTZukTUPXrl3p06cPzz7zFEuXLqWmpoYXXniBq/r2xW63k5aWxtmz Zxk0aBBTp06lffv21NbWcs8993Do0CE5ynPPPffQv39/0Gi4/vrrWbNmjVQCJyYm0qtXL1544QWS k5MjwRA22yWeTj6fj1WrVjF16lSSkpJwu92yAWAwGEhKSqKkpISSkhLGjx8vyWE1PCJymGlYunRp ZGzHbufJJ5/kxqFDgYifUlpaxPJEtV3R6XToDQZycnMZM2YMs2fPBiIBE6dOnYq8529szCqGGGKI IYYYYoghhhhi+O9BrWEUReHnn3+moqJCcg333XcfZoslIhrRauVkYkRBGgnqticlcf0NN9Dc3Mwr r7xCTU0NGo2GgQMHyqC5YCAga3mPx8OiRYvYv38/J06ckKRpS0sLoVCIyspKvv/+eyoqKhg2bBj5 BQWYLRYSEhPJyc0l4Pdz4403MnDgQD7++GOOHj1KamoqZ86cIS4ujkmTJmGNj6dXr1707t2b77// noaGBtxuN+PGjeOjjz6isLCQTz75hPHjx7Nv3z7y8/Np06YNAF9//TXz58+nqKiI3r17M/vtOVxz zTWsXLkSi8XC6tWrGT16NL17975kO6oEsSqO0mq1hEIhqQaeP38+y5Ytw+VyAcgJ20AgIEVxqgo1 KyuLLVu2sGvXLr799ltWrlzJo48+Sq9evSSnouYUAf8psjjg92O322WmlVqbG4xG0IRpaW7GZrOh 0WqlbYT6u8aGBj766CMWLFjAmTNnKCkpoX///pHp5ZKSyHGk0/1fBf6pQr1AIMCHH37Ipk2bgAjx fsstt3Dj0KHU19VhioqkRDhMQ0MDW7ZskfxHly5dLiHpiSpuy8vL8fl8hEIhhg8fLhsb/1X4fT46 dOzIs88+K0VVVVVVDBgwgBkzZnDZZZexdetWdu7cyS+//CL3zeWXX07btm3JyMgJILfcAAAgAElE QVQg3maTfEZS1H/Z7/cTp9djNJmkF3ZNTQ3bt2/n8ssvR1EU4uLiInxKVIiocmYajQZFUXC73djt du68806uv/56/vznKezdu1fyAPX19ZijqnW/3x8RsQWCeL1euZz19fVkZGRw+vRp6SnscDhYvXo1 3333HaWlpUyePJm5c+dy0003MXPmTCorK3G73XJ6OhAIYLVayc3NZfXq1RQVFTFz5kz27NlDTk4O JSUljBgxgrNnz0qb2h9//JG+ffvy4Ycf0qNHDyn4a23/+pvAtGf/IvKz00VedoZokxX5Ny87Q7TJ zRbZWRmiS+cyoUJRlEv+/Z+Cy+USPp9PvPvuu6Jdu3YiPj5eFBcXi379+gkRDolQ0C/OlJ8SQiii 4vxZMfTGG0RBfhvRvl2x6N3rcnHk8EEhhCKEUITH7RR+n0cIoQiXs1kIoYgLFefEjUOuFxnpqSIt NVmUlXYQ2VkZYuJDD4hzZ8tFwO8V3/1jo2jfrljkZGeKosJ8UVSYL7KzMkRWZrrIykwXXo9LNDXW y885cvigaGluEqGgX4SVoGhqrBeBQOBfbCtFUUQgEBBCCBEKhUQoFJLrLIQQS5YsER3al4iszHTR JjdbKKGAEOGQEEIRXo9LVFddEFMmPyqS7AmiIL+NXMf6uhoR8HuF3+cRAb9XHD1ySEx78XlxxeU9 RGFBnkhOShS5OVkiPS1FvD9/nhBCET6vW7hdLdF1+K9CEaGgX4SCfpGbkyW35+ovPpPbxtHUIEQ4 JKoqK0RemxyRn5crCgvyxPJlS4UIhyLrGH1uKOgXzhaHOHrkkOjWtbPIzckSOdmZ4poBV4udO7ZF ltvnEYGA7+JrQgHh8bgu+X8g4BPh6HZTf+f1ukVtbbUQQhH9+l0lMjLSRM+e3YXVahFpaSni7bdn ibq6GuH1uuXrhFCECAv5UIIh4fN4RdAfECIsRDh08e/hkCKEEr7k+UII4ff7RTgcFoqiyOOhublZ zJs3T1itVtGjRw+RlpYm7r77bnH+/Hnhdrsv2cLqMSKEEF6vV6xdu1a0adNGlJWViW7duonBgweL mpqaf3MPhcNhEQqFRCAQECdPnhQjR44UdrtdlJaWijFjxsjj9E8PPyTSUpNFTnamuHvsmEv2SSjo F0ooII4cPij69b1StC0qEPl5uaK4baGY+fprwtdqm/l9HuH3eeRr1N+HlaB8L6/HJZwtDvHsM0+J 0o7tRU52psjOyhAd2peI7KwM8fL0aWLbD1vk631e9yWfoT6UUED4fR7h87pFMOATIhwSTz7xuCgq zBfDh90owkpQnj+/3pdet0eEAkEhwkKEAkHxxWefi+7dLhMZaemiY/sO4pPlHwsRFpF9HUMMMcQQ QwwxxBBDDDH800CtA0RYiFUrVor2Je1ETla2yMttI1atWCk8Lrf8e+ufL9bPivx51B9uFjnZmWLq 448Jr8clRDgkwkowUp+0qluCAZ+sWdT6qNnRKC5UnBMPPThB9OxxmWjfrljk5mQJs8kgLu/ZXbw0 7YXI86M8SMDvFUooIEJBv+Q5Gupr5We05j9efOE5cVm3LiIjPVV07NBODBp4jdi3d7cQQpHL5na1 iIDfK8bedadIT0sR7UraimefeUrU19cLl8slxo0bJzIyMkTHjh3FDTfcIE6dOiWEEJfUtoqiiHA4 UvyGQiGhKIrwer3i2muvFVlZWcJut4uuXbuKDRs2iPLy8kv2g9vtFk1NTfK1Bw8eFBMnThQlJSUi Pz9fZGVliRkzZsjP8nq9/+KzLqm/f/VwNreIoD8gAj6/8Ht9l9TvQiiipblJtK4vz587I55/7hlx WbcuIj8vV6SnpYjUlCRx/XWD5PP9Xt8ldb/63kIJ/0s+oPVDCQshFLF3zy4xYvhQ0SY3W9ji40T/ q/uKjRu+EUIowtniEGpNre6jlSs+Efl5uaJtUYFok5stqqsuyONHrbu//PvfRNuiAlFYkCeyMtNF KOiPvv6/g4vLc/7cGfHmG6+Lbl07i9KO7UVyUqJoW1QgunbpJJ579mnx487torGhTgihyOUL+L1C CEUUFuSJ7KwM8fDEByPcUHTZw0pQCKGINrnZIiM9VbRr106899578tNV3iwQCIhgMCiPOXX/q3+r rY0c/z6fR1RWVoimpgZRHuULW/MTbbIyRXFBvshKSxWFOTkiLcku2ubnify8XLF921YRDPjE+XNn xMgRw8Rl3bqIgvw2QgOiXUlbMeSG6+S2+NcezhaHOH7siOh/dV/Rvl2xSE1JElf3u0puk9bcyuDB g0X79u1FYmKiKC4uFq+//rqorq7+b+6r/woU0bVLJ5GbkyWy01NEQW6WyMvOELmZaaIgJ0P85iRz IjqC8MMPPzB9+nTC4TCJiYkUFRUxbdo00GjQ6fXkR0cDcnJzmT9/Pj179qSpqYmGhgamTZuGs6UF QJpxQ4SpB/jTn/7ETz/9hM1mIyMjg/bt27Ny5UreeustMjIyMBiNdOvWjQEDBhAOh+WYhur3otFo uOWWWxgzZgylHTuSkpzMH//4R/bv3x/5u1aLPSlJevkIIfB6vVIVajAYpLReNVO3WCx4vV42btyI 2+3G7/fToUMH+VpAWlxoNBqsViuKooAQWOLiSElNBWDv3r3cfPPNdOvWjcWLF1NVVYXZbKawsJA+ ffqwevVq7r77bmprajCZzcRZrfh9vv/WPtPp9ej0evLy8qRR/ubNm/F6PAAk2u20tLSQmZVF+/bt gYgv7okTJyDaIVShrluHjh157LHHsNlsaLWRwL/ly5dz9swZTCaT7CgB0o4CkKMNOp3ukveFiEVE WloawWCQNWvWMHHiRBobG8nNzSU+Pp5Zs2Zx7733sn79eoLBIE6nE4Ca6mrcLpc0jlcD/kJRuxG5 7FptxILiV6MnavhaINpZBtiyZQuzZ8/GbreTlZXF4sWLWbhwIbm5udL+RE3sVEcwRDQQ7oYbbmDz 5s3cdNNNHDlyhGPHjvHUU0/JcD7xq89X/XwNBgPbtm3jl19+kWb9I0eOlJ5PbrcbvT6iok6NHk/q NtVqtZw/f54///nP1NTURLrpdjt33303U6ZMkZ0+n9eL0WSSgZIajYZQMIjbFenA6/R6Kisr+eab b7jrrrtYtmwZlZWVmM1m7HY7GRkZ7N27l6eefporr7oKbTRNNRwOyw59U2OjXDatTofRZMJkNke6 tBoN3bt3JxwOc+jQId5++20uXLgAQLPDgRIK4fN68Ub9sXR6PQ319WzZsoWFCxdSW1uL1+ulXbt2 FBcX/2cO/xhiiCGGGGKIIYYYYojhdwatVit9YcvKyigsLJQ12KpVq1i/fj21NTVAJLQsrCg0NjQQ Z7XK96itreX1GTP46aef8Pv9XHHFFREVctTy7td1mV6vj9StqkpSqyUhMZHsnBzenTePxYsXU1JS gs1mIyUlhaqqKhYvXsyQIUNYuHAhDocDg9EYUfFGlZmAVCZqNBoscXERnsHv57nnn2f48OFkZ2dz 4cIF9u3bx4IF/x977x1fVZ1u/79P7ycnhRQCCb1I74qCIM2xAgMWsAtKEUQdUARmYBzsYxkLqDQR FQcURBREUJCmSO81JIGQkHJycnrfvz/23h+Cd5yZOzP3d/3e11mvF4QEOGefvT+7POtZz1rvsm3r VlFrxuNxDEYjLVu2xG63U1dXx9GjR4UVYf/+/TGZTFRXV3P+/Hl27tx5mW+wJEnCP1gNhotGozzw wAMcPnwYi8XC1KlTWbduHQMHDhQWD6qi2Gq14nK5RB3fpEkT3nzzTd5//32aN2+O0Whk8eLFfPPN NwBi+latrf9R2J7d4UBvMGBQgurj8bhcxycSxKJRHE4n0UiEgN/Pqs8+47HHHmPZsmUUFRURi8Uo LCxk2rRpfPzxxwT8fhxO5395T4PRKI7FP8LpU6dYuHAhW7duBSAvL4+77rqLPn36yNtrtxNWrDFV lfOJEydIJBKEQiHat29PTk6OWD86nQ6/38+OHTuoqqoiHo/TunVr2Zr037QbTSrTwAAZGRk8/sQT vPTSS+Tn55Obm0soFMLtdrNkyRLuvPNOxo4dyxdr1pCj5Gapk+FSvVwylWORlClwkG0h1Sn9bdu2 4Xa7xbQ1XOIz1OOt2rOoGU4NGjQQDgV5eXmcPHmSIUOGkN2gAd27dWPIkCEMHz4cn88nJtFDoRCF hYXodDpuvfVWWrVqhd/vp1HjxqxYsYKXXnqJ6667jg4d2iFJEps2bWLixIkEAwFAVl3HYzHiyoSz 3eFgzpw5HDlyhJqaGu666y4WLVqEw+EgpnB+IKvhZ86cidlsFoGJ77zzDocPHxZuAr8W6Ppf22e2 THJeknXLf5BPfKvVyvjxE4BL4XPq1/8JqK8/duxY/H4/yWQSl8vFsmXLuOKKK9DrddQoknKNVksk HCYjM5PrhwwhMzOTn376ibfeeotGjRsTVFJE1bAxq82Gu6aGV199laQi558wYQJ/eeMNCgoKBOkJ sGHDBhYtWkQymSQSiVBQUEB5ebkIujt58iR1dXW43W6ys7Pp3bs3999/PyazWU65jMdJJOWbg2rH oJLHgLC3qB/QtXz5clatWkU4FMRms/Hkk08KGwuVMEwmk3zxxRccOHAAq9XKhAkTiEQihEIhzGYz DRs2xGg0Ul1dLYezSZKwnHjsscdkb1bF9wZk6wT5/f+1vkEifsliodbtZvfu3cLjuXfv3mQ3aIBG kfkbDAYOHTrEoUOH0Gg0OJ1Ohg0dCsi2DvFYTN4vBgOVFy/Ss2dPqqurOXPmDIFAgOLiYmpqavjN DTeIcR51P6r7RzXcV9enaiei3gxV795YLMbgwYO58sor2bt3LyUlJRgMBi5cuMC6devo2bMnLVq0 UEjRdHn8od5rqsdEo5DD6vtJih1JUiGyVQsDlSxWwxlfeOEF9u3bx+DBg5k2bRr9+/cXhK1qlaKO R9RP01XHMNLT0+nZsyc2m43vvvtOeAj17t37snNJhSRJlJeXs3TpUvbt24fFYqFVq1ZMmzaNaDSK 2Wzmj3Nm4/P5lHN+PM2bNQNJEg8kY8eM4eDBg/j9fux2Ow888ICcMqr4RYnt02jEutJqtTKhazSi NxjYs3s38+bN48UXX2Tfvn2kp6djsVgoLCxk6tSpPPPMMzgcDoKBgBhjUr2pVKhBdcoHk29AyoNJ Ih6nYcOGLF68mEgkwuHDh9m0aRPl5eXk5+eTnZ0rPywYDHhqa9m7Zw+LFi3i5Zdf5vTp04B8s7r3 3nvp2bOnHBap06mXxxRSSCGFFFJIIYUUUkjh/wA0Gg0xZazfZDRiMpm4ePEiPp+PvXv3curUKc6c OYPFbKZhXh4Go1EmjZNxtm3bxifLl/PJJ5/w2WefCUvAJ598EpeSlQIy2aZaCWjrCYCSiuhLowSh KX9Bdk4ON914I3l5eVRXV1NRUUEkEqGsrIxt27Zx8uRJhg0fLo/yKzlF0UgEvcGAz+sV4hoNl+wO mhQW4nQ62bt3L9FolJKSEmpraxkxciSAeA2Px8P69etFaN6ECRMBue48ePAgxcXFwo+4R48emEwm YQWp8gFqzb9gwQJWrVpFIpHg7rvvZtSoURQWFl5Gnqs1vEqCms1mKisrReZNw4YN6dmzJ8XFxezd u5fa2lquv/56zGazqI9FPf4PEFesJ1RyVT0WOsMlm8kff/yRhx9+mDNnzqDX63E4HHTq1IknnniC ++67T7YTNZsVAZmeaDRKOBy+LK9J9VLm72zTs8/NZcWKFeh0OpxOJxMmTOCuu+7CarORTCTQKD67 FqsVkMnF9957j3PnziFJEjfccAN9+/aV97lCoB45fJh3331XWJnee++9dO/eXdm2f72Q1Wg1eGpr MVssGIxGpGSSZs2aMXLkSLp3787p06epqKgQgXp33nknt91+uxDVqRac8+bNEzYjffv2JSMjQxxD rVLz//jjjySTErW1tTRq1IjWrVtf5lus1Wrx+/2Ew2FsNttl60/mEJNiHVqtVg4dOkQoFKKkpISa mhrq6upIT5NFjDqdDqPByJmiM2g0GorOnqVjx4507NRJXhc6Hc2aNWPI4MFUVVWxa9cuGjZsyKlT pxg7dixmRZCqVdZSwO8nEY/TrVs3Nm/ezCOPPMLYsWMpbNKEaDSKyWwmHosRDoex2mwUFjZh2LBh IndMzR7r06cPtnrNqP95SMyfP1/2DU8mhN2r3ADS8KtTFkciEYqKiqisrKSuro5ELM7bb75FVkYm JqOJeCyGy+W6dILrdHjr6nCmpfHwww+zbNkyoQg0m83o9Hq8dXWC9c/IzCQUClFXV0f//v256aab iEWjoiMQi0ZZ9sEHPPnkk1RXVyNJEq1bt2batGm0aNGCvLw84vE4LVu2JBqNkp6eTjAYZMOGDWza tIlwKIRBSXlU0x7Vi6KkpHdGo1FMJpP4CrLqefny5dTU1KDRaMjPz2fkbbcBSkdG2TcejweNRiN3 KJTkS6vNhlMxSk8kEgwfPpypU6eSk5NDXV0dtbW14kKmeqBEwmGZkFO8c/9V1O/IjhgxQpygZWVl HD16FJBvkurFrqCgAJA9ec6dO0coFBIkvaqclZJJsnNy0On1TJ06VfZ9UkLs1qxZQ3FxMYAwE1eh dibVMEN1faif22g0Eo1GicfjIv2yU6dOrF27lhkzZpCXl0coFBLBf1OnTuXUqVOEQyFxQ1fXiUar lZWzahdVveErNyD1xlVfeaxua01NDRs3biQzM5P+/fvTs2dPcWxtNpvoKEWjUZEoq+4b9edq52zk yJHY7XaOHz/OqVOnhO+WlFAUxvWa2Qf27Wfnzp0Y9Qbq6uoYesutOJ1O0pxpxGMRTp8+jd1uJ5FI 0Lp1a+HTLCWTBPx+fvrpJ6LRKA6Hg3vvvZcnfve7y8hwvcEg1pLwblYewgA8tbWMGzeOJUuWYLVa KSgoICsri8mTJ7Nq1SpG3nabfNPX6+UE2ERCqNNBvslHwmGh8NYoN3z1/QwGA0aTSXgbBwIBAoEA R44c4Y033qBfv37kN2xI+3bt6HfttXTv3p3bbruN5cuX4/P5MBqN5Ofnc/PNNzNq1CgyMjOpq6v7 F8+MFFJIIYUUUkghhRRSSOHXDJWMstvt3HX33QwcOBCz2UxWVhYej4fly5czatQounbtylVXXkmX zp1p0aIFo0ePZvHixXz++eeAzDt06NBBTD+r9bFa/6m1qaTWiwrRpP7baCRCJBIhrtSzd44axeLF i5k2bRoFBQVYLBZ0Oh2bNm3i9ddeI+D3iwA0lSy12WyElYlktW4Mh0I0bdaM+++/nwcffJDCwkIi kQirV68mHAoRVmpxjUZDt27dcDqdWK1WKisrCQaDSIkkjRs3ps/V19CwYUN8dV727dtH2bnzwoM4 EYuLulOr1XL+/Hm2bNmC2+0mGAwyatQoWrZsKUg99RcgBF02m41wOEx2drY4JgaDgTZt2nD99deT l5fHV199xYULF0RdbFQETT+fJv7F46y8ZywaJarU26FgkCOHDzNz5kzGjh1LMpnEYrGQlpbGhAkT WLJkCTfedJPIqgKZc1CnaW12O/FYjFAwSCIe/6fUxR9//LEQEl555ZXcddddwltYfQ/1+3AohDMt jdraWpLJJGazmUaNGsnHV6MRKtfi4mJOnTpFVlYWZrOZwYMH/8e8b13p6TIHoqzdYDCIxWqloqKC 4uJitFotV1xxBTNnzuSee+/F7/OhNxguU3P7/X60Wi12u13wX7p6gr9Ro0fTpEkTJEmipKSEjRs3 EgqFiChZQyCvaZvNJjKeVFGdupZUIWZdXR2HDh1iy5YtnD9/noyMDKHoj0ajotkx97ln6d27N0aL 3HyYPHkyn336qeAuEvE4BoOB+++/n+7du1NcXCxPQ6enC47Cr6ik4/E4FquVFi1b8txzzzFp0iQa 5ufjrqkRfufBYBCrzUYwECDoD5CTncNLL71EIhbHYrGwbt06cZ34teDXFXAngcloIhqOkIwnSMTi mJwGXE4nZqMRlO7Ezw3EnWlpIimyW/fu8kspi0pKJi9bUOooSVpaGg0aNKBp06YYjEbRmausrOTp p5/GpIzRt2zWnNdefY3u3bsz/623Ka8tw+Vw0rvXlaxevRopnkCTlEgkYnhq3JjNFnGhRAKN2slR /qzX6UEHkZD8fiRlc/eF7y3g1ImT6DRadHotjz3+OABJSUKHTLiqC83n82HSKxYX8QSSBBq9nlgs KkYrBg8ZQsOGDZk0aRKnTp3i2WefJTMzkz59+wLy9qmdx/qJpv9daLR6QkE/druRgsKmDLn+Btau XUs0GmP5Jyu4dehwrFarMKNv1LgQCZloDQQCmEymS8FwCtGqEoDxWAy7w8H06dPxeDxs27YNSZL4 fPVqxowZg81ux2KxEI/F5G6umiApSZd1+JJKR0unM6LXGkjEEuh1WowGswgtmPLo4/To1pMVK1aw ZcsWqqqqWLP6C75au47eV1/JLbfcwpAhQ+QU3GgUTVJCb9ACCdBq0GogHo8KJa1GXYMKsRkOBbDZ LECSzd9tIt3lJBKJ0LVLJyCJt65WCahLotdpgCSQxGAwyj/TqzYRNoxG+RgbDAaysjJIS3Pg89Vx 4sQxtmz+lkGDBqFJJpS1J9tARKNRPvzgfbx1tbicdjIyXYx54D5i0TBGo3zBjsUiJBIxBg8eSEaG C4NRT1A5Rq+99hqhYASbzcbwYSOYOGESybj82SLRkFhLKjet1ekE8a7V6fj++++ZN28eZRcu0DA/ n0Q8zj333EPbVq3Jy8vjh+07qKioEGm/Wq0Wh8NBWVkZbdq0oV27drRs2ZKmLVoQjUYwGM1EIhHM ZrMcRhCPo9fLzRKd3shLL7/C559/zpdffsmpU6eIJ+Ii+LC2zkNNrVvuREpJdBpwZaTTu3dvhg8f Lu8/naxcT0t3CcI+hRRSSCGFFFJIIYUUUvi/gVg8hk6vIykl0erlZ/0Hx47h+ht+w3PPPcfp06dx e2qJJeL4gwHqfF5BWCVjCaqq3TicLpo2a8GAAQO4+eabQdHi6fRyLWo0yfW7yWxV+ACZVK2qqOD0 6dOy2CwcFqFber2enJwc0tPTyczMpHOHjvR64w1WrFjB52vW4K+p4fW//IU9e/cybtw4evToIbgR rU4najKVGDWbbUTDESwWO49MnEwsmmDJkiVotVr+/Oc/KypJEyaTAbvdylVX9eKDDz6goKAAq8WE FI8TikQZ++D9fPnVF5w7W0Qw4GPeW2/w9jvzQUpgMhvx+epwOJzEY1FKSs5y6tQJNBqJrKwM2rZt TTDox2q1Ite4iOntS4RmEoNeCyRJxONIyQSgQ6fT0LZNKwJ+L3m52Zw4fpS2bVtjNOoJhwKYLRa0 Gol4PCKsOQBZ5KUQ0aCqrOX3Npj0VJSXc/jwYVau+IwdO3ZQU1MjhxuabYwYMYIRI0bQrl07uQZM arBaHUiKEtZgMGMwJrlYcUG2W9Aksdjk/R4JB8V0rFanI5lIyFO8FgvVVVUsW7ZMCN569+7N73// e8FhqA0GnV4vuCyzxULA7ycYDGI2WYmEIzgdLjToQNKi0xpA0rJk8VKcDhdl58sZPXo0V7Rtj1aj IxaJYTBd4kX+2+dITObe9IZLAkebXVapz/njn9Bo9bS9oj0vvvgijRo1ArTYHWkkEzEhAlOJfUmS VcOyijV5WYi8t66O3/3ud0wY/wiZ6Rl88/UGPui4lPHjx6PVaJESSXRapR5XeLWfK8qlpKxwT0tL o+jMGcKhEJmK+Euv19OvXz+2bt2KJqij1lvHnXffRUaDLKZOnYrRaMTj8TB+/Hg6depEw4YNZbGj JJGZmUnLli05dOiQbH/h9QquyWQyEQmHSUtLk1dxIkGfPn3QaLVEI5FL/BQo6192O0CCaChAg6wM DDoNVqsZt9tNVWUF+fl5f+eI/P+r9f11kcXI3ZOsrCw0koTdaiUej3PDDTfQumUr2ra7gnMXzuH1 evnkk0/Q6XTYFTsF68/k2hqt9jLBvUajQafV8t133wkF53XXXYdFIf9MJhObNm1i+vTpuFwuzp07 R69evZg5/Wk6dOjAzp078Xg8VFRUoNFoOHLkiHjtWCyG3W5n9OjR+Ovq0Ol0WJTt+iWY6hG0paWl LF26lIsXL2K1Wrnlhptp1qwZcKm7pEKrjCX4/X55tN9kAsXuwmAwgkbenlg0SvsOHZg+fTp33303 5eXlfPbZZ3Tq1AmnsphVyNL4f20pqFYl6j6+6qqr2LhxIwCnT5/mxIkTdOnSBY1Gg8fjER4zSInL bApAvsF56+rYu3cvXbp0IU0Z4XE6nTzzzDNMnDiR/fv38+qrr6LX67nvvvvksSGzmYzMTBLxODq9 HovVyoWyMlwul/CCttntBHx+bHY7eoMBSWk8qCSgt66Oq6+5hquvuYYtmzdz55134na7ycrK4scf f+Tzzz+ndevWTJo0iWHDhgm1t6R2sxRlrUoQg3wTVG9YZsU6QavTkZ+fj8fjEQma5RcukNewIWHl IUGF6sMMl7quakJmLBbDYDCQlpaGxWIhMzMTv9+PJikR9PlxKPsu5Pej1+s5fOAgmzdvxm63U1JS woABA9AZjagU6PIPl5Gf35BwOML1119PLBbD7/Nhd6SxZPFiPv74Y5LJJD179uThhx8WHTWL1XqZ Ot5isRCNRgmFQqSlpREOh1m0aBEffvgh58+fF2NGuTk5zH/rbZxOJzqdDo/HQzgcxmw2y9YPiiVH NBrF6XSKsZVJkyYx6p67AY0YW6qv3k8oN+R27drRrl07HnroIXbu3CkSTVWFvU6nw+v1kp+fz6BB g7juuuvo16/fZR3Yf+R/lUIKKaSQQgoppJBCCin8v4n6AjTV8i8zMxOj0cgnn3wiaoht27Zx9uxZ kooIrbKykoKCAnr16sXAgQPp3bs3jRs3/sd2CBr5txXLl/Pss89SUlJCei/zcxIAACAASURBVHo6 kUhEFlDVy+ORJElWsIbDsoAlI50WLVtiNBpxu92sXLmSAwcOMGXKFO677z68Xi92u13UR2odGYtG MSqEVnp6OqNGjeLkyZNs+vYb1q5dS2ZmJuPGP0w8HictLY2BAweyYcPXeDy1fPTBMkbdfTfaaBSL 04nPU4fT6SQcCLJjxw6OHjrMFVdcgT0tDYfDiaQIwA4fOiRsIdPS0ggEAoKzAYSIrH7dJQt+9AT8 cr2u0+uJRaPCDlGr1VJZWYnZbFZqVIeoQdU6XJ1CNZlM4mfqa0QjEYwmE9VVVaxbt46VK1eye/du DHrZ7lCSJLxeL+vXr6dzly7i//0cKm/h83qFLy/ICuWamhoaNW6sLijBTZgtFrx1dXzxxRcsXboU h8OB1WplxowZNG3WjKBS87rS0zl44ACZmZnkN2pEIh4nFokQj8cJBALCJzqZTGI0mfDU1uJKT6dE URUHAgHS09O5+uqrBeH8tz7DfwdqjR1XLCb1ej2BQICFCxfi8XgIBAK8+uqrdOzYURzbaDSKQS9v pw4EHxKPx4V1ZX1luU6nw5mWRqtWrejSpQtHjhyhtLSURYsWce2119K+ffvLiOVfgkrQ1tXVce+9 9/LKK69w4cIFkYFVWlrKhQsXKCgooKKigq/Xr2fI9ddjt9sZP3481dXV5OXlMWPGDO6//3769+8v W6empdGiRQuMRiOBQIA1a9YwatQogP+yf7VarcgVE8fI5RLT18OGDSMUCpGfnUtF5UXOnj1LJBKR bTxatxL78deCXx1ZbFaIonHjxrFs2TIqKiowGAycO3eOnT/+QEHTAtxuN4sXL2bqtGmElNC4RCLx NxWy9b1ra2pqWL9+vXwC5ueTn58vL6polM8//5y5c+fi9XqpqqrirrvuYvTo0Vx95VVEIhFmzZqF 1+slJyeHTp06UVRUJF5bp9PJJ6XRiF2nA52OZCyG1vD3xxAi4TDJZFIQxfn5+Wg0GkaMGEHz5s0v 235ZqSwJMuxnH1L8Mar4+Koq5MFDhqDT6QiHw6xevZoRI0Zw9TXXyArtf+0QXYZYLCY6K5IkMWDA AJYuXcrJkyepqqpi+fLltG/fnkQigcvlkm0ndDpsVhsul0vcPDQaDfv27WPMmDE0bdqU/v37M/GR R4goHsSFTZowa9YsnnrqKfbt28fKlStxOp0MHz4cEzLZK0kSDoeD7777jtmzZ2OxWLjpppvo06eP Ytgvk+Sq0lZtMAT8/ssI9Gv79WPx4sWsXr2abdu2UeOuEgEDjzzyCM888wyDBw9m7NixFBQUCPJR 9d1R/Wt0ej1+n0/23DUa8Xq9uNLTadKkiTgmx44do0ePHuIYqwEB6vfqeIVWq5W72EqX0Wq1CosE dcTH4XBQW1srxlbcVVXye5vNTJw4EZvNRlVVFRaLhf79+0MyyYWyMsxmM6tWrSIajdK1a1c6depE Tm4uUjLJNxs2sHDhQqqqqujRowdTpkyhWfPmxBVjeJBvlg6nE4vFIt+gzWaMRiMnjh9n/vz57Ny5 k+PHj2O1WrEq5H1ZWRmJREKE6tX3aK6ursZmsxEMBsnIyECSJCKRCBcvXuT999/nbGkJM2b+HoPB IKxY1Acig8GAUdnX8Xgch8PBzTffzM0334zf78fr9VJbW0swGKRx48aCbFcRj8cJBoMYjUZxPUmp ilNIIYUUUkghhRRSSOH/FtQaCxCErapMBOjevTtdunRBkiSCwSBlZWVIkiRC3X+eq/LP4IVnn2X5 8uV4vV60Wi1Op1P4Equ5OuFwGIvFgs1mE9sSCIcoLSkhGAzidDrRAOUXLvDySy9x+NAhxo4dS5u2 bYlGIvJnUvxs1fC6eDxOLBajTdu2TJo0iUg0xJ49e1i4cCHNmjVh8JAhALRv354+ffqwbt06lixZ Qt++fQUBevvtt/Piiy+KmvPxxx9n286dCu9hQKPXEw+HyM7OxuPxCIGbKixzu924XC6CwSB2u12I n+oLuNS6LKbYMRqAkpIS9Ho9GRkZtG3bVuxzSZLQIIsNzRaL8GgOBAJYrVY0Wi0GoxG/z0dlZSXz 5s3jhx9+oKSkhEQigclkwl3joVGjRgwYMIDhw4fTuUsX4rEYBqORkFITqjWquo2JeByH08n5c+c4 f/48u3bt4qOPPsJoNPLaa69xxRVXoFUmX616PaFgkA8++IB3332X8vJymjVrxvz584V1qtVmw2Aw 8Pnq1cyePRu73S7+3myxYLZYaNCgAaUl50lLS8Pj8QCXpsPffvtt3G43Go2G1q1bi6C8ZDKJ7t8U P6nnh0oWa7VaTp06xaefforZbMZqtXLdddcRUdbdJU4uCfWU3fVJ5/qKbzWvDGS70vHjx/PAAw/Q qFEjvF4vn3/+OU6nk9zc3H/K4kOv15OZmYlGq6Vjx45EIhF8Ph+hUIiioiKuuuoq9u7di0aj4fnn n+caRSy4dOlS5s2bx5o1a9i4cSNFRUVMnjyZkSNHEgwE6NOnDx988AHJZJLDhw9TVVWFw+EQ2WNq o8dkNgsCORqJ4EpPFw4Ir/z5z2zevJns7GwO7d1PXn5D0eTJycnh7vvuFTagvxZo/jhrurRw4UIk Lg+uk7RyVyorK4sDBw8Dly6o9S+s/1FIUFNdTWZWFrFwWN7RWi0XL1xg1w8/sn7D13y+9nM0Gg3t 2rXj7bffpkmTJhQXF2MwGDh//rxQJ9psNjQajTCMfu655zh06BCRSIRBgwaxdOlSbHY7tW43H374 IR9//DElJSX07t2bJUuWIEkSNpuNz1asZPbs2UQiES5cuCB7tT7xBDfeeKN47YyMDIxGI7t27RIS e5PVyj+SiR8/doxnn32WnTt3EgqFSE9P5/3336dLt85i0anJorLXhIbt27YxefJkLl4ox2Qycaa4 GCkaQ2PQEw2HMVrlC6zq4xyNRJgyZQrffPMNfr+fW265hXnz5onjHIvFlBPv3zueMcXE3GQy8f33 3/PQQw+h0Wiorq7m2WefZdSoUdhsNnw+Hw6Hg++3fEd2djYFBQXEYjHSXC4WLljAk08+ic1mw+Fw oNPpeOONN+h77bWEQyEkScJitXJd//6cPn0ak8mE1+tl9OjRPPHEE+Tk5KA3GOjbpw9lZWUirE01 RK8oryQ/P59rr72WZ599FpfLJQhe088aDaFgUCYxjUbQJCk6c4ZvvpE7sEePHpX9ipVjpN7gsrKy aNmyJR07dqRdu3bk5+fTtGlTotEo2dnZIlxPo9WyetUqnnzySQAGDBjAnDlzSE9PFzc59YEFLoX0 GQwGMa5TUVFBbm4ubrebjh07Yjab5eTY116nTbt2AHhqajh27BhvvvkmP/74I6FQCKvVysSJE7nr rrvIyslhzapVzJw5k1AowNV9r2H+/HfweDy4XC5uvvlmLlyoEArrQ4eOgmLnolUSdvV6PYlYBIPZ TCIse2298dabLHj3PcXiQUsoEoakhM6gl60pDEYcaU6RgKuGEwCC8G/UqBE9e/akW7duNG7cmL17 9/Lee+9RVFRERoMsfty1WyiOjUajOB71CXb1pl7/IU4NT9BoNMRiMdlf6Bf8nNQbWX2FdwoppJBC CimkkEIKKaTw/z7qcx/1oRKrakh9/fC2+hyImi+jCof+GVzVozuVlZUiA2bw4MEUFRVx5MgRtm3b hsfjobS0FOCy1w0GgzKZjYZAIICkAS0adAY9kVAYk8VMZnoGw347nEcmTMRut2OwWgAtdR6PmNhV iStI0LZtW9lH1WomNzeXtWvXYrVa8XhqmTx5Mtu2bKdBgwbMnDmTW4YOperiRTZu3Mjjjz8uCL47 7riDMWPG0F4JBkMDJ44f54EHH6S4uBiLxcLWrVvJyclBo5G3XfVfVve1Xsku0nCJTDRbLFwoK2PR okXMnTuXdu3a8eSTT/Lb3/5WqFcBvF4vAOXl5Zw9e5Zjx46xf/9+Tpw4gdfrFXWg3+8XIfKNGzdm +PDhjBgxgpychgQDAbxeL1lZWSIo0G634/f7sSgkdDKRoKKigtmzZ7N161aqqi/K9gxKnWi32/F6 vXTu3Jkvv/oKgCOHD7No0SLWrl3LmTNncLlcdOzYkU2bNqHRXjoue/fs4a677iIajYpsolmzZjF+ wgRh13Do4EG8dX7at28vK8j1ehLxOG+//TZz5szB4XCQnp7Oa6+9Rq9evTAajZemnP9DQe0q5/Hg gw+yefNmotEo1113HfPnz79s2lzm44yCK9BqtTRq1IhIJEJ+fj7vvfce3bp1u4wUVW1JY9EERUVF jBw5ktLSUpo0aULr1q2ZM2cOVygcxy+hrs5NmsslBz2aTPTq1Yvi4mIhTMzOzmb16tX86U9/YuXK lVitVtLT03nqqae48847hQf00KFD2bTpW6655mruueceRowYQZrLRZ3Hw2233ca2bdto2rQpV155 JV27dqVnz57k5eWRSCTw+XzUKmpinU5HdnY2mVlZlJaUcO+993L8+HGi0SjjxzxEh04dufHGG7Er DaFwWPYbN/8CNyHjP83BJuncqRM1NTUkY1GxbpLJJHqd9tenLM5UfD3i8TjJZJI9e/awfft2vt+8 hQsV5fh8Pho0aECPHj0oKSnhvffe4+TJkxw9epRoNEokErksyC0UCskm3BYL6enpSJLEo48+is1u JxGP43K5GDNmDLfeeitr1qyhdevWWG02IuEwp0+f5qOPPqK2thatVsvVV1/NhAkTaNqiBc2aNePA gQPYbDZ0Op2wknj44YfR/ZNy/5KSEk6cOEF1dTVWq5U5c+bQtm3byxTLoHRiJEl414RCIeLxuFD0 agwG0Mj7zIjcxVCJLqPJJELuHA6HMIQ3GI3CLuHfhap2VS0yOnbsSI8ePfj2228xGo189tlnDB06 lEQiIS4iHTt2xJWeDiBC40pLSyksLKSyspLy8nJsNhszZ87khRdeoGPHjtjsdkLBIHPnzuW1117j m2++ITMzk6+//pozZ84wY8YMCgoKWLhwIb/73e/Yvn07aWlpuN1uAoEABQUF+Hw+vvzySw4cOEBB QQF9+/alT58+tG3bVqh6DQaDCOSTSXpo1rw59zZsyA033EBJSQkHDx7k1Vdfxe12Y7VaMZvNeL1e vvvuO9avXy8u2KpRe05ODhkZGeh0OtLT0/H5fCQSCbxeL19++SVGo5HJkyfTrHlzkkqnU20WqIF5 KlGcSCTIzc2lpqaGv/71r5jNZjweD1f37k2bdu2IhkKcOnWKjRs3snHjRkpLSwmFQrhcLtq3b88d d9xBVnY2WzdvZtq0afh8PvR6LVOnTpW7sn4/48aN4/jx44AWs9nM/fffTywalRsCZrPw+JbTS82E vD4sDgd3DBvG8ePHyczMpLS0FLPZTDwqE7lWq1Umj0MhaqqqMZiMgkBXO5HxeByfz8ehQ4c4c+YM 77zzDhkZGTgcDioqKnC5XGI8TKPRXDoHNLIthUqqq+eN6lWufrVYLJceQpQHBrXjaLfbxRhSOBxG q9WK9ZpCCimkkEIKKaSQQgop/N9B/VH4+uIQddxehUoqq0SxXDvpMRqNl+Xk/DM5J+oUoyRJfPLJ J7z11ltiRF21kFDrI9W+LxqNYjaaMBtNuN1ucnNzicfjVFZWotfrcTqdeL1eKmOVfPzhRxw7cpSP /vpXOUxGA2kul7BDtFqtssWCSc/YsWN59913KS6WR+GnT5/OH//4R9IzMpgyZQrbtmzn4sWLzJ49 G5vNxoDBg+nVqxejR4/mq6++wufzsWrVKn788UduueUW7rvvPtLS0mjdpg0DBw7k3XffBWDp0qVC JKXaUajiJHV/1SftzWYz5RcuMGvWLLZv347BYMDv93PixAn+9Kc/4fV6xT67cOEC0WiUEydOiBA6 1bZBtWysq6sjNzeXxx57jK5du4qQdTQaIqEwVpsNq80mB9ZzKVzO4XRy5PBhNmzYwPbt2ykqKsLt dpNIJMjLy8Pn8+H3+7HZbJw4cYrf/nYYL7zwAj6vl5MnT7JgwQIlyylK06ZN6devH+PGjROWClqt lj27dzNlyhQ8Ho/gaVRLDHW/BPx+2rRpQyyawGqzCe7k5MmTfPvtt7hcLnw+H9dccw09e/ZEo9EQ jUb/I4Kn+t7Swr5TmeBVA+bVr2p4nNlsRkrKNbn6WVWfZp/PJ1TIgJhKVq0qTGaZzH/iiSeYM2cO tbW1nD59moMHD/5Dslit2xOJBO+//z7nzp0T9f6FCxfo2bMn2dnZ3H333VRUVLBt2zZisRjLli2j sLCQ9u3b40xL4w9/+AP33HMPV111Fc1btBDrwmq1Mn/+fAYMGMD58+dZvXo1GzduxGg0Eg6HCShh gxaLRTRFOnbsSNeuXfnNb35D//79qa6uxu/3s2bNGg4fPcKZM2fo27cvnTt3xu5K+8XP9r8FXf9r +8zet28fastBnKgaregQjB8/Abh0ofylLtx/BBoNlRcvEgmHef3115k6dSpnz57lbNFZyi6U0bR5 U66//nqGDh3K2LFj2bt3L8FgkPPnz1/WoQqHw4TDYUG4mUwmAoEAt956K7fffjsaZCI14PdjtdnQ AH369iUrKwuT2SzLxl0uAj4/Bw8eJB6PM3v2bFq2bInN4eD0qVPs27cPs9ksjO73799P06ZNaVpY SDgYxGj65eC4RDxOYWEhBoOB4uJi2rRpw4wZM+ROgka6zItVkiS0yhjJ6dOn+eKLL8SifXTSJBLR GFqDHoPJRCwm+xKpZGcykeCNN96gsrISg8HAsGHD6NatGzolLVJvMJCIx9Fq/z25u0rWAUK5+dNP PxGLxSgqKhK+Tirpabdf8pjW6nRcKCtj7dq1fP/999hsNvLz83G73Xg8Hr7//nu6d+9O48aN0Wm1 FBQW0rNHD6qrq/npp59EQ2Dz5s3ceOONtGzVikg4zIEDBygpKUGr1XLPPffgdteKE1mSJMrLy9mx YwcrV65k8eLFlJWVkZeXR25eHgG/Hw0o+0m+GOqVG05BYSE9evZk4oQJ9O3bF4vFwsmTJ6moqCAt LY1cxb+oqqoKv99PhRJgcODAAfbv38++fftEc0OrlclYtYOW1aCB6FrHolGhNPbW1fHFmjVUVFSQ mZGBTqtl/rx5/PnPf8ZoNNIwL49HHnmEDevWMWfOHN5++2127drF2bNn8Xg8WK1WsrKyePbZZ2nS pAnnSksZOnSosFuIxaI8M/dP1HnqeOedd/jkk0+w2WwYDEZuuukmpk+fTigYxu5wAFBdVSVbd0gS UiyGwWRm3ut/4au1X2K32ThXUip7ZBkMWM0WdBqtbAavN+C0OzBbLSSlpLiJxeNxJTBA7tAGg3I4 gMlkwufzEY1GxbWnSdOm3HPPvf9l/alK71AoJMhkMSmhqJfVBz29Xi8eMoxGI1ar9ZKHtlaL0WgU pLM6FpZCCimkkEIKKaSQQgop/N+BKlBTodYOPp9PCIlUYiuRSBBWPHFVywr1NeoLVv4etnz3LUVF RWi1WqqqqtDpdGRkZFBVVXWZGEatS9QaW6vREA4EMRmMeOvqCIdCco2l1ZKMJzDqDSRiceKxGDVV 1USDITp16ojP58Niswn7P5PZrNgnxunWrRvHjh2jrs6DRqPhwIEDRCIROnRoT4uWLZnzhznk5OQg SRLLli2jb58+tO/UiWQiwY4dOwS/ArB161bmzZvH/v37qfXU0q1rVw4dOkRJcTEnjh8nHA7T7oor KC8vp7SkhF0//khBQYGY7o1Fo0gKN4FGw9miIl599VUuXrxIbm4uFy9e5Pjx4+zdu5c9e/Zw7Ngx zp49S0lJCZWVlcTjcTGVq5KbrVu3plu3bjz//PNMmzaNq6++mvT0dNnGQ6OR1dpGs8gf0mi1JOJx vt+yhTfeeIOHxo5l6dKl/PTTT7jd7suEidnZDejcuTM+n49wOEzbtm2444476NWrF1VVVTz66KN8 ++23WK1WAoEAAwcO5Omnn6ZVq1bCn3nf3r3cd999VFVVEQgEaNSoES6Xi/LycjIyMujevTtpLhcG vR6dXo/BYCKqeP5qdTpW/PWvrFmzhkAgQIMGDbjnnnvo1r27aDrodDqZrP03aDuV96vfBCkqKuKH H36QmxhmMw888IA4T1RrEXmXapCSSXxeL/PmzRMTwIMGDaJFixaKkjh6uXd4Urb07NqtG5s3byYW izFlyhSGDRt2WWPmb0Gn1xLw+9m+fTszZswgHo+Tk5NDIBAgPz+fG264gWuuuYbCwkJ0Oh07d+4k LS2Nhx56iH79+uFwOpGSSfLz8+ncpQt65TMbjEYkRaUtKeKzPXv2XGZDqopVVZW8zWajefPmfPfd Zg4fPsTRo0cZPXo0oVCIM2fO4K31UOf1smvXLtavX8/58+cpbFJIVoMG/+CI/Kc5WIn58+croYMJ 4ZcuX/s0vz5lcTgUYuPGjcx/+21Onz4t7CUa5ubRum0bXn71ZUKhEJMmTRKpoeXl5QwePJisrCyM RiORSIRwOCzbFlgsWK1WcnNzue222ygsLBQdjqrKShpkZxOLRnGmpZFMJHCmpREKBkV3aey4cZSW lrJmzRq+/fZb2epAr6dPnz4sWbJEvJfquzN9+nTq6uoYdffdf/dzql2jB8eMYdCgQTRs2FAOrTOZ hAezSn7pdDrhS1xdXU00KkvEg8Egp06dwmax0qiwABQSTO3QeGprOXjwIGfPnsXlchGPx0XYHChK ZGWR/6tUsUpsqq9pMBgIh8P07duX/Px8MfLx1VdfMWbMGEEIxhXbCqPJRDAQYPXq1WzZsoXs7Gwe e+wxJEnigw8+4OzZs3i9Xp544gleeeUVevbsCUBhYSFPPfUUrVq14s033yQajTJx4kSys7Px1tVx 3XXXsWLFCmpra7HZbOTk5PD1119z4sQJtm7dytKlS6mtrRVjRvF4nA8++ICPPvqI3Nxc7rvvPq64 4gqys7NpXJCP2WwWHV6VyNfr9XTr1o0ePXrw+9//nurqao4cOcK+ffuEmvfkyZNoNBpqa2upqakR 4W3qhVSSJPx+PyNGjCAvT06+VDtrqvcNwK5du5g2bZroxKn+ODqdjtraWvx+vzy+EpIVv8lkklgs htVqJZlMkp2dzaxZs2jRogVr165l1qxZSJKE2+2moKCAWbNmEAwG+fDDD3nnnXew2+2EQiHatevA 008/jclkwmyWCX6/z0eusq2VFRWcPXOa+W+9zZYtW5AkSQRI2mw2vF6v2GZV2a7RaHA47LRq1YqG jfJp3rw5jRs3Jj09Ha1Wy8mTJ3G73Wzbto26ujrKy8uFb7HRaGTgwIGA/CCgrkF1TEsNmwyHw8KC QiWI1Q6oSvyqPk+q6vhvKQFUa5UUUkghhRRSSCGFFFJI4f8O6td06vdqveBQBDKAUEyqAhMVqg2e +v//GUFdjx49hFpW/X/JZJK+ffvStWtXMjIyaNeuHYlEgsrKSkpLS6mqquJCyTnKysqorq4WIhi1 ptTpdGKS2mq1UlNTw4cffsiho0eY8MgkTMrPVcVsJBxGb5CnaefMmcOkSRPZuXMnsViMDz/8kIyM dB544AEWLlzI3LlzOXHiBPn5+UyaNImJEycycuRI5s6dy7Rp00gmk7jdbrKzs7l48SLbt29n647t 2O12oa4sKyvjvffe45133iEej5NIJISic+CgQYBMyIVDIRFK17JlSwYMGMDXX3+N3++noKCAY8eO CZJRDUbLzs4mPT2dRo0a0aBBAwoKCmjdujWtW7emYcOGmC0WMZ2t0WqxWK1ICsFntdnw1fkpLi7m /PnznDhxgo8++kjk3LhcLurq6ggqGVnp6emMGzeOq666io6d2vPuu++yZ88e3G43HTp0kDOsdDpc LhfDhg0TKtJJkyZx//3306RpU0Cupbds2cJrr70mRG9du3ZlxIgR+Hw+Pv74Y/bs2cNXX33F7bff LgfAK+tOFbAF/H7WrVtHIBDAaDTSpk0b+vTpI2wrVJFUOBTCbP17tgZ/HyoJrK7tWCxG//79WbBg ASaTiV27drFjxw7y8vJo2rSpUBBrkMWPHo+HsrIywQ+oXIHqpywaLorti5TUoNPrqXW7WbhwoVA0 /9wy9G8hFAyyZs0a3n77bSKRCMlkEq/XSzKZJBgM0rx5cxKJBPv37+frr7+mQYMGDBgwgNtuuw2z xSLCFWORCDpFsa9ycMlkEimRICMzk9tvv51bb72V1atXU1ZWxsWLF4UHdv38JLfbTZs2rfH7/Rw6 dIg//OEPvPLKK4wZM4YZ057i0JHD6HQ6AoEAn332Gdt/2MnEiRO5+557/uXj9Z/G/wpZrBKg6qJT L8xGvYGVK1cyd+5cfHV14gJ+22230efqa+h3XX+sDitDhw7F7Xbj9Xpp3LgxixYtolOnTlitVhKJ BHaHg4DfDyBGz/UGA5LqY6qExWVkZIAkYTAaBcGK4osLMhm18pO/smnTJsrKyvjuu+/YuHEjc+fO 5frrr6dVq1YcPnwYl8tFTU0NTqcTSZL43e9+R2lpKU/NmHXpMyvKSTWpUzXojkYiFBQWklQC4KRk Eq1OKwiu+upIvV5PdXW13C0zmsS+ycvJxelKk7tzVrmj4Xa7OXnyJEVFReh0OqLRKLNnz6Zz586C FDOaTCQU0/t/FX/Lu9psNmM2m5k0aRJ33nknZrOZU6dOUVtbS7piPaE3GPD7fBhNJrZu3cqCBQuo qKige/fujBo1irS0NPx+PwsWLECn01FUVMQTTzzBtGnTuFWxtGjeogWPPvooTZo0we/389vf/haD wYBOp6OmpkbYjsRiMQKBADa7nc6dO9O+fXtuueUWdu/ezYYNG9i9ezdut1usybKyMp555hlcLhdZ WVkYjDoKCgro0qULPXr0oG3btmQodikmJTzAADRq3JhGjRszaNAg4WHl8XiEmln1uA4Gg8RiMaqr q8UN/pprrpHHchRvaoApU6bQr18/br31VrZv3y6PdCjWIeqYiuqnrFA+yAAAIABJREFUpV4ErSYz gUAArVZLZmYmgUCAqqoqPv30Uxo3bszMmTPZsmULsVgMn89Hu3btmDx5MkOGDOKll17i/feXotFo xE3vj3/8I9k5OSQTCTQa+SKskqxnTp/mg/ffZ+VfP0GKJ0RAgd1uJ5lM4vP5xI1cJXuFub0kB9nt PyhbuWRmZmKz2bj++ut56KGHSCaTPPXUUxw/fhyPx8Obb77J6tWrKSws5JtvvmHyo48J1bH6MBeP x7EpoYU/D7tUx2P+Fn7eLf1H6zuFFFJIIYUUUkghhRRS+H8bP3/+/6V64JcUjT+vLf6ZyesvvvgC s9mM3++nd+/eTJ06VQib1Np14cKFfPXVV5SUlAhhk16S67N4PE5ubi7BYFBMYur1eiwWC8lkUvjs 1tXVsXnzZg4dOcpvbryRBx98UCYrFdJbo5N5iNy8PGbNmsUzzzzD999/j8/nY9GiRVRXV/OnPz1P PB7nL3/5C0VFRdTW1vLqq6+yf/9+Zs6cySuvvMLw4cNxOBz4/X6hqAyEQ+J7jUZDVlYW4XBYnmrW 6/F4POTl5bF7925at27NN998w+HDh3nllVcAmYS32mxMmTKFtm3botfrMZlMgqx3OBw4HA7sdruw GXC5XELZSb28J5BJYimZJJlIUFdXx/Hjx/nhhx84evQop08ViSC+UCgk6lVJkjh37hytWrWid+/e 9O7dm3bt2snhdTodaJIUFxcTDAZJT0/HYrFgMBhEIN0NN9xAo0aNsFqt9OzZU57IVbBp0yYWLFgg lNz5+fn85je/4eGHHyaRSLBu3ToOHz4swvKuvPJK2UZEoxG8jVar5YcffhCBgY8//rismK4fSFev IfHvQhVtGQwGcnNzmTFjBn/4wx8wmUw88sgj5ObmkpmZSU5ODllZWVSUl3Hs2DEMBgPnzp0Tanmd TicsNwBBAqtTvwa9zJHZbDa5kWMwEFTU64AgdEFevyqnlojHmT59Ol9//TXBYBCQz2efz4fT6aRl y5b06tWLH374gfHjxxMIBIhGo6xatYq2bdsyePBgMrOySCiWNJe8vRHWrer5nZuXh5RMMm7cOMwW C3UK35OTkyN4HqPRiN/vZ//+/UybNg2LxcL+/ft56aWXWLZsGe+99x5Hjh3l008/Zf369UQiETwe D7///e8xGo3ccsstmBTuR7Xa/N+YdP5fIYs19Rh6tethMBiorqrmvffeI6iEi3Xu3JkxY8Zw5ZVX kp7mwmS3sWrVSsVLFfLz85k+fTq9e/cWRtCxaBSf14vD6SSukIR6g4GqykqhQLTb7bJvrzLmEI/F MJnNQmkcjUSora3lyy+/5Nln/oTZbMblcnHu3Dmys7Np2rQpwWCQm266idOnTxOJRMjIyECSJEFy vvTSS9x0y1BatWpFMpkU2+f3+bDZbCTicXR6vVjgqk+q/O+SYh+p6lKtRiNC9hKJBMlkkszMTNm/ x3OCJBI//fQTkXhMdD7rj7I88cQTDBkyRNgIKG8qxiD+J9CnTx9uvPFGtm/fjtvtprS0VPat1enQ 62U/2JUrVjB9+nQikQhpaWksXrxYDqXT6Xhq+nQsFgsvvvgiICeoPv3003Tr1o1GjRsLgn/kbbcp VhpaNFqt3EFT7EFUSwN1REY17G7arBlNmzXj5ptvJhgMsnPnTvbu3cuOHTsoLS0lGo0K5bbBKHtS 79ixQ/hF5+bmcvvtt9OnTx8sFgsOhwObzSaIcrPZjNliERez+hBNC72eVZ99xrx58/j+++8ZMWIE 7du3x2AwcPz4cb777js2bNjACy+8IPyYVIW46q2s0WguC3QTzRG9nrKyMoxGIxMmTCAQCDBq1CjO nDlDbW0tOp2Ojh07MmnSJG688UYCAR9Lly4V+2vAgAG8/PLL5DcqIKwo+PU6+T2DwSCffvopCxcu 5HxpKVIiDomkeACoP65ls9mIKB7aVqtVPLxUVFRgNJvEw4XqEfz8889TXV3NI488gt3ppH2HDqDV cv78eUpKSjh37hwlJSVCXV9f9at+/hTBm0IKKaSQQgoppJBCCin82qCqMx0OBx06dKDHlVcCEPT5 OHnyJF988QXPP/88DocDs9l8iRTWaMlKl/NvysvLsdvtOJ1OIR5SIUmSsNZIauRMIFUBO3LkSK69 9lry8/MxmQ0YTSb8Ph8dO3Vi9uzZTJ48WRCYCxYsYPxDE7jt9tvxeDx8+umnlJSUUFVVxWeffcae PXt46qmnGDZsGBs3biSZTOJwOGTRkkEvBG9q/o6ap6QKmkKhEAsWLOD999+nqqoKu90uxHgqobty 5UqKi4t57LHHGDV69H/ZlwmFSFctQVU/6HA4LPZbNBrlzJkzlJSUsHz5csrLywmFQuJY6HVG4vG4 UI+3aNGCgoICsrOzGT9+PGlpaTRo0ECICRPxuExSmg2i9lfFaUJhnkzSpGlTkV2kErhhxX960qRJ RKNRsrKyqKmpYfTo0fxu6lTCoRCxWIyFCxcyaNAg9Ho9N910EytWrKB///4YjQbBc+3Zs0eIs265 5RbatGlDekaG2DdqPaz/BbHUPwtV5FlftFZYWMjNN98sbEF2796Nx+PBZDKJfZ/mtAubimAwSMOG DamoqABkn2mv1yuyv9QsIbPFgqQMVhtNJmLRKKFg8LKmjE6nQ0omhfWLyqWdOnWKTz/9VJCqqg2t Ojlwww03kJ+fz5kzZ4hGo/h8PqGYfu6556isrOSBBx4Q6ntV4a6S8/X5sosVFWL6IOD3k+ZyYVfW oiCYAYvVyqDBg5l07hx//vOfcblcbN26lbVr1zLityPJyculV69eDBw4kHfeeYcDhw+h1+tZuXIl ffv2JTsnh1AohN1uR6vVKvzHP1ZY/yfxv0oWq1YL6i+fz4fb7ZY7R3o97dq1Y+jQoaDTgQSRYJAv v/xSdAg6dOhAnz59ZG8QZbzAYDRiMBoF8VtRUcFbb73FuXPn8Hg8eL1eRo0axZAhQ8hq0EB0DWLR qLCkiEQiPPfcc6xatQodGqHClCSJwsJCtFotzvR0br31VrZu3cru3bvRarX4/X5xoTQajeLCbbZY CCmjIcXFxXzyySfo9XqGDh1Khw4dROBcfduBn0NVkno8HhwOBya9gdatW/Pjjz8SCYUxW+XgLovF gkajwev14vF4aNasGW+88Qbt27cXgXKiC6Psd3Vc4T8Ns9nMggUL6NevH6dPn+aOO+5g/fr1FBYW sn/fHpYsWcKGDRuIKsFpHTp0EDYfUjJJIBBg4sSJNGvWjJdfflmYyo8fP55rr72WQYMG0alzZ0Du QEr1VOGqfYHZbMZoNNKsWTNAPvE19bqNavfvxptuYsiQIVRXV+PxeFi/fj27du3i9OnTlJSelVXh 9YIMfD6ZXH399ddxOBy4XC6cTic2mw2Hw0FaWppQzJrNZiwWixhNUNd/VVUVP/30E4cPHyYcDrNn zx7MZrPsg6U34K6qJj09ndrqGmxmCw0yMolEIkRjcSSNBkkhZXU6HXqdHnSIY5+ens7IkSPp2bMn 1dXV3HHHHSLMLT8/n2uvvZZRo0bRtWtXvv32W15//VXZ08ry/7V37tFVVfe+/6y134+8X7wSAgEk MSAgD60ioiIgKChatPjoPdZ6a6vV9mrtGVc52tGW00rPOR3Fq46D2tvq9YjHgi9o0UJrLYLIQ5FX gAQkgiQhj7139nOtdf/Ye072joA2IQ/I/IzhMCTZa64591xrZX/nd35/XubMmcPChQtl9jIkV85r D9Tx1ltvsWLFCnbu3ImmaXhSmV1iAQPABCwrKdwGm4+Tm5tLflEhBQUFzJ07F8MwqK+vJxBKZgod PXo0I1P4xRdfZPXq1dx7771MnjyZzz77jLfeeouGhgZM00w68FMPq44rbEooVigUCoVCoVAoFH2R WCzGsWPHGDFiBACbNmwgFosRiUT4l3/5Fw4ePIjX60XTNBobG/H7/YwdO5bysqHk5uYyePBg4vE4 27ZtY+fOnbQdPy4/pzqcDlnjRZh3ovEEut0uf3/cuHHMnDmTaZdPZciQIfh8PgJtbZxfXc2KFSt4 5JFHeOGF3+Pz+bj33nu5/fbbufPOO5k5cyZLlixh5cqVWJZFTU0N99xzDz/4wQ+YMmUK69evZ+PG jRiGIU1bhmGQiCeIpSI2k9GXmtwRGw6GyMnJweN0EY9E+e53v0teXh5tbW1omkYwGMRut/PXv/5V 7pwV8RtCFBexFvv27SMYDBIKhQiFQgQCAVpaWmhvb6epqQmHw5GMwkzterXb7aloTJNhw4ZRXV1N ZWUl06ZNY8iQIeTn53/RVJfSYyAZm+Dz+aQoffz4cQKBAIG2tmQ8aao2kc1ux0gkqK2t5Y033uC1 114jLy+P+vp6HA4HTz31FPPmz8c0DKlLZGVn4/V6aWhooLy8nG9+85t84xvf4Nq587h8+nT21dRw 3333UVpaSlZWFg899FCGUGymduefCdKLNgpjlsPhoLCwkMcee4y//OUvPProo3z++eccP34cQJrP LMuSJtCJEyfy1ltvASR3fPt8J1zFDkfS7OfxoOm6NAQK7cLj9bJ71y5+/etfU1hYyHXXXcfESZNw OJ3EYzFZjyoej5OTk4PT6cRMaUm6rjNo0CBmz56Npuvk5+dTWVlJbW0tx44d47PPPsPhcLB06VI+ /fRT7r77bioqKtBttoz0gVg0Sk1NDRs3buTPf/4ziUSC3NxcBg0axNy5c5lw4YW0HT9OXn4+0UhE FvxzezzMmDGDN954g5qaGurr61mzZg03LrgJ0zTJyc/npptvZufOnXz2+VHa29v56KOP5O5zl8sl r+evkol+ptEef+TH1vLly7HILFxn6clg7MLCQrZ/tENOELHlvasTUNxAxLaOaDSKy+Hkrrvu4qWX XqIgL49Zs2bxk5/8hKIBA8Aw+fzzo0z52hSZh7p06VKmXnYZgFT+rdQKy549e3jggQekk3LAgAF4 Uu5eIUiLHNorr7ySBQsWYFkWb7/9NsuXL5erJ/PmXss777wjK0pefPHF/OxnP2PA4MGyL7/5j/+Q lUzD4TCWZTFw4EA2bd6C0+Ui3N7O6tWrefnll/nTn/5EVlYWkUiEyZMn8/TTTzNo8GApWificWwO Xbpi5XtiWbS2tjJv3jxqa2tx2uz84he/4P7778eu27hw0kReXrGCaDwmHdviP7EVQ4ZVp22xSYhV MK1rBe5ORnt7u7zRvfbaa/zkJz+R22VMIy5XSESxwosuvpimxsZk3pLPl7F9JNzeTkNDA88//zzL ly/n+PHj8kEKSGdvVVUV48aN4/Dhw6xevVquYv7xj39kRMUoIFUMrcP8TXcmC0zDSF7k3pR71bKI xWK0tLRw+PBhNmzYwM6dOwmHw7S2ttLW1pZ8SKQqowq3rEA84IQoKs5NZPqKrR0Oh4OmYw0yB1sI 4QUFBXLrhohOcDqdFBQU4PV6ZT7OoUOHZF7O4cOH0TSNMWPGcNFFFzFhwgRisRhvv/0227ZtIxwO pzKy43zv+/dy++13JKuuhkIcPXqUV155lUOHDrFp0ybC7VFsNhsDBgwgLy+PiRMnsmDBAjZ98D6R SIRgaxt1dXU0tTQTbG2jPRohHonS1NJMIhrD4U6uNnqcLnJzc5k7dy633347o1OVTcOprRo333wz up68BgKBAF6vl0QiQV5eHpdccgmPPvYvDC1Piv+iSKAYU4VCoVAoFAqFQqHoi3y48X2effZZ1q9f TzQaxe12E4lECAQCFBQU0NDQwKpVq6iqqiI3FXt4oKaG3//+9/zpnbf5aOu25O7icDuaaeHPycah 2/Bm+SnKLyA7L5fcrGwGDx6M2+clL7eAiooK6urqeOWVV/j444+Tucx6UoCaPHkyl112KWPHjiU7 O5vRo0ej6xrLli3j6SefIRgM4nA4GDp0KJdeeikTJkzA6/Xyl7/8hU8++YQDBw6kDEeepPAcCFBZ WYlhGLK2kygOZxgGJSm3pBCERSSHx+Mh0B6isLAQTdOIxWIEg0HpwhZCpdAzgIzYzlgsht/vl/+J qAqXyyUzjefNm0dJSYksbJ58/QkBzkzpU2L3uWWaUnxP38ULkDBi1NbWMmPGDGlmmjlzJhUVFWzY sIFdu3bR0NAgX+v1enG7k3GRDz/8MAsXLiQ/P59gMCjdrKFUrSchfO7Zs4f//M//5JVXXsHv9xOL JmhoaKCyslJGjF511VXk5uVhCjFeFLWDE1pKFz4ii0LvHSNawuGwjD4R74nQCJOfyy1uu/VW3nnn HcLhMMuWLePBBx8kJyeHrKws/vjHP5Kbl0c4pQ05nc6UZqXL90JoVp/s2MGDDz4oi8r5fD6mT5/O tddey9SpU8nNy6OxoYGLvzaFYDAoC/w5nU4WLlzIL375yxPn3d7Oj3/8Y1auXEk4HKakpIRLLrmE 1atXo2kafr+fOXPmMG/ePOrq6vjb3/7Gxo0bOXDggIw9CYfDDBw4kEQiwd69e6VovGzZMiZMmIDN bs84f4BNGzdy5513EolEMAyDv76zjiHDygE4VFvLL3/5S/575R+IRqPMnz+f5c8+m9RHXS65qxxA 18+019dk3AUX0NTUhBmPSaHdNE3sNr33CtylZ/EC8qJobGxk4MCB6EAkEpEZpCtffZV31v2Z5uZm 2tvbueGGGxgzZgyQjHYQYfOarpOdk8P999/Pjh07GDVqFIWFhSxevJjx48fjcDi488472b9/v3yz Vq1axW9/+1uGDh0qLfTFxcXccsst/I/b7+CTTz5h+/bt5OfnU1BQkMzdNU1aW1rYvHkzmzZtIhaL ya3xorrpddddRyiUXDHbt2+ftOLH43EKCgqoqalh+/bt0k0LqdUbx4mCcWI1R6yafPrpp7S2tuJz exg2bBhut5vmpuPU1NSArn8h/Dsei8kVOCBj0hqplTW6SWQTqx9FRUXMmzePJUuWyDwXp8NGSUkJ P/jBD7j66qtxupLVPQsKCwGoq62VIfDNqVWasqFDeeSRR6iuruadd95h3bp1NDY2yiqt6YXRRNSI aG/w4MGy70YigZZaoQFkJAQkxXPDMHC53ejixiVIxaXk5eWRn5/PhAsvxDQM2tvbCQaDRKNR4vE4 sdR7FQ6HOXjwoFzdDIVCRCIRuTXI5XJRWlqK2+0mLy+PAQMGyD8YDh88xLvvvsuaNWtwuVxomkY4 HCYcDn+hsIIoAJc8xeR7KebjgAEDKCwsxDAMGUAv8phEPEdBQQHnnVdNJBLh5z//OVu3bqWxsTEV OZG8RsSxhg0bxg033MD8+fPJy88nEg5z8SUXye0gInJCFA3ct28foVCIvXv3JgsevPsu2HQC7SF+ +9vfUl9fzw033MCsWbPw+P1MmTKFf/qnf+LJJ5+koKAAh8PBiBEjmDx5MldddRXDhw+nNLWlRxRL TL+P9Faej0KhUCgUCoVCoVCcjgsnT6aqqor169fz9ttvs379ej7//HMKCwsJBALcddddfG3qVEg5 WNe/8w6PP/44O3btxOfzUTSgBI/Hw9emXspFF13E8OHDGTlyJE6nU+b3igxju91OJBzD6/NhGgbT pk3jvffe409/+hNbt31Ie3s727ZtY+3aP1JcXMyIESNSgm4xEydOZNKkSezYsYPGxkZ27NhBTU0N q1atwuv1yuhNr9ebYZIyDIOtW7fKHblCuBOi7oEDB+RuXOEOrqiooLKykhtuulEKufF4XIrKx48f 58iRI3IMhcvSldrharfbqaqqkrEQYiyEQJuVnY1lmkQiEWm4Ep/9Q4GgFCt1my2pF1gW0UhECpia pmHTddLlUhcOKisrKS8v5+DBgzQ1NcmxCQQCOBwOioqKSCSSAq+maUyePJmvfe1r3HHHHTKiNCs7 m2iqMLvP75c7vu0OB2PHjmXx4sXMnj2bn/70pxzYX8fw4cPZs2cPeXl5XH311cldxa2tZOfknDCp pQm3XUXEmkJSIHa73VLkF++FeH9FnaJkjTDYvn27FJWHDBkiXfXt7e3JAoJ5eXi8XmLRaNocSUV2 RCIy0uGTTz6hvr6eeDxOUVERn3/+OW+++SYffvghHo+H3NxcAoEA8Xgc0zSJx+M4HA6ysrI4evQo f3j1Va666iqpswjTns/no6KigsWLF1NVVcVTTz3F7t27iUajvPzyyzidTpqbmykoKCA7O5vm5maG DRvGs88+i6ZpvPnmm7zwwgs0NDSwe/duHnzwQV555RUKi4owDINQKCQXAoYPH86iRYtYtmwZbW1t LF68mJu/cQszZs0iLy9P1hgbNGgQra2tSQNp6ntCj0p+3bM6R6+oKmLyCoELkpEFH2//SL5BTrud 8vJyPB4PiWiUuro6Xn75ZTweDxdddBELFiyQsQrulLBnJBK0tbWxefNmmYlSX1/PU089xXXz5tHY 0IDNZuPNN9/klVdeYdWqVUknZFMTpaWlHD58mMLCQkaMGMHDDz/MpZdeSrA1WQkzJycnGbqdEqeW PvEEa9asYdeuXSfOQdelw7O1tZW9e/cSiUSk6C0C2a+++mo+/PBDtm/fzqpVqygrK+P86mogKbB2 rKQqVrQSqSJ5ubm5uOwO3G63zHgxDAMzHsfUOLGiJLagpG56iURCrpSZqQdQd8RPCBwOh9xm4PP5 uO2223jhhRcoKyvjsqmXyBygSCSC0+XC6XLJG2T5sGHEUsJjVlZW0gGdEp+vu+46ZsyYQVNTk8x9 OXjwIBdffDGtra3U1NTIm4TL5WLChAl4PJ6kSKxpX8ho1jSN9lS1VrvDkZHto+s6iXjsxMqlrsvs GrEtwe/3S5dz+nhapsmUKVPkwojdbv/CzxPpBQbTi9dNuJCbvr4QDINly5axbt06Pv30U+x2u6y4 KbbdiGPruk4gGKCsrIyWlhYp+B47doxgMIjf7yeYKvzo9/txpqJPgsEgn3zyCbv27ubQoWSQv8Ph YO/evQweXIoj9bD6/n0PMPfaa4GkqA4nCj6IcRF9EStSAwcNIhAIcOnUqdz3/e/z/PPPs2LFCnan Au/Xr19PVlYWV1xxBS6vF93hYNKkSVRVVXHo0CEMw2DRokXcdNNNeNLyn0UulLg25Jimfa1QKBQK hUKhUCgUfYV4JALA7GuuYfY11/DS//t/LFmyhIaGBkaPHs20adPANEHTOFBTw9tvv019fX2yToum UT1mDM888wwlJSUyhkHssBSCbLqOIAQ33WZj1KhRjBw5koULF/L3DX/jRz/6EaFQiLKyMkKhEDt3 7sTtdrNvXw3vvfcesXDy815JSQkul4vm5mZCoZAUwlpaWsjPzycnJ0eaoTRNIzc750Qx9mhMmnns djujRoyUO2kHDx4sxVN/Xi6RSDhZrD4t+1fT9QyXpnDQCr1E9L2jOJrxmTCVG+xJM1xZqWgMUV/I NAxZUwqQhduFaC/GVPZTt3B7PIwePZqjR49KkT4cDpObmysF1crKSi6//HImTZrE8OHD5TkE2toI BoPJsXW7pQ4giqOJ97aouJg5c+cyadIkXlnxKi+++CJZWVnMmTMHf+rcpRkwtZtcaEZid7pm67re I0RgcX5mSnwXYr34HfEeWGby/AtTRsBBgwZRUFBAPB7H5XJx+PBhiouLcXs8HXbDI8fCNAyOHj3K +vXraWhokGO4YcMGGhoaaG9v57PPPpPF81pbWxkwYIDMcm5tbWXdunVs2rSJX//611x33XXcdddd FBYWkkgkZGxJdnY29953HxdeeCHPPfcca9asSdYSc7vJzs6mra2NCRMm8L3vfY+rZ84kHosBcO99 91FcXMy//uu/YpomO3bs4IMPPuDqq6/GkTKQCvx+P/Pnz2fr1q387W9/Y/Xq1QwfUcHUqVPx+XxJ Y6Ou09LSwqFDh9izZw/nV1cTS7UFpy602Z30qlgMyEmmaRp79uxJOmWbm8nOzubSyy5Ds9sJB4OU Dx+GZVncdONN/OhHP6K0rEyuEHm8XtpaW/H7/eTl57N48WIikQgFBQVMmzaNK6+8kkg4TGFREZB0 ln5j0SLmzJlDTU0NGzZsYPPmzWiaRnl5OQ899JCMQcjJz8PUkuecsEw++ugj7v/hD3jttdeIR6Lo Djs5/ixCkTDV1dVcf+MCMEze/2ATL77wEuXl5eTn5+N0Opk7dy6zZ8+murqa3/zmN+zfv5+//vWv TJ06lcrKyuTF43ZjmCdC6oXlX9xU//mf/xlN0zha/xmjR4+WcQyWZaE7HWTcCkQhwdQNtuPqkvh3 Uoh1caYRRc0AXC4Xjz76KDNnzmTgwIGUlQ2RWyMcTqfM1hFbHUTOkiNNvA20tZGVlYXd4SArtVpU PmwYt91+Ow3HjtHU1MSRI0dkiH1NTQ2JRILp06cnRVVsaTewEw8ZTdflg7SjgBuPx3G4TojH4sGi Cxd3qg/yJp26kQqE01u0Z6aiJyAZlO5wOCDlqk/f8mJ3uTBiMWxOJ9+9//t89/7v03D0KE1NTezb t4/GxkYOHDjAvn372Lp1a7LwnmGQn5/PvtoD+D1ehgwtIxwMEQy34/UnM5U8fh9Om51Ae4hENIY/ Jxunzc7x1hZisQilpaW0tbWRk5PHHXf8DyorK6msrGTkyJEMHz5SziW73S6jXwzji/NV/LESCoXI ShVVbGpq4pvf/CaXXnopL774Iv/nySdxOp3s2bOH/XW1jBs3nmAwgN2VXGzBpuP3eCgsKU79gQRY yeIAdodLvpcipkNkQisUCoVCoVAoFApFX0N32PG43YCFlTBweT1JU5hlJvNT3S6i8Rgul5umlma2 bt1KWyiIw+nk1ltv5Vvf+hYlJSWysHj6jkor7XOo+NrpcBMKBpOinsOBBni9Xq6aMYP/HjGCnTt3 cujQId5771127txNMNhGW1sbXq+XogElWAmD+qNHZOSF0+mkPRpBMy2ycnNoCwWxEgZOjxunLWnk CYXbgWR2rS/Lz8SJExk+fDjFxcWUlJRQXV3NkCFDkrGJKYfEja3kAAAbq0lEQVRtIhqVbltAmrw0 MoXf9ELq6buj03dPJ390QgcRNZo6Yk/lCXd8jfhsL44pXqulMoiT45t83eTJkzl69CglJSVUVFTg dDqZNGkSFRUVMj9X6AymYcjzycrOlq7TWCqS0u5IFh0MBYP4/P4M0T8vL497vvtd5s6dy7Fjxxg3 bhy6zZaMzRT6SUpwTUaMJl8bjURweTpfFE04cd1ut9zxD0ltTPw73TkOSQ3IMhPS7Njc3MyIkSO5 +eabKSwsxOfzJeMaUuNrS9NRhEHQ6/MRi0bZuHGjrHE1a9Ys7rvvPrZt28bvf/97tm/fTltbmxTW r7nmGqZPn04wGGTt2rXs2rWLYDCIpmls2bKFQ4cOsXnzZhoaGnC5XNLhLqJqp0yZQkVFBYMHD6au rg5d17n00ku54IILqKqqwpWKlxWCv2kYzJ49m7Vr17Jy5UoKCwv51a9+xaxZs2SNMKEBuT0eRldW snjxYn73u9/xwv/9XXJXud8HFow+v4rS0lLq6+tpbW3l448/5vzqanl9i3jXnqZXxOL0iRGPx6U7 8LU3XudYYwMOl5PSoWWMuWAslmmSlZvL6KoqfvLTn3LzN24hJycneSBNw+nyADrZOUmX8c6dOzlc fwTd5iAciTFp8kU4XZ7MKor2pBCYk5vPxElTmDhpyslPVEvmtAweUsYHmz6kPRxlf+1Btnz0cXLB Q7czaHAps2fO4us3L2TsmLGgQTwa49v3fJdfPvEruZKWXi0zkUjwvx56kCd+tZRwNMLy557lgvHj qK6uTomGSSdweuE53WZj4KBB3HHHHclYidQY5hYks24KiouSGS8dEiVEXzt+raetMHWHUAyZxcfE TX3KlLSxTjtXcT5ujy/te5nHy8rOzfxG2uuLigdQVDyAUedVMu3yK056PuliuWbTTxrfo9l0HLYT 4+RwZa7gaLqOPT0rpuNBtC8+rMTrThr2kfqmw3niNbpNBwtsHapdFg0YRNGAQZxXeT6apmEYBlYq R3n//v3U1NSwZs0a6o98xsHaOo63NINp4XJ7icUN7E43CcPCSMTRbQ6cbjsJw8KmaxQWlXDTTQsY P348Y8eOZfDgUulYTyQSSbEW0O0nVi7F2NhsJxdoNQ3sdiekljAKCpKLNSNGjELX7bg9Ptra2nC6 vbSHo4COPyuHlateJ25YHKg9yNVXzaCwqATN5sAwLGy6DbfHl1EMMj2KIj2E/0xyOsfyl2Uld+W1 Z/qYX+a87mvnczo6e9ye7mNfO5++Ngc6e8wvO25Pz0k1B7rnfLqSRd+Xxrwrr+1r11Znj3s2zYH+ cD69cX/t7PmcK2Pe186nu+ZAdxyzr425cFCKTNFoNIrD4fhK2/5NS8OGTjAUxO/zM6R0KB5fFrbm FuKGxe9+/yJXXDkDrOTvOt1eLHRAJzs7l9LSoYRC4Qzh7kR/OOnnIF+WP/OXkl8wtHw4pWXl2Gw2 /ud3voNpQm3tfrZs2cKePXtYufI1mhoacXt8OO0OHC4nZsLAZoFdtxFPmGi6HYc7uUPY43KTnetg +vTpjB49mkmTJjFixAg8Hk/S+Xyaz2h2lyfj36fSMP7R/F2hMZzqrT7Fx9gMTubM1bSkHvCde77H d+753j90Lh1xdui7z58UkdP77UjpAmXlQykrH3rimHYbTnuHcU3rbFeEYkAKqR3J0NY6vK9JDchO UfEAamtr8fqyME344f96SOZPS9NiKo9XRqbakxnL8XichqZGlv2fJzne0kxOTg73fv8+0DTGTRjP BePHyfhPEYNZUlIiz+fe++5n165dvPzyy7zxxhvEEyZoNt7929/JysrieHMrubm5DBw0BAsdywRN T57zo4sfk33peE17vGkmQiyyc/KYPOVi/vvVlSQMi12791Kz70Aq0sXCZrPLKWuaJpVV1fx8yS8Y PKiUyy6/AtCJhMOMnzCR8mEV1H92lHjC5KX/WsHNtyyS7TudbqDrDvF/lF4RiyORiJx46dUVRXyA pmnMnDmT4uJiua0gKyeb4SMq+MMf/kBzczO6rlNQUMCQIUPkCkAwGOS1116Tq2EjRoxg5syZXTpX l8tFeXk5viw/Hp+Xo8c+x+v1MmfOHObPn8+oUaMYPnx4xkXicDmJRqPk5uYSj8dl8TJARgYkEglG jBjBsWPH2LNnD48//jjPPvtsajuBeaIoXcrJCqSqnCaPc7CujpKSEqLRKMXFxcn8ZlXf69zhNO+l iYWuaVgaGKaJ1++j8vwqSgYO4IYbF2REVIjiAseOHaO1tVXmR4mIDlGMwOVyYbPZvuDMldtCOokQ mUUciWEYbNmyhddff11mBe3eu4cnnniCkSNH0tTUxOuvv04sFqO8vJxp0y/n/PPPR7PptKfyn4SI Lc6vqamJ999/n127dhGJRDKc3V8Y1rNIIOiOY55NAsGX0Zc+VKk5cHZ9kFVicd+aA31NIOiuY/al 8VFzQJ2PEovVHFBicefPR9QDKigoYO7cuRQVFaHr+lfKiXU4HCQSiVQeLlRVVXHd/HksXbqURCLB 6tWrufvuu7Hb7TQ3N/PRjo/xeDzU19ezdu1axo0bx4wZMwBoaWkhNzf3tO19GWZqV22y7pJGRcVI KipGEo/H+dGPfkxra+sXavPEYjG8Xi82m42srCy8Xm+GQzM9ZxWSwp+uaUqr6GeUlpZy7Ngxoinn tFjgEHGVuq5Lc6GIzhAu5VAoxCOPPMKWLVsYOnQozc3NXyhob7fbT8Sxpo4nfm6z2aiurmbEiBHc dddd/P3vf2fdunX813/9F4ZhMHDgQEKhEFOnTu10/+KpXOGLL76Y888/n/r6eqLRKE8//TRLly4l Eolw4MABPv30U44cOUJLSwuGYWC32xk3YTyaTaepqYmCggIGugYybtw4duzYwfHjx2lqapJCuqjV 1Bv0eiUou90ub1L19fUUFBQQjUaZOXMm0WiUN998kzfeeIMDBw5IwUvkkkSjUZxOJ1VVVYwbN44F Cxawdu1amY2Sm5sr4xu6wjXXXMPPfvYzvF4v4XCYsWPH8sQTT+B0OuVNMRwOZ9jxLcuSQtvJ3lxd 15kzZw7PP/88Pp+P9evXc+edd/Lv//7vOB22E1Z/TcOe9tBpaU6urAwtL+eDTZtkaPy0adO61EfF 2UO6Mz+R2jpjt9spLi7OmHcCr9crq3cKxNYksTLe8Q8bIbieiWD89HMWFW2vuOIKXn31VQ4fPkxJ SQm1tbVs2bIFwzBwu93k5ORw++23c9ttt+Hz+ZILRqk4i1gslpF5fvz4cZlDHo/HZX7TP4r6Y7vv nc/p6Eti4Lk0B05HXxrz7jofJb71rTnZGwtK3XXMvjQ+ag70rftHd53P6eiN+2tnz+dsur9+GX3p GjmXFjlPR3eMeTQaBeCCCy5g3LhxDB48GPjqn5tEzSHTNPF6vXznO98hGAyyZs0a9u7dy9q1a3E6 ndLwM3DgQEaNGsW4ceMoLS2Vx+nqtnRN02S9JLFjVRQqE/pJYWGh1FYs60RdJVE3R0Y8pn22FEKx +J6oM6PoP5imyR133MG7775La2srGzZs4OKLL+b48ePk5+cDyetIzCkRqeJwOKirq+PRRx9lw4YN WJZFc3MzDzzwgMzEztgtnnptOrFYDNM0cbvduN1uSktLWbhwIRdddBF1dXWsW7cOn8+H3W5n9OjR ne6jmOdlZWWcd9557N+/n6KiIjZv3sy2bdtYt24db775JjU1NWiahsvlkoUbc3JyyM/PZ/z48SxY sIArrriCRYsWsXz5cgzDoKmpKVnkT9TF6qXrR3v8kR9by5cvx0LLuAFYelKELCwsZPtHO4ATWcNn orqicD66XC5CoRBHjx7lyiuvJBaLcfnll9Pc3Mz7779PQUGBdEhWV1cze/ZsCgoKaGlpoaamhj17 9sgideJ3XS4Xc+bM4cEHHyQ/P5+2tjayU5kwnSEUCvHRRx9x4403MmfOHP7t3/4Ny7Lw+/1f2PYe DAblKkfGeKYeRulvtGVZHDhwgGXLlvHCCy8Qi8XIzs5mWHkZX//611mwYAElAwbI3zcNg/b2dtas WcMf/vAH3nrrLYqLi3n00UdZdOut9IY1va/RXX/E9yVOdf0lRLZTh5tox5+nr7p1N+IaiMViJ3Up t7a20tTUJItB2mw2rr32WhnfAsg850QiQTQazchHEosl77//Prt37yY/P/9Lt4115mfnytxRKL4M dR30PGrMFYpzg+4SNRWnR91DFT1NLBaTWsBVV12F1+uVYmtH4epkr02v6xOJRLDb7dI1eezYMTZu 3IhlWeTl5VFcXExZWZk0qHXUHroSwdfx2vmy60U4Qk3TzIgBVChORigUYs2aNTz++OM0NDQwffp0 br31VmbNmiXTA4Srffv27WzatIm33nqLTZs24XQ6OXbsGPfccw8PPPAAAwYMOGUBw/R5mL77OB1R mLCpqYmlS5eyYsUKfvGLX7Bw4cJOP0OEG9rhcBCJRHjiiSdYvnw5TqcTTdNob2/HbrczfPhwxowZ w7Bhw/CnsqhXrFjB7t27aWtrIy8vj1gsxnnnnYff72fbtm0Eg0E++OADysrK0DRNuovPlJHvBCbj LriApqYmzHhMFi80TRO7Te89sTiSqgTqdrsJh8PU1dUxbdo0CgsLOXz4MF6vl+HDh/PBBx9w7bXX 8uSTT5KbmyurQ0JyG8fnn3/O2rVrWbt2LZs3b2bs2LHceeedcnvGmSAQCOByubjrrru4/vrrmT9/ PpB0Ewv7/JcJcOn2cU3TCIfDxGIxcnNzCYVCPPTQQ6xcuRK73U6grQWPx0NRUREPP/ww48ePJxQK sXfvXv785z+zZs0aILmaeP311/PzJUsIBgL4s3LOWJ8VfR+xutZxAUJc4JqmyRtlLBaTkRDpiJVk 8YdGutP4TP4BkH7vEDEZHo/nCzlFlmURCATk4o4QkE8mFotzt9vtxGIx4vG4jLro7DmeitONxbnk zOhr53M6+pJz9FyaA6f7+eme+33NrXs2ObR6eszPpvuAiqHoe9dWZ497Ns2Bzr7udH9HfNlrz6Y5 0Neure74++1cmZOdPZeunE93HLOvjbkQhEXcQscCX1+F9IJVTU1N5OfnE4/H5a7rjsKzpmkkEgmC wSC5ubmyKPypTEL/COmuYPH5SjgzxWe4U7UhPkemj1f6a8T5nXmRS3E2cOTIEZ555hmee+45Oa/G jx/P9ddfz4wZM4jH42zcuJGnnnqKQ4cO0djYSElJCbFYjBtvvJHFixdLh3DHe/2pHLeGYcgFHeFY Tp9/69ev56WXXmLJkiV4PJ6TaiRfFXEdCy3ltdde4+mnn+a9997j8ssv57bbbmPmzJly57MQrXVd Z8+eZBTn6tWr0TSNnJwcAoEAmqYRDAbZvHkzZWVlnb7HfDX6oFgsbkaGYeB0OonH47KqYygU4oIL LmDr1q1UVlbywx/+kK9//es4nU6am5vJy8vLOBeBsLGLm6plWQSDQanUp+fm/COIrFWA/fv3U1FR QSQSIZFIyDfdMAzi8Tgul0uOXyAQwO/3Z9w402/E0WiUrKwsEomEFJ1ff/11nnvuOQ5/epBAICDz gOLxuFy1aGtrk9ksOTk57Nq1i7a2NnLz8lDO4v6FeKCnL0J03AqU/j1xcwIyMoJOh8il6my0A2Su eKd/bVkW4XAYt9uNruuEw2G5/SQ9g6u9vV1Gz4h+pLuOT7b9RKFQKBQKhUKhUCjONOKzSDgcxuPx 0NzcjMfjyYj8+zLa29vRNA2PxyO1CnHcdFFMaC+tra1SBwFk213RZYQ4fTIBKv246Z85OwrZJ2s7 XVMSJBIJ4vH4KQumKc5NgsEgfr+fMWPGUF9fj8PhyNDrRBRKLBYjHA5TVFTEqFGjmDt3LgsXLiQv L08mCAjDqJhbHf9vmuYpXfaNjY0yTqW1tZXDhw9z/vnnd8mZn77gk358sSsayDhn0V+bzUYgEJAR m88++yy/+c1vqK2txe/3S8fyli1bKC4uRtd1DMPocrTuyTm9WNwrCkv6TUW8QYWFhfj9fjweD3V1 dQwbNox7772XRYsWEY1GCYVC5OXlZTgRhUPRZrOddEUgLy+PeDzeaaE4/VwDgQBDhw6VGUNw4iYq ttcL16TdbicrK0tOiPSbpfg9kUPkdDrlRJkzZw6TJk3ijddXSQt+VlYW0WiUWCwmt6gUFhYyceJE vv3tb6PbbGRnZ2OZJppasesXpF8DYgsHJOdqetxD+o0v/aEufl/MT7Fwo+t6RgayKMzYlesHkoJz x4KWIkvI6/USCAQAMjKJhVBsmmbGtivhfBbXnsPhyHASh8Ph064OdofDRKE4l1DXQc+jxlyhODfo irtc0XnUPVTR04g5Jz7X5OTkfGXBVnxW83q9WJYlBVuhIQAZRh/xtRCKI5GINNpA1+Z4uvgkdBUg VexOz3Azduxzx3bTBeX0WjWiHeHwVPQfhLkyEonw0ksv8dhjj/Hxxx8Ti8WIRCLys7wwSFZUVHDr rbcydepUKisrpU4hdIFTzZ90LSQej0t9TiAMsJC8fnJycsjJyaG9vf0fWuDpiNfrlW7/wsJCDMMg GAySk5Mj9Yl0/SVdzM7KypJRuQsXLiQajfL8889z5MgR7HY7Xq+X3NzcjJ0GvUGvxVAI16OoImiz 2fjWt77F2rVraWtrY8GCBTz99NPYbDa52pau0p/bmLQ0N7Nz506eeeYZGhsbcblcZGdnc9lllzFx 4kTGjBkDaX8cJeJx7I7OW+gVCoVCoVAoFAqFQqFQKBSKriAMaSLqMhgMEgwGeeGFF6itraWuro5Y LEZxcTH33nsvEyZM6FIkxNnM/v37eeaZZ3jqqadIJBLcfffdLFmyJMMAKHYTnFn6oLNYxDa43W4p AttsNr797W/jcrl49913mT59Os3NzWRlZeFyuTJs3v2B3Lw8vnbJJUycOFFGUOg2G40NDcmVEU3D TK1Y6DYb9n4hoisUCoVCoVAoFAqFQqFQKM4GdF3H5/PhcDh48MEHv/Dz/mMKPUF63GdFRQXV1dUM GTKEhQsXMm3aNJlVLOiN8ekVsdhms8ltCXAiy2Py5MlUVVWxatUqFi1alOF0DofD/UYsTqQyijVN w9lhdaWwqEh+rWnaiegJywJVkFShUCgUCoVCoVAoFAqFQtFLiNpJ6Vm9whkrain1N4E4HWGaFVx+ +eXY7XZmzJhBQUEBcCKNQURy9DS9FnIrskYty8Lj8eBwOGQhq0WLFtHU1CRjKsLhMAUFBRmDeS4j CtplRH1YFpYIu7cs4qnM10Q8nnQYn/HKiAqFQqFQKBQKhUKhUCgUCsVXQwibos5SIpGQAjEks3yd TmeGEBqLxXrzlHuUaDSKaZr4fD4g6TIuKirilltuIT8/X5ppHQ6HzA3vN87i9LyNeDyOpmnY7XY8 Ho90Egs1HcDj8RCNRnvjVHsFTwcHtZUWaq0BaBqOVNGxRGr8FAqFQqFQKBQKhUKhUCgUit5CZBUL nepkxelisRiGYaBpWpcKzZ2NiGzmWCyGrus4U9peOBzG7XZnFOhLL+DX0/SKszh9sliWhWmaUjQO hUIymyMcDstBMQyjfwVeWxamYRCLRpOVSG02dJuN9lAII7XSAGB3ONA0LeN7CoVCoVAoFAqFQqFQ KBQKRU8i4idOFp0gvud0OvF4PLjdbpkm0N8wTTPDFCvMs7quyzpvhmFgmmZGfnFPYU96Vb/EmWol f0VLvddaF+MyhIVaKOl2u11OJpfLJZX0eDwuXcX9Ja8YSOYPk7zI0jOLLdNMjkNqhcZMicikJpRC oVAoFAqFQqFQKBQKhULRGwixWLhihb5nWZZ0E4t/Q9JMmu6mPdcR4yIc1ZZlSfOsrutyLNK/PiNi cUrXRei5p5WBNewWOpY0GFvyFbqV1CxtaFiJGJrDjmYZGIkENpsdy0ygaV1LsXA6nLJZLdWu3WaX J5+dlQ0WuJyuEx3qF6RdKGn91jQ943u6rsuvNU3vZ2OkUCgUCoVCoVAoFAqFQqHoS2ho2PSUrmWd +J7ddnINUdO0fqNn6R10PQ3thDaa+n7HsbPpti6Mj5FxrPT/29Bw6DbCJhiGhd3uwLISxBPml2cW JxKJZABzOIzX68Vms2OkHMHYOnm2XcnY7WwVwM622ZWqgz3dphrXvkd/GFc1X/tWm/3h+oD+08/O 0Btj0wsVenu8n/2hj11B3bNOz9n0LFDP2DPfXm+12dP0h3FV87V72lTj2n1t9jT9YVzVfO2eNtW4 dlObWsb/0h3FwuV8Mr5ULD5+/DjuVJU+gWVZaHZ7Ziv/APEuVDoUhd16qs3Ottcbbapx7Xv0h3FV 87Vvtdkfrg/oP/3sDL0xNj3dR+j5fvaHPnYFdc86PWfTs0A9Y898e73VZk/TH8ZVzdfuaVONa/e1 2dP0h3FV87V72lTj2j1t2k+TWCviLbQOQrSmaV8uFre3tzNpwgTsdjtmKjNX13UCgQA2R+cKzsXj 8U69Dk7kHfdUm51trzfaVOPa9+gP46rma99qsz9cH9B/+tkZemNserqP0PP97A997ArqnnV6zqZn gXrGnvn2eqvNnqY/jKuar93TphrX7muzp+kP46rma/e0qca1e9rUrFPnHYfDYUzTxGazoWkalmWh 6zqm+RViKEpLS6mvr8ftdhMIBPD5fLjdbpqbm0HvXGaxy9U5kRnIqBbYE212tr3eaFONa9+jP4yr mq99q83+cH1A/+lnZ+iNsenpPkLP97M/9LErqHvW6TmbngXqGXvm2+utNnua/jCuar52T5tqXLuv zZ6mP4yrmq/d06Ya125q00yc8kc2my2ZHHESZ7H22CP/21q+fDlAxi9pmoZhGJimid/vB6ClpQWb zYbdnhSJnZ20T3elkl9nqyR2ts2uVGXs6TbVuPY9+sO4qvnat9rsD9cH9J9+dobeGJveqGDc0/3s D33sCuqedXrOpmeBesae+fZ6q82epj+Mq5qv3dOmGtfua7On6Q/jquZr97SpxrV72rROk5FsmmaG UKxpmnQYf6k12O12o2kaLS0tOJ1OXC4XkUgEt9vdK9shThfAfC6011/a7I0+9gb9YVz7Q5v9oY+9 QX/oI/SPfqo+KvrD+PSXZ4F6xp47bfY0/WFc+0Mfe6PN/tDH3mqzp+kP49of+tgbbfaHPvZGmx1d w+mYpomu6+i6/gVR2S7cxNFoFMMw8Pl8aJpGIpHAsiwSiQSJREJanuPxODabjXg8jtYLhcEVCoVC oVAoFAqFQqFQKBQKhUJxaixOLdwKl7MQii3Lkl/bbTYbLpcLm81GLBaTERPCjnw6i7QSixUKhUKh UCgUCoVCoVAoFAqFom9hndpYfFrsra2tRCIRNE3DNE3i8TimaUpr9OlyMTTO/W0UCoVCoVAoFAqF QqFQKBQKhUJxNmGhd+p19muvvRbTNGUGsXAWA+i6rsRihUKhUCgUCoVCoVAoFAqFQqE4i+isWPz/ AZkK9LdvewUHAAAAAElFTkSuQmCCUEsDBBQABgAIAAAAIQCbKHbA4gAAAA0BAAAPAAAAZHJzL2Rv d25yZXYueG1sTI/BasJAEIbvhb7DMkJvuptGo8RsRKTtSQrVQultzY5JMLsbsmsS377jqd6+YX7+ +SbbjKZhPXa+dlZCNBPA0BZO17aU8H18n66A+aCsVo2zKOGGHjb581OmUu0G+4X9IZSMSqxPlYQq hDbl3BcVGuVnrkVLu7PrjAo0diXXnRqo3DT8VYiEG1VbulCpFncVFpfD1Uj4GNSwjaO3fn85726/ x8Xnzz5CKV8m43YNLOAY/sNw1yd1yMnp5K5We9ZImC6WCUUJVskc2D0hxJLoRBTP4xh4nvHHL/I/ AAAA//8DAFBLAwQUAAYACAAAACEAqiYOvrwAAAAhAQAAGQAAAGRycy9fcmVscy9lMm9Eb2MueG1s LnJlbHOEj0FqwzAQRfeF3EHMPpadRSjFsjeh4G1IDjBIY1nEGglJLfXtI8gmgUCX8z//PaYf//wq fillF1hB17QgiHUwjq2C6+V7/wkiF2SDa2BSsFGGcdh99GdasdRRXlzMolI4K1hKiV9SZr2Qx9yE SFybOSSPpZ7Jyoj6hpbkoW2PMj0zYHhhiskoSJPpQFy2WM3/s8M8O02noH88cXmjkM5XdwVislQU eDIOH2HXRLYgh16+PDbcAQAA//8DAFBLAQItABQABgAIAAAAIQCxgme2CgEAABMCAAATAAAAAAAA AAAAAAAAAAAAAABbQ29udGVudF9UeXBlc10ueG1sUEsBAi0AFAAGAAgAAAAhADj9If/WAAAAlAEA AAsAAAAAAAAAAAAAAAAAOwEAAF9yZWxzLy5yZWxzUEsBAi0AFAAGAAgAAAAhACfNQnm2AwAAMwsA AA4AAAAAAAAAAAAAAAAAOgIAAGRycy9lMm9Eb2MueG1sUEsBAi0ACgAAAAAAAAAhAHVInBpPfQMA T30DABQAAAAAAAAAAAAAAAAAHAYAAGRycy9tZWRpYS9pbWFnZTEucG5nUEsBAi0AFAAGAAgAAAAh AJsodsDiAAAADQEAAA8AAAAAAAAAAAAAAAAAnYMDAGRycy9kb3ducmV2LnhtbFBLAQItABQABgAI AAAAIQCqJg6+vAAAACEBAAAZAAAAAAAAAAAAAAAAAKyEAwBkcnMvX3JlbHMvZTJvRG9jLnhtbC5y ZWxzUEsFBgAAAAAGAAYAfAEAAJ+FAwAAAA== ">
                <v:group id="Nhóm 293318539" o:spid="_x0000_s1027" style="position:absolute;left:19646;width:67627;height:75600" coordorigin="19636" coordsize="67647,75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kzsgygAAAOIAAAAPAAAAZHJzL2Rvd25yZXYueG1sRI9Ba8JA FITvQv/D8gRvuolB0egqIq14EKFaKL09ss8kmH0bstsk/nu3UPA4zMw3zHrbm0q01LjSsoJ4EoEg zqwuOVfwdf0YL0A4j6yxskwKHuRgu3kbrDHVtuNPai8+FwHCLkUFhfd1KqXLCjLoJrYmDt7NNgZ9 kE0udYNdgJtKTqNoLg2WHBYKrGlfUHa//BoFhw67XRK/t6f7bf/4uc7O36eYlBoN+90KhKfev8L/ 7aNWMF0mSbyYJUv4uxTugNw8AQAA//8DAFBLAQItABQABgAIAAAAIQDb4fbL7gAAAIUBAAATAAAA AAAAAAAAAAAAAAAAAABbQ29udGVudF9UeXBlc10ueG1sUEsBAi0AFAAGAAgAAAAhAFr0LFu/AAAA FQEAAAsAAAAAAAAAAAAAAAAAHwEAAF9yZWxzLy5yZWxzUEsBAi0AFAAGAAgAAAAhAJyTOyDKAAAA 4gAAAA8AAAAAAAAAAAAAAAAABwIAAGRycy9kb3ducmV2LnhtbFBLBQYAAAAAAwADALcAAAD+AgAA AAA= ">
                  <v:rect id="Hình chữ nhật 1442743253" o:spid="_x0000_s1028" style="position:absolute;left:19636;width:67647;height:7560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WnvExwAAAOMAAAAPAAAAZHJzL2Rvd25yZXYueG1sRE9LTsMw EN0jcQdrkLqjDm7oJ9StaAUSsKJpDzCNhzgiHofYbcPtMRISy3n/Wa4H14oz9aHxrOFunIEgrrxp uNZw2D/fzkGEiGyw9UwavinAenV9tcTC+Avv6FzGWqQQDgVqsDF2hZShsuQwjH1HnLgP3zuM6exr aXq8pHDXSpVlU+mw4dRgsaOtpeqzPDkN77kn9aTCpqzdwg7H/dvrF061Ht0Mjw8gIg3xX/znfjFp fp6rWT5R9xP4/SkBIFc/AAAA//8DAFBLAQItABQABgAIAAAAIQDb4fbL7gAAAIUBAAATAAAAAAAA AAAAAAAAAAAAAABbQ29udGVudF9UeXBlc10ueG1sUEsBAi0AFAAGAAgAAAAhAFr0LFu/AAAAFQEA AAsAAAAAAAAAAAAAAAAAHwEAAF9yZWxzLy5yZWxzUEsBAi0AFAAGAAgAAAAhABpae8THAAAA4wAA AA8AAAAAAAAAAAAAAAAABwIAAGRycy9kb3ducmV2LnhtbFBLBQYAAAAAAwADALcAAAD7AgAAAAA= " filled="f" stroked="f">
                    <v:textbox inset="2.53958mm,2.53958mm,2.53958mm,2.53958mm">
                      <w:txbxContent>
                        <w:p w14:paraId="337796A6" w14:textId="77777777" w:rsidR="00BC3823" w:rsidRDefault="00BC3823">
                          <w:pPr>
                            <w:spacing w:line="240" w:lineRule="auto"/>
                            <w:textDirection w:val="btLr"/>
                          </w:pPr>
                        </w:p>
                      </w:txbxContent>
                    </v:textbox>
                  </v:rect>
                  <v:group id="Nhóm 1433276438" o:spid="_x0000_s1029" style="position:absolute;left:19636;width:67647;height:75600" coordsize="67648,9059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FH4jzAAAAOMAAAAPAAAAZHJzL2Rvd25yZXYueG1sRI9Ba8JA EIXvhf6HZQre6ibG2pK6ioiWHqRQLZTehuyYBLOzIbsm8d93DoUeZ96b975ZrkfXqJ66UHs2kE4T UMSFtzWXBr5O+8cXUCEiW2w8k4EbBViv7u+WmFs/8Cf1x1gqCeGQo4EqxjbXOhQVOQxT3xKLdvad wyhjV2rb4SDhrtGzJFlohzVLQ4UtbSsqLserM/A24LDJ0l1/uJy3t5/T08f3ISVjJg/j5hVUpDH+ m/+u363gz7Ns9ryYZwItP8kC9OoXAAD//wMAUEsBAi0AFAAGAAgAAAAhANvh9svuAAAAhQEAABMA AAAAAAAAAAAAAAAAAAAAAFtDb250ZW50X1R5cGVzXS54bWxQSwECLQAUAAYACAAAACEAWvQsW78A AAAVAQAACwAAAAAAAAAAAAAAAAAfAQAAX3JlbHMvLnJlbHNQSwECLQAUAAYACAAAACEA3hR+I8wA AADjAAAADwAAAAAAAAAAAAAAAAAHAgAAZHJzL2Rvd25yZXYueG1sUEsFBgAAAAADAAMAtwAAAAAD AAAAAA== ">
                    <v:rect id="Hình chữ nhật 1550272701" o:spid="_x0000_s1030" style="position:absolute;width:67648;height:9059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SgBixgAAAOMAAAAPAAAAZHJzL2Rvd25yZXYueG1sRE/NTgIx EL6b+A7NmHiTloYfXSlEiSbISRcfYNyO243b6bqtsLw9JTHhON//LFaDb8We+tgENjAeKRDEVbAN 1wY+d6939yBiQrbYBiYDR4qwWl5fLbCw4cAftC9TLXIIxwINuJS6QspYOfIYR6Ejztx36D2mfPa1 tD0ecrhvpVZqJj02nBscdrR2VP2Uf97A+ySQftHxuaz9gxu+dtu3X5wZc3szPD2CSDSki/jfvbF5 /nSq9FzP1RjOP2UA5PIEAAD//wMAUEsBAi0AFAAGAAgAAAAhANvh9svuAAAAhQEAABMAAAAAAAAA AAAAAAAAAAAAAFtDb250ZW50X1R5cGVzXS54bWxQSwECLQAUAAYACAAAACEAWvQsW78AAAAVAQAA CwAAAAAAAAAAAAAAAAAfAQAAX3JlbHMvLnJlbHNQSwECLQAUAAYACAAAACEA8EoAYsYAAADjAAAA DwAAAAAAAAAAAAAAAAAHAgAAZHJzL2Rvd25yZXYueG1sUEsFBgAAAAADAAMAtwAAAPoCAAAAAA== " filled="f" stroked="f">
                      <v:textbox inset="2.53958mm,2.53958mm,2.53958mm,2.53958mm">
                        <w:txbxContent>
                          <w:p w14:paraId="2DF19605" w14:textId="77777777" w:rsidR="00BC3823" w:rsidRPr="00623E35" w:rsidRDefault="00623E35">
                            <w:pPr>
                              <w:spacing w:line="240" w:lineRule="auto"/>
                              <w:textDirection w:val="btLr"/>
                              <w:rPr>
                                <w:lang w:val="en-US"/>
                              </w:rPr>
                            </w:pPr>
                            <w:r>
                              <w:rPr>
                                <w:lang w:val="en-US"/>
                              </w:rPr>
                              <w:t>2</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1" type="#_x0000_t75" style="position:absolute;width:67648;height:90593;visibility:visible;mso-wrap-style:square" o:preferrelative="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4VeiwwAAANoAAAAPAAAAZHJzL2Rvd25yZXYueG1sRI9BawIx FITvhf6H8AQvpWatIHY1ihYVsSBoi+dn8tzdunlZNlHXf28EocdhZr5hRpPGluJCtS8cK+h2EhDE 2pmCMwW/P4v3AQgfkA2WjknBjTxMxq8vI0yNu/KWLruQiQhhn6KCPIQqldLrnCz6jquIo3d0tcUQ ZZ1JU+M1wm0pP5KkLy0WHBdyrOgrJ33ana2C/azhz8Pf21H3ClxvloP5t17PlWq3mukQRKAm/Ief 7ZVR0IfHlXgD5PgOAAD//wMAUEsBAi0AFAAGAAgAAAAhANvh9svuAAAAhQEAABMAAAAAAAAAAAAA AAAAAAAAAFtDb250ZW50X1R5cGVzXS54bWxQSwECLQAUAAYACAAAACEAWvQsW78AAAAVAQAACwAA AAAAAAAAAAAAAAAfAQAAX3JlbHMvLnJlbHNQSwECLQAUAAYACAAAACEAkOFXosMAAADaAAAADwAA AAAAAAAAAAAAAAAHAgAAZHJzL2Rvd25yZXYueG1sUEsFBgAAAAADAAMAtwAAAPcCAAAAAA== ">
                      <v:imagedata r:id="rId9" o:title=""/>
                    </v:shape>
                  </v:group>
                </v:group>
              </v:group>
            </w:pict>
          </mc:Fallback>
        </mc:AlternateContent>
      </w:r>
    </w:p>
    <w:p w14:paraId="35E368DA" w14:textId="77777777" w:rsidR="00BC3823" w:rsidRPr="00053E83" w:rsidRDefault="00000000" w:rsidP="00650555">
      <w:pPr>
        <w:spacing w:line="360" w:lineRule="auto"/>
        <w:ind w:left="360"/>
        <w:jc w:val="center"/>
        <w:rPr>
          <w:rFonts w:asciiTheme="majorHAnsi" w:eastAsia="Times New Roman" w:hAnsiTheme="majorHAnsi" w:cstheme="majorHAnsi"/>
          <w:b/>
          <w:bCs/>
          <w:sz w:val="28"/>
          <w:szCs w:val="28"/>
        </w:rPr>
      </w:pPr>
      <w:r w:rsidRPr="00053E83">
        <w:rPr>
          <w:rFonts w:asciiTheme="majorHAnsi" w:eastAsia="Times New Roman" w:hAnsiTheme="majorHAnsi" w:cstheme="majorHAnsi"/>
          <w:b/>
          <w:bCs/>
          <w:sz w:val="28"/>
          <w:szCs w:val="28"/>
        </w:rPr>
        <w:t>KHOA CÔNG NGHỆ THÔNG TIN</w:t>
      </w:r>
    </w:p>
    <w:p w14:paraId="703A3B33" w14:textId="77777777" w:rsidR="00BC3823" w:rsidRPr="00053E83" w:rsidRDefault="00000000" w:rsidP="00650555">
      <w:pPr>
        <w:spacing w:line="360" w:lineRule="auto"/>
        <w:ind w:left="360"/>
        <w:jc w:val="center"/>
        <w:rPr>
          <w:rFonts w:asciiTheme="majorHAnsi" w:eastAsia="Times New Roman" w:hAnsiTheme="majorHAnsi" w:cstheme="majorHAnsi"/>
          <w:b/>
          <w:bCs/>
          <w:sz w:val="28"/>
          <w:szCs w:val="28"/>
        </w:rPr>
      </w:pPr>
      <w:r w:rsidRPr="00053E83">
        <w:rPr>
          <w:rFonts w:asciiTheme="majorHAnsi" w:eastAsia="Times New Roman" w:hAnsiTheme="majorHAnsi" w:cstheme="majorHAnsi"/>
          <w:b/>
          <w:bCs/>
        </w:rPr>
        <w:t xml:space="preserve">— </w:t>
      </w:r>
      <w:r w:rsidRPr="00053E83">
        <w:rPr>
          <w:rFonts w:ascii="Segoe UI Symbol" w:eastAsia="Times New Roman" w:hAnsi="Segoe UI Symbol" w:cs="Segoe UI Symbol"/>
          <w:b/>
          <w:bCs/>
        </w:rPr>
        <w:t>🕮</w:t>
      </w:r>
      <w:r w:rsidRPr="00053E83">
        <w:rPr>
          <w:rFonts w:asciiTheme="majorHAnsi" w:eastAsia="Times New Roman" w:hAnsiTheme="majorHAnsi" w:cstheme="majorHAnsi"/>
          <w:b/>
          <w:bCs/>
        </w:rPr>
        <w:t xml:space="preserve"> — </w:t>
      </w:r>
    </w:p>
    <w:p w14:paraId="04FE02BA" w14:textId="77777777" w:rsidR="00BC3823" w:rsidRPr="00053E83" w:rsidRDefault="00BC3823" w:rsidP="00650555">
      <w:pPr>
        <w:spacing w:line="360" w:lineRule="auto"/>
        <w:ind w:left="360"/>
        <w:jc w:val="center"/>
        <w:rPr>
          <w:rFonts w:asciiTheme="majorHAnsi" w:eastAsia="Times New Roman" w:hAnsiTheme="majorHAnsi" w:cstheme="majorHAnsi"/>
          <w:b/>
          <w:bCs/>
          <w:sz w:val="28"/>
          <w:szCs w:val="28"/>
        </w:rPr>
      </w:pPr>
    </w:p>
    <w:p w14:paraId="1FBB3BF7" w14:textId="77777777" w:rsidR="00BC3823" w:rsidRPr="00053E83" w:rsidRDefault="00000000" w:rsidP="00650555">
      <w:pPr>
        <w:spacing w:line="360" w:lineRule="auto"/>
        <w:ind w:left="360"/>
        <w:jc w:val="center"/>
        <w:rPr>
          <w:rFonts w:asciiTheme="majorHAnsi" w:eastAsia="Times New Roman" w:hAnsiTheme="majorHAnsi" w:cstheme="majorHAnsi"/>
          <w:b/>
          <w:bCs/>
          <w:sz w:val="26"/>
          <w:szCs w:val="26"/>
        </w:rPr>
      </w:pPr>
      <w:r w:rsidRPr="00053E83">
        <w:rPr>
          <w:rFonts w:asciiTheme="majorHAnsi" w:eastAsia="Times New Roman" w:hAnsiTheme="majorHAnsi" w:cstheme="majorHAnsi"/>
          <w:b/>
          <w:bCs/>
          <w:noProof/>
          <w:sz w:val="26"/>
          <w:szCs w:val="26"/>
        </w:rPr>
        <w:drawing>
          <wp:inline distT="114300" distB="114300" distL="114300" distR="114300" wp14:anchorId="1D1B15C9" wp14:editId="331F907E">
            <wp:extent cx="1349247" cy="1699701"/>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349247" cy="1699701"/>
                    </a:xfrm>
                    <a:prstGeom prst="rect">
                      <a:avLst/>
                    </a:prstGeom>
                    <a:ln/>
                  </pic:spPr>
                </pic:pic>
              </a:graphicData>
            </a:graphic>
          </wp:inline>
        </w:drawing>
      </w:r>
    </w:p>
    <w:p w14:paraId="6CF83484" w14:textId="77777777" w:rsidR="00BC3823" w:rsidRPr="00053E83" w:rsidRDefault="00BC3823" w:rsidP="00650555">
      <w:pPr>
        <w:spacing w:line="360" w:lineRule="auto"/>
        <w:ind w:left="360"/>
        <w:jc w:val="center"/>
        <w:rPr>
          <w:rFonts w:asciiTheme="majorHAnsi" w:eastAsia="Times New Roman" w:hAnsiTheme="majorHAnsi" w:cstheme="majorHAnsi"/>
          <w:b/>
          <w:bCs/>
          <w:sz w:val="26"/>
          <w:szCs w:val="26"/>
        </w:rPr>
      </w:pPr>
    </w:p>
    <w:p w14:paraId="0903983A" w14:textId="77777777" w:rsidR="00BC3823" w:rsidRPr="00053E83" w:rsidRDefault="00000000" w:rsidP="00650555">
      <w:pPr>
        <w:spacing w:line="360" w:lineRule="auto"/>
        <w:ind w:left="360"/>
        <w:jc w:val="center"/>
        <w:rPr>
          <w:rFonts w:asciiTheme="majorHAnsi" w:eastAsia="Times New Roman" w:hAnsiTheme="majorHAnsi" w:cstheme="majorHAnsi"/>
          <w:b/>
          <w:bCs/>
          <w:sz w:val="32"/>
          <w:szCs w:val="32"/>
        </w:rPr>
      </w:pPr>
      <w:r w:rsidRPr="00053E83">
        <w:rPr>
          <w:rFonts w:asciiTheme="majorHAnsi" w:eastAsia="Times New Roman" w:hAnsiTheme="majorHAnsi" w:cstheme="majorHAnsi"/>
          <w:b/>
          <w:bCs/>
          <w:sz w:val="32"/>
          <w:szCs w:val="32"/>
        </w:rPr>
        <w:t>TIỂU LUẬN CHUYÊN NGÀNH</w:t>
      </w:r>
    </w:p>
    <w:p w14:paraId="69F3AEAD" w14:textId="77777777" w:rsidR="00BC3823" w:rsidRPr="00053E83" w:rsidRDefault="00000000" w:rsidP="00650555">
      <w:pPr>
        <w:spacing w:line="360" w:lineRule="auto"/>
        <w:ind w:left="360"/>
        <w:jc w:val="center"/>
        <w:rPr>
          <w:rFonts w:asciiTheme="majorHAnsi" w:eastAsia="Times New Roman" w:hAnsiTheme="majorHAnsi" w:cstheme="majorHAnsi"/>
          <w:b/>
          <w:bCs/>
        </w:rPr>
      </w:pPr>
      <w:r w:rsidRPr="00053E83">
        <w:rPr>
          <w:rFonts w:asciiTheme="majorHAnsi" w:eastAsia="Times New Roman" w:hAnsiTheme="majorHAnsi" w:cstheme="majorHAnsi"/>
          <w:b/>
          <w:bCs/>
          <w:sz w:val="32"/>
          <w:szCs w:val="32"/>
        </w:rPr>
        <w:t>ĐỀ TÀI</w:t>
      </w:r>
    </w:p>
    <w:p w14:paraId="4481193C" w14:textId="77777777" w:rsidR="00BC3823" w:rsidRPr="00053E83" w:rsidRDefault="00623E35" w:rsidP="00650555">
      <w:pPr>
        <w:spacing w:line="360" w:lineRule="auto"/>
        <w:ind w:left="360"/>
        <w:jc w:val="center"/>
        <w:rPr>
          <w:rFonts w:asciiTheme="majorHAnsi" w:eastAsia="Times New Roman" w:hAnsiTheme="majorHAnsi" w:cstheme="majorHAnsi"/>
          <w:b/>
          <w:bCs/>
          <w:sz w:val="36"/>
          <w:szCs w:val="36"/>
        </w:rPr>
      </w:pPr>
      <w:r w:rsidRPr="00053E83">
        <w:rPr>
          <w:rFonts w:asciiTheme="majorHAnsi" w:hAnsiTheme="majorHAnsi" w:cstheme="majorHAnsi"/>
          <w:b/>
          <w:color w:val="C00000"/>
          <w:sz w:val="36"/>
        </w:rPr>
        <w:t>XÂY DỰNG HỆ THỐNG QUẢN LÝ PHÒNG GYM VÀ DỊCH VỤ THỂ HÌNH TRỰC</w:t>
      </w:r>
      <w:r w:rsidRPr="00053E83">
        <w:rPr>
          <w:rFonts w:asciiTheme="majorHAnsi" w:eastAsia="Times New Roman" w:hAnsiTheme="majorHAnsi" w:cstheme="majorHAnsi"/>
          <w:b/>
          <w:bCs/>
          <w:color w:val="C00000"/>
          <w:sz w:val="36"/>
          <w:szCs w:val="36"/>
        </w:rPr>
        <w:t xml:space="preserve"> TUYẾN</w:t>
      </w:r>
    </w:p>
    <w:p w14:paraId="27B1EC57" w14:textId="77777777" w:rsidR="00BC3823" w:rsidRPr="00053E83" w:rsidRDefault="00BC3823" w:rsidP="00650555">
      <w:pPr>
        <w:spacing w:line="360" w:lineRule="auto"/>
        <w:ind w:left="360"/>
        <w:jc w:val="center"/>
        <w:rPr>
          <w:rFonts w:asciiTheme="majorHAnsi" w:eastAsia="Times New Roman" w:hAnsiTheme="majorHAnsi" w:cstheme="majorHAnsi"/>
          <w:b/>
          <w:bCs/>
        </w:rPr>
      </w:pPr>
    </w:p>
    <w:p w14:paraId="6FC47B67" w14:textId="77777777" w:rsidR="00BC3823" w:rsidRPr="00053E83" w:rsidRDefault="00BC3823" w:rsidP="00650555">
      <w:pPr>
        <w:spacing w:line="360" w:lineRule="auto"/>
        <w:ind w:left="360"/>
        <w:jc w:val="center"/>
        <w:rPr>
          <w:rFonts w:asciiTheme="majorHAnsi" w:eastAsia="Times New Roman" w:hAnsiTheme="majorHAnsi" w:cstheme="majorHAnsi"/>
          <w:b/>
          <w:bCs/>
          <w:sz w:val="32"/>
          <w:szCs w:val="32"/>
        </w:rPr>
      </w:pPr>
    </w:p>
    <w:p w14:paraId="5FBF084A" w14:textId="77777777" w:rsidR="00BC3823" w:rsidRPr="00053E83" w:rsidRDefault="00000000" w:rsidP="00650555">
      <w:pPr>
        <w:spacing w:line="360" w:lineRule="auto"/>
        <w:ind w:left="360"/>
        <w:jc w:val="center"/>
        <w:rPr>
          <w:rFonts w:asciiTheme="majorHAnsi" w:eastAsia="Times New Roman" w:hAnsiTheme="majorHAnsi" w:cstheme="majorHAnsi"/>
          <w:b/>
          <w:bCs/>
          <w:sz w:val="32"/>
          <w:szCs w:val="32"/>
        </w:rPr>
      </w:pPr>
      <w:r w:rsidRPr="00053E83">
        <w:rPr>
          <w:rFonts w:asciiTheme="majorHAnsi" w:eastAsia="Times New Roman" w:hAnsiTheme="majorHAnsi" w:cstheme="majorHAnsi"/>
          <w:b/>
          <w:bCs/>
          <w:sz w:val="32"/>
          <w:szCs w:val="32"/>
        </w:rPr>
        <w:t>GIẢNG VIÊN HƯỚNG DẪN</w:t>
      </w:r>
    </w:p>
    <w:p w14:paraId="3EADF20C" w14:textId="77777777" w:rsidR="00BC3823" w:rsidRPr="00053E83" w:rsidRDefault="00000000" w:rsidP="00650555">
      <w:pPr>
        <w:spacing w:line="360" w:lineRule="auto"/>
        <w:ind w:left="360"/>
        <w:jc w:val="center"/>
        <w:rPr>
          <w:rFonts w:asciiTheme="majorHAnsi" w:eastAsia="Times New Roman" w:hAnsiTheme="majorHAnsi" w:cstheme="majorHAnsi"/>
          <w:b/>
          <w:bCs/>
          <w:sz w:val="26"/>
          <w:szCs w:val="26"/>
        </w:rPr>
      </w:pPr>
      <w:r w:rsidRPr="00053E83">
        <w:rPr>
          <w:rFonts w:asciiTheme="majorHAnsi" w:eastAsia="Times New Roman" w:hAnsiTheme="majorHAnsi" w:cstheme="majorHAnsi"/>
          <w:b/>
          <w:bCs/>
          <w:sz w:val="32"/>
          <w:szCs w:val="32"/>
        </w:rPr>
        <w:t>TS. LÊ VĂN VINH</w:t>
      </w:r>
    </w:p>
    <w:p w14:paraId="322B972B" w14:textId="77777777" w:rsidR="00BC3823" w:rsidRPr="00053E83" w:rsidRDefault="00000000" w:rsidP="00650555">
      <w:pPr>
        <w:spacing w:line="360" w:lineRule="auto"/>
        <w:ind w:left="3600" w:firstLine="720"/>
        <w:rPr>
          <w:rFonts w:asciiTheme="majorHAnsi" w:eastAsia="Times New Roman" w:hAnsiTheme="majorHAnsi" w:cstheme="majorHAnsi"/>
          <w:b/>
          <w:bCs/>
          <w:sz w:val="28"/>
          <w:szCs w:val="28"/>
        </w:rPr>
      </w:pPr>
      <w:r w:rsidRPr="00053E83">
        <w:rPr>
          <w:rFonts w:asciiTheme="majorHAnsi" w:eastAsia="Times New Roman" w:hAnsiTheme="majorHAnsi" w:cstheme="majorHAnsi"/>
          <w:b/>
          <w:bCs/>
          <w:sz w:val="28"/>
          <w:szCs w:val="28"/>
        </w:rPr>
        <w:t>Danh sách sinh viên thực hiện</w:t>
      </w:r>
    </w:p>
    <w:tbl>
      <w:tblPr>
        <w:tblStyle w:val="LiBang"/>
        <w:tblW w:w="0" w:type="auto"/>
        <w:tblInd w:w="3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1"/>
        <w:gridCol w:w="2409"/>
      </w:tblGrid>
      <w:tr w:rsidR="00623E35" w:rsidRPr="00053E83" w14:paraId="4A710774" w14:textId="77777777" w:rsidTr="00623E35">
        <w:tc>
          <w:tcPr>
            <w:tcW w:w="3341" w:type="dxa"/>
          </w:tcPr>
          <w:p w14:paraId="4D531A2C" w14:textId="77777777" w:rsidR="00623E35" w:rsidRPr="00053E83" w:rsidRDefault="00623E35" w:rsidP="00650555">
            <w:pPr>
              <w:spacing w:line="360" w:lineRule="auto"/>
              <w:rPr>
                <w:rFonts w:asciiTheme="majorHAnsi" w:eastAsia="Times New Roman" w:hAnsiTheme="majorHAnsi" w:cstheme="majorHAnsi"/>
                <w:b/>
                <w:bCs/>
                <w:sz w:val="28"/>
                <w:szCs w:val="28"/>
              </w:rPr>
            </w:pPr>
            <w:r w:rsidRPr="00053E83">
              <w:rPr>
                <w:rFonts w:asciiTheme="majorHAnsi" w:eastAsia="Times New Roman" w:hAnsiTheme="majorHAnsi" w:cstheme="majorHAnsi"/>
                <w:b/>
                <w:bCs/>
                <w:sz w:val="28"/>
                <w:szCs w:val="28"/>
              </w:rPr>
              <w:t>BÙI NHẬT DƯƠNG</w:t>
            </w:r>
          </w:p>
        </w:tc>
        <w:tc>
          <w:tcPr>
            <w:tcW w:w="2409" w:type="dxa"/>
          </w:tcPr>
          <w:p w14:paraId="081FE3C1" w14:textId="77777777" w:rsidR="00623E35" w:rsidRPr="00053E83" w:rsidRDefault="00623E35" w:rsidP="00650555">
            <w:pPr>
              <w:spacing w:line="360" w:lineRule="auto"/>
              <w:rPr>
                <w:rFonts w:asciiTheme="majorHAnsi" w:eastAsia="Times New Roman" w:hAnsiTheme="majorHAnsi" w:cstheme="majorHAnsi"/>
                <w:b/>
                <w:bCs/>
                <w:sz w:val="28"/>
                <w:szCs w:val="28"/>
              </w:rPr>
            </w:pPr>
            <w:r w:rsidRPr="00053E83">
              <w:rPr>
                <w:rFonts w:asciiTheme="majorHAnsi" w:eastAsia="Times New Roman" w:hAnsiTheme="majorHAnsi" w:cstheme="majorHAnsi"/>
                <w:b/>
                <w:bCs/>
                <w:sz w:val="28"/>
                <w:szCs w:val="28"/>
              </w:rPr>
              <w:t>23110198</w:t>
            </w:r>
          </w:p>
        </w:tc>
      </w:tr>
      <w:tr w:rsidR="00623E35" w:rsidRPr="00053E83" w14:paraId="3C465BAB" w14:textId="77777777" w:rsidTr="00623E35">
        <w:tc>
          <w:tcPr>
            <w:tcW w:w="3341" w:type="dxa"/>
          </w:tcPr>
          <w:p w14:paraId="6D37CAA6" w14:textId="77777777" w:rsidR="00623E35" w:rsidRPr="00053E83" w:rsidRDefault="00623E35" w:rsidP="00650555">
            <w:pPr>
              <w:spacing w:line="360" w:lineRule="auto"/>
              <w:rPr>
                <w:rFonts w:asciiTheme="majorHAnsi" w:eastAsia="Times New Roman" w:hAnsiTheme="majorHAnsi" w:cstheme="majorHAnsi"/>
                <w:b/>
                <w:bCs/>
                <w:sz w:val="28"/>
                <w:szCs w:val="28"/>
              </w:rPr>
            </w:pPr>
            <w:r w:rsidRPr="00053E83">
              <w:rPr>
                <w:rFonts w:asciiTheme="majorHAnsi" w:eastAsia="Times New Roman" w:hAnsiTheme="majorHAnsi" w:cstheme="majorHAnsi"/>
                <w:b/>
                <w:bCs/>
                <w:sz w:val="28"/>
                <w:szCs w:val="28"/>
              </w:rPr>
              <w:t>NGUYỄN CHÍ CƯỜNG</w:t>
            </w:r>
          </w:p>
        </w:tc>
        <w:tc>
          <w:tcPr>
            <w:tcW w:w="2409" w:type="dxa"/>
          </w:tcPr>
          <w:p w14:paraId="10663686" w14:textId="77777777" w:rsidR="00623E35" w:rsidRPr="00053E83" w:rsidRDefault="00623E35" w:rsidP="00650555">
            <w:pPr>
              <w:spacing w:line="360" w:lineRule="auto"/>
              <w:rPr>
                <w:rFonts w:asciiTheme="majorHAnsi" w:eastAsia="Times New Roman" w:hAnsiTheme="majorHAnsi" w:cstheme="majorHAnsi"/>
                <w:b/>
                <w:bCs/>
                <w:sz w:val="28"/>
                <w:szCs w:val="28"/>
              </w:rPr>
            </w:pPr>
            <w:r w:rsidRPr="00053E83">
              <w:rPr>
                <w:rFonts w:asciiTheme="majorHAnsi" w:eastAsia="Times New Roman" w:hAnsiTheme="majorHAnsi" w:cstheme="majorHAnsi"/>
                <w:b/>
                <w:bCs/>
                <w:sz w:val="28"/>
                <w:szCs w:val="28"/>
              </w:rPr>
              <w:t>23110188</w:t>
            </w:r>
          </w:p>
        </w:tc>
      </w:tr>
    </w:tbl>
    <w:p w14:paraId="7237704E" w14:textId="77777777" w:rsidR="00BC3823" w:rsidRPr="00053E83" w:rsidRDefault="00BC3823" w:rsidP="00650555">
      <w:pPr>
        <w:spacing w:line="360" w:lineRule="auto"/>
        <w:ind w:left="3600" w:firstLine="720"/>
        <w:rPr>
          <w:rFonts w:asciiTheme="majorHAnsi" w:eastAsia="Times New Roman" w:hAnsiTheme="majorHAnsi" w:cstheme="majorHAnsi"/>
          <w:sz w:val="28"/>
          <w:szCs w:val="28"/>
        </w:rPr>
      </w:pPr>
    </w:p>
    <w:p w14:paraId="53DC6196" w14:textId="77777777" w:rsidR="00BC3823" w:rsidRPr="00053E83" w:rsidRDefault="00837C7A" w:rsidP="00650555">
      <w:pPr>
        <w:tabs>
          <w:tab w:val="left" w:pos="4848"/>
        </w:tabs>
        <w:spacing w:line="360" w:lineRule="auto"/>
        <w:ind w:left="3600" w:firstLine="720"/>
        <w:rPr>
          <w:rFonts w:asciiTheme="majorHAnsi" w:eastAsia="Times New Roman" w:hAnsiTheme="majorHAnsi" w:cstheme="majorHAnsi"/>
          <w:sz w:val="28"/>
          <w:szCs w:val="28"/>
        </w:rPr>
      </w:pPr>
      <w:r w:rsidRPr="00053E83">
        <w:rPr>
          <w:rFonts w:asciiTheme="majorHAnsi" w:eastAsia="Times New Roman" w:hAnsiTheme="majorHAnsi" w:cstheme="majorHAnsi"/>
          <w:sz w:val="28"/>
          <w:szCs w:val="28"/>
        </w:rPr>
        <w:tab/>
      </w:r>
    </w:p>
    <w:p w14:paraId="48989E12" w14:textId="77777777" w:rsidR="00BC3823" w:rsidRPr="00053E83" w:rsidRDefault="00BC3823" w:rsidP="00650555">
      <w:pPr>
        <w:spacing w:line="360" w:lineRule="auto"/>
        <w:ind w:left="3600" w:firstLine="720"/>
        <w:rPr>
          <w:rFonts w:asciiTheme="majorHAnsi" w:eastAsia="Times New Roman" w:hAnsiTheme="majorHAnsi" w:cstheme="majorHAnsi"/>
          <w:sz w:val="28"/>
          <w:szCs w:val="28"/>
        </w:rPr>
      </w:pPr>
    </w:p>
    <w:p w14:paraId="21F4E591" w14:textId="77777777" w:rsidR="00BC3823" w:rsidRPr="00053E83" w:rsidRDefault="00000000" w:rsidP="00650555">
      <w:pPr>
        <w:spacing w:line="360" w:lineRule="auto"/>
        <w:jc w:val="center"/>
        <w:rPr>
          <w:rFonts w:asciiTheme="majorHAnsi" w:eastAsia="Times New Roman" w:hAnsiTheme="majorHAnsi" w:cstheme="majorHAnsi"/>
          <w:b/>
          <w:bCs/>
          <w:sz w:val="26"/>
          <w:szCs w:val="26"/>
        </w:rPr>
      </w:pPr>
      <w:r w:rsidRPr="00053E83">
        <w:rPr>
          <w:rFonts w:asciiTheme="majorHAnsi" w:eastAsia="Times New Roman" w:hAnsiTheme="majorHAnsi" w:cstheme="majorHAnsi"/>
          <w:i/>
          <w:iCs/>
          <w:sz w:val="26"/>
          <w:szCs w:val="26"/>
        </w:rPr>
        <w:t>Tp.Hồ Chí Minh, tháng 09 năm 2026</w:t>
      </w:r>
    </w:p>
    <w:bookmarkStart w:id="0" w:name="_uh3jxf4rlimn" w:colFirst="0" w:colLast="0"/>
    <w:bookmarkStart w:id="1" w:name="_bookmark15"/>
    <w:bookmarkEnd w:id="0"/>
    <w:bookmarkEnd w:id="1"/>
    <w:p w14:paraId="4B17BB06" w14:textId="77777777" w:rsidR="00E84A13" w:rsidRDefault="00623E35">
      <w:pPr>
        <w:pStyle w:val="Mucluc1"/>
        <w:tabs>
          <w:tab w:val="right" w:leader="dot" w:pos="9395"/>
        </w:tabs>
        <w:rPr>
          <w:rFonts w:asciiTheme="minorHAnsi" w:eastAsiaTheme="minorEastAsia" w:hAnsiTheme="minorHAnsi" w:cstheme="minorBidi"/>
          <w:noProof/>
          <w:kern w:val="2"/>
          <w:sz w:val="24"/>
          <w:szCs w:val="24"/>
          <w:lang w:val="vi-VN"/>
          <w14:ligatures w14:val="standardContextual"/>
        </w:rPr>
      </w:pPr>
      <w:r w:rsidRPr="00053E83">
        <w:rPr>
          <w:rFonts w:asciiTheme="majorHAnsi" w:hAnsiTheme="majorHAnsi" w:cstheme="majorHAnsi"/>
        </w:rPr>
        <w:fldChar w:fldCharType="begin"/>
      </w:r>
      <w:r w:rsidRPr="00053E83">
        <w:rPr>
          <w:rFonts w:asciiTheme="majorHAnsi" w:hAnsiTheme="majorHAnsi" w:cstheme="majorHAnsi"/>
        </w:rPr>
        <w:instrText xml:space="preserve"> TOC \o "1-8" \h \z \u </w:instrText>
      </w:r>
      <w:r w:rsidRPr="00053E83">
        <w:rPr>
          <w:rFonts w:asciiTheme="majorHAnsi" w:hAnsiTheme="majorHAnsi" w:cstheme="majorHAnsi"/>
        </w:rPr>
        <w:fldChar w:fldCharType="separate"/>
      </w:r>
      <w:hyperlink w:anchor="_Toc242648527" w:history="1">
        <w:r w:rsidR="00E84A13" w:rsidRPr="009A4244">
          <w:rPr>
            <w:rStyle w:val="Siuktni"/>
            <w:rFonts w:asciiTheme="majorHAnsi" w:hAnsiTheme="majorHAnsi" w:cstheme="majorHAnsi"/>
            <w:noProof/>
          </w:rPr>
          <w:t>PHẦN NỘI DUNG</w:t>
        </w:r>
        <w:r w:rsidR="00E84A13">
          <w:rPr>
            <w:noProof/>
            <w:webHidden/>
          </w:rPr>
          <w:tab/>
        </w:r>
        <w:r w:rsidR="00E84A13">
          <w:rPr>
            <w:noProof/>
            <w:webHidden/>
          </w:rPr>
          <w:fldChar w:fldCharType="begin"/>
        </w:r>
        <w:r w:rsidR="00E84A13">
          <w:rPr>
            <w:noProof/>
            <w:webHidden/>
          </w:rPr>
          <w:instrText xml:space="preserve"> PAGEREF _Toc242648527 \h </w:instrText>
        </w:r>
        <w:r w:rsidR="00E84A13">
          <w:rPr>
            <w:noProof/>
            <w:webHidden/>
          </w:rPr>
        </w:r>
        <w:r w:rsidR="00E84A13">
          <w:rPr>
            <w:noProof/>
            <w:webHidden/>
          </w:rPr>
          <w:fldChar w:fldCharType="separate"/>
        </w:r>
        <w:r w:rsidR="00E84A13">
          <w:rPr>
            <w:noProof/>
            <w:webHidden/>
          </w:rPr>
          <w:t>6</w:t>
        </w:r>
        <w:r w:rsidR="00E84A13">
          <w:rPr>
            <w:noProof/>
            <w:webHidden/>
          </w:rPr>
          <w:fldChar w:fldCharType="end"/>
        </w:r>
      </w:hyperlink>
    </w:p>
    <w:p w14:paraId="686EBCBA" w14:textId="77777777" w:rsidR="00E84A13" w:rsidRDefault="00E84A13">
      <w:pPr>
        <w:pStyle w:val="Mucluc1"/>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28" w:history="1">
        <w:r w:rsidRPr="009A4244">
          <w:rPr>
            <w:rStyle w:val="Siuktni"/>
            <w:rFonts w:asciiTheme="majorHAnsi" w:hAnsiTheme="majorHAnsi" w:cstheme="majorHAnsi"/>
            <w:noProof/>
          </w:rPr>
          <w:t>CHƯƠNG 1: CƠ SỞ LÝ THUYẾT</w:t>
        </w:r>
        <w:r>
          <w:rPr>
            <w:noProof/>
            <w:webHidden/>
          </w:rPr>
          <w:tab/>
        </w:r>
        <w:r>
          <w:rPr>
            <w:noProof/>
            <w:webHidden/>
          </w:rPr>
          <w:fldChar w:fldCharType="begin"/>
        </w:r>
        <w:r>
          <w:rPr>
            <w:noProof/>
            <w:webHidden/>
          </w:rPr>
          <w:instrText xml:space="preserve"> PAGEREF _Toc242648528 \h </w:instrText>
        </w:r>
        <w:r>
          <w:rPr>
            <w:noProof/>
            <w:webHidden/>
          </w:rPr>
        </w:r>
        <w:r>
          <w:rPr>
            <w:noProof/>
            <w:webHidden/>
          </w:rPr>
          <w:fldChar w:fldCharType="separate"/>
        </w:r>
        <w:r>
          <w:rPr>
            <w:noProof/>
            <w:webHidden/>
          </w:rPr>
          <w:t>6</w:t>
        </w:r>
        <w:r>
          <w:rPr>
            <w:noProof/>
            <w:webHidden/>
          </w:rPr>
          <w:fldChar w:fldCharType="end"/>
        </w:r>
      </w:hyperlink>
    </w:p>
    <w:p w14:paraId="7B4B2CD1" w14:textId="77777777" w:rsidR="00E84A13" w:rsidRDefault="00E84A13">
      <w:pPr>
        <w:pStyle w:val="Mucluc2"/>
        <w:tabs>
          <w:tab w:val="left" w:pos="96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29" w:history="1">
        <w:r w:rsidRPr="009A4244">
          <w:rPr>
            <w:rStyle w:val="Siuktni"/>
            <w:rFonts w:asciiTheme="majorHAnsi" w:hAnsiTheme="majorHAnsi" w:cstheme="majorHAnsi"/>
            <w:noProof/>
          </w:rPr>
          <w:t>1.1.</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noProof/>
          </w:rPr>
          <w:t>REACTJS</w:t>
        </w:r>
        <w:r>
          <w:rPr>
            <w:noProof/>
            <w:webHidden/>
          </w:rPr>
          <w:tab/>
        </w:r>
        <w:r>
          <w:rPr>
            <w:noProof/>
            <w:webHidden/>
          </w:rPr>
          <w:fldChar w:fldCharType="begin"/>
        </w:r>
        <w:r>
          <w:rPr>
            <w:noProof/>
            <w:webHidden/>
          </w:rPr>
          <w:instrText xml:space="preserve"> PAGEREF _Toc242648529 \h </w:instrText>
        </w:r>
        <w:r>
          <w:rPr>
            <w:noProof/>
            <w:webHidden/>
          </w:rPr>
        </w:r>
        <w:r>
          <w:rPr>
            <w:noProof/>
            <w:webHidden/>
          </w:rPr>
          <w:fldChar w:fldCharType="separate"/>
        </w:r>
        <w:r>
          <w:rPr>
            <w:noProof/>
            <w:webHidden/>
          </w:rPr>
          <w:t>6</w:t>
        </w:r>
        <w:r>
          <w:rPr>
            <w:noProof/>
            <w:webHidden/>
          </w:rPr>
          <w:fldChar w:fldCharType="end"/>
        </w:r>
      </w:hyperlink>
    </w:p>
    <w:p w14:paraId="0E035ACB"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30" w:history="1">
        <w:r w:rsidRPr="009A4244">
          <w:rPr>
            <w:rStyle w:val="Siuktni"/>
            <w:rFonts w:asciiTheme="majorHAnsi" w:hAnsiTheme="majorHAnsi" w:cstheme="majorHAnsi"/>
            <w:b/>
            <w:bCs/>
            <w:noProof/>
          </w:rPr>
          <w:t>1.1.1.</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Khái niệm:</w:t>
        </w:r>
        <w:r>
          <w:rPr>
            <w:noProof/>
            <w:webHidden/>
          </w:rPr>
          <w:tab/>
        </w:r>
        <w:r>
          <w:rPr>
            <w:noProof/>
            <w:webHidden/>
          </w:rPr>
          <w:fldChar w:fldCharType="begin"/>
        </w:r>
        <w:r>
          <w:rPr>
            <w:noProof/>
            <w:webHidden/>
          </w:rPr>
          <w:instrText xml:space="preserve"> PAGEREF _Toc242648530 \h </w:instrText>
        </w:r>
        <w:r>
          <w:rPr>
            <w:noProof/>
            <w:webHidden/>
          </w:rPr>
        </w:r>
        <w:r>
          <w:rPr>
            <w:noProof/>
            <w:webHidden/>
          </w:rPr>
          <w:fldChar w:fldCharType="separate"/>
        </w:r>
        <w:r>
          <w:rPr>
            <w:noProof/>
            <w:webHidden/>
          </w:rPr>
          <w:t>6</w:t>
        </w:r>
        <w:r>
          <w:rPr>
            <w:noProof/>
            <w:webHidden/>
          </w:rPr>
          <w:fldChar w:fldCharType="end"/>
        </w:r>
      </w:hyperlink>
    </w:p>
    <w:p w14:paraId="31BEE3CE"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31" w:history="1">
        <w:r w:rsidRPr="009A4244">
          <w:rPr>
            <w:rStyle w:val="Siuktni"/>
            <w:rFonts w:asciiTheme="majorHAnsi" w:hAnsiTheme="majorHAnsi" w:cstheme="majorHAnsi"/>
            <w:b/>
            <w:bCs/>
            <w:noProof/>
          </w:rPr>
          <w:t>1.1.2.</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Ưu điểm:</w:t>
        </w:r>
        <w:r>
          <w:rPr>
            <w:noProof/>
            <w:webHidden/>
          </w:rPr>
          <w:tab/>
        </w:r>
        <w:r>
          <w:rPr>
            <w:noProof/>
            <w:webHidden/>
          </w:rPr>
          <w:fldChar w:fldCharType="begin"/>
        </w:r>
        <w:r>
          <w:rPr>
            <w:noProof/>
            <w:webHidden/>
          </w:rPr>
          <w:instrText xml:space="preserve"> PAGEREF _Toc242648531 \h </w:instrText>
        </w:r>
        <w:r>
          <w:rPr>
            <w:noProof/>
            <w:webHidden/>
          </w:rPr>
        </w:r>
        <w:r>
          <w:rPr>
            <w:noProof/>
            <w:webHidden/>
          </w:rPr>
          <w:fldChar w:fldCharType="separate"/>
        </w:r>
        <w:r>
          <w:rPr>
            <w:noProof/>
            <w:webHidden/>
          </w:rPr>
          <w:t>6</w:t>
        </w:r>
        <w:r>
          <w:rPr>
            <w:noProof/>
            <w:webHidden/>
          </w:rPr>
          <w:fldChar w:fldCharType="end"/>
        </w:r>
      </w:hyperlink>
    </w:p>
    <w:p w14:paraId="0336294F"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32" w:history="1">
        <w:r w:rsidRPr="009A4244">
          <w:rPr>
            <w:rStyle w:val="Siuktni"/>
            <w:rFonts w:asciiTheme="majorHAnsi" w:hAnsiTheme="majorHAnsi" w:cstheme="majorHAnsi"/>
            <w:b/>
            <w:bCs/>
            <w:noProof/>
            <w:lang w:val="en-US"/>
          </w:rPr>
          <w:t>1.1.3.</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Nhược điểm:</w:t>
        </w:r>
        <w:r>
          <w:rPr>
            <w:noProof/>
            <w:webHidden/>
          </w:rPr>
          <w:tab/>
        </w:r>
        <w:r>
          <w:rPr>
            <w:noProof/>
            <w:webHidden/>
          </w:rPr>
          <w:fldChar w:fldCharType="begin"/>
        </w:r>
        <w:r>
          <w:rPr>
            <w:noProof/>
            <w:webHidden/>
          </w:rPr>
          <w:instrText xml:space="preserve"> PAGEREF _Toc242648532 \h </w:instrText>
        </w:r>
        <w:r>
          <w:rPr>
            <w:noProof/>
            <w:webHidden/>
          </w:rPr>
        </w:r>
        <w:r>
          <w:rPr>
            <w:noProof/>
            <w:webHidden/>
          </w:rPr>
          <w:fldChar w:fldCharType="separate"/>
        </w:r>
        <w:r>
          <w:rPr>
            <w:noProof/>
            <w:webHidden/>
          </w:rPr>
          <w:t>7</w:t>
        </w:r>
        <w:r>
          <w:rPr>
            <w:noProof/>
            <w:webHidden/>
          </w:rPr>
          <w:fldChar w:fldCharType="end"/>
        </w:r>
      </w:hyperlink>
    </w:p>
    <w:p w14:paraId="4FDB7C83" w14:textId="77777777" w:rsidR="00E84A13" w:rsidRDefault="00E84A13">
      <w:pPr>
        <w:pStyle w:val="Mucluc2"/>
        <w:tabs>
          <w:tab w:val="left" w:pos="96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33" w:history="1">
        <w:r w:rsidRPr="009A4244">
          <w:rPr>
            <w:rStyle w:val="Siuktni"/>
            <w:rFonts w:asciiTheme="majorHAnsi" w:hAnsiTheme="majorHAnsi" w:cstheme="majorHAnsi"/>
            <w:b/>
            <w:bCs/>
            <w:noProof/>
          </w:rPr>
          <w:t>1.2.</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rPr>
          <w:t>EXPRESSJS</w:t>
        </w:r>
        <w:r>
          <w:rPr>
            <w:noProof/>
            <w:webHidden/>
          </w:rPr>
          <w:tab/>
        </w:r>
        <w:r>
          <w:rPr>
            <w:noProof/>
            <w:webHidden/>
          </w:rPr>
          <w:fldChar w:fldCharType="begin"/>
        </w:r>
        <w:r>
          <w:rPr>
            <w:noProof/>
            <w:webHidden/>
          </w:rPr>
          <w:instrText xml:space="preserve"> PAGEREF _Toc242648533 \h </w:instrText>
        </w:r>
        <w:r>
          <w:rPr>
            <w:noProof/>
            <w:webHidden/>
          </w:rPr>
        </w:r>
        <w:r>
          <w:rPr>
            <w:noProof/>
            <w:webHidden/>
          </w:rPr>
          <w:fldChar w:fldCharType="separate"/>
        </w:r>
        <w:r>
          <w:rPr>
            <w:noProof/>
            <w:webHidden/>
          </w:rPr>
          <w:t>7</w:t>
        </w:r>
        <w:r>
          <w:rPr>
            <w:noProof/>
            <w:webHidden/>
          </w:rPr>
          <w:fldChar w:fldCharType="end"/>
        </w:r>
      </w:hyperlink>
    </w:p>
    <w:p w14:paraId="32448C01"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34" w:history="1">
        <w:r w:rsidRPr="009A4244">
          <w:rPr>
            <w:rStyle w:val="Siuktni"/>
            <w:rFonts w:asciiTheme="majorHAnsi" w:hAnsiTheme="majorHAnsi" w:cstheme="majorHAnsi"/>
            <w:b/>
            <w:bCs/>
            <w:noProof/>
          </w:rPr>
          <w:t>1.2.1.</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rPr>
          <w:t>Khái niệm:</w:t>
        </w:r>
        <w:r>
          <w:rPr>
            <w:noProof/>
            <w:webHidden/>
          </w:rPr>
          <w:tab/>
        </w:r>
        <w:r>
          <w:rPr>
            <w:noProof/>
            <w:webHidden/>
          </w:rPr>
          <w:fldChar w:fldCharType="begin"/>
        </w:r>
        <w:r>
          <w:rPr>
            <w:noProof/>
            <w:webHidden/>
          </w:rPr>
          <w:instrText xml:space="preserve"> PAGEREF _Toc242648534 \h </w:instrText>
        </w:r>
        <w:r>
          <w:rPr>
            <w:noProof/>
            <w:webHidden/>
          </w:rPr>
        </w:r>
        <w:r>
          <w:rPr>
            <w:noProof/>
            <w:webHidden/>
          </w:rPr>
          <w:fldChar w:fldCharType="separate"/>
        </w:r>
        <w:r>
          <w:rPr>
            <w:noProof/>
            <w:webHidden/>
          </w:rPr>
          <w:t>7</w:t>
        </w:r>
        <w:r>
          <w:rPr>
            <w:noProof/>
            <w:webHidden/>
          </w:rPr>
          <w:fldChar w:fldCharType="end"/>
        </w:r>
      </w:hyperlink>
    </w:p>
    <w:p w14:paraId="0ABBC7C0"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35" w:history="1">
        <w:r w:rsidRPr="009A4244">
          <w:rPr>
            <w:rStyle w:val="Siuktni"/>
            <w:rFonts w:asciiTheme="majorHAnsi" w:hAnsiTheme="majorHAnsi" w:cstheme="majorHAnsi"/>
            <w:b/>
            <w:bCs/>
            <w:noProof/>
          </w:rPr>
          <w:t>1.2.2.</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rPr>
          <w:t>Ưu điểm:</w:t>
        </w:r>
        <w:r>
          <w:rPr>
            <w:noProof/>
            <w:webHidden/>
          </w:rPr>
          <w:tab/>
        </w:r>
        <w:r>
          <w:rPr>
            <w:noProof/>
            <w:webHidden/>
          </w:rPr>
          <w:fldChar w:fldCharType="begin"/>
        </w:r>
        <w:r>
          <w:rPr>
            <w:noProof/>
            <w:webHidden/>
          </w:rPr>
          <w:instrText xml:space="preserve"> PAGEREF _Toc242648535 \h </w:instrText>
        </w:r>
        <w:r>
          <w:rPr>
            <w:noProof/>
            <w:webHidden/>
          </w:rPr>
        </w:r>
        <w:r>
          <w:rPr>
            <w:noProof/>
            <w:webHidden/>
          </w:rPr>
          <w:fldChar w:fldCharType="separate"/>
        </w:r>
        <w:r>
          <w:rPr>
            <w:noProof/>
            <w:webHidden/>
          </w:rPr>
          <w:t>7</w:t>
        </w:r>
        <w:r>
          <w:rPr>
            <w:noProof/>
            <w:webHidden/>
          </w:rPr>
          <w:fldChar w:fldCharType="end"/>
        </w:r>
      </w:hyperlink>
    </w:p>
    <w:p w14:paraId="60EACBDE"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36" w:history="1">
        <w:r w:rsidRPr="009A4244">
          <w:rPr>
            <w:rStyle w:val="Siuktni"/>
            <w:rFonts w:asciiTheme="majorHAnsi" w:hAnsiTheme="majorHAnsi" w:cstheme="majorHAnsi"/>
            <w:b/>
            <w:bCs/>
            <w:noProof/>
          </w:rPr>
          <w:t>1.2.3.</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Nhược điểm</w:t>
        </w:r>
        <w:r>
          <w:rPr>
            <w:noProof/>
            <w:webHidden/>
          </w:rPr>
          <w:tab/>
        </w:r>
        <w:r>
          <w:rPr>
            <w:noProof/>
            <w:webHidden/>
          </w:rPr>
          <w:fldChar w:fldCharType="begin"/>
        </w:r>
        <w:r>
          <w:rPr>
            <w:noProof/>
            <w:webHidden/>
          </w:rPr>
          <w:instrText xml:space="preserve"> PAGEREF _Toc242648536 \h </w:instrText>
        </w:r>
        <w:r>
          <w:rPr>
            <w:noProof/>
            <w:webHidden/>
          </w:rPr>
        </w:r>
        <w:r>
          <w:rPr>
            <w:noProof/>
            <w:webHidden/>
          </w:rPr>
          <w:fldChar w:fldCharType="separate"/>
        </w:r>
        <w:r>
          <w:rPr>
            <w:noProof/>
            <w:webHidden/>
          </w:rPr>
          <w:t>8</w:t>
        </w:r>
        <w:r>
          <w:rPr>
            <w:noProof/>
            <w:webHidden/>
          </w:rPr>
          <w:fldChar w:fldCharType="end"/>
        </w:r>
      </w:hyperlink>
    </w:p>
    <w:p w14:paraId="2A9BE98D" w14:textId="77777777" w:rsidR="00E84A13" w:rsidRDefault="00E84A13">
      <w:pPr>
        <w:pStyle w:val="Mucluc2"/>
        <w:tabs>
          <w:tab w:val="left" w:pos="96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37" w:history="1">
        <w:r w:rsidRPr="009A4244">
          <w:rPr>
            <w:rStyle w:val="Siuktni"/>
            <w:rFonts w:asciiTheme="majorHAnsi" w:hAnsiTheme="majorHAnsi" w:cstheme="majorHAnsi"/>
            <w:b/>
            <w:bCs/>
            <w:noProof/>
          </w:rPr>
          <w:t>1.3.</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MONGODB</w:t>
        </w:r>
        <w:r>
          <w:rPr>
            <w:noProof/>
            <w:webHidden/>
          </w:rPr>
          <w:tab/>
        </w:r>
        <w:r>
          <w:rPr>
            <w:noProof/>
            <w:webHidden/>
          </w:rPr>
          <w:fldChar w:fldCharType="begin"/>
        </w:r>
        <w:r>
          <w:rPr>
            <w:noProof/>
            <w:webHidden/>
          </w:rPr>
          <w:instrText xml:space="preserve"> PAGEREF _Toc242648537 \h </w:instrText>
        </w:r>
        <w:r>
          <w:rPr>
            <w:noProof/>
            <w:webHidden/>
          </w:rPr>
        </w:r>
        <w:r>
          <w:rPr>
            <w:noProof/>
            <w:webHidden/>
          </w:rPr>
          <w:fldChar w:fldCharType="separate"/>
        </w:r>
        <w:r>
          <w:rPr>
            <w:noProof/>
            <w:webHidden/>
          </w:rPr>
          <w:t>8</w:t>
        </w:r>
        <w:r>
          <w:rPr>
            <w:noProof/>
            <w:webHidden/>
          </w:rPr>
          <w:fldChar w:fldCharType="end"/>
        </w:r>
      </w:hyperlink>
    </w:p>
    <w:p w14:paraId="3A5BA143"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38" w:history="1">
        <w:r w:rsidRPr="009A4244">
          <w:rPr>
            <w:rStyle w:val="Siuktni"/>
            <w:rFonts w:asciiTheme="majorHAnsi" w:hAnsiTheme="majorHAnsi" w:cstheme="majorHAnsi"/>
            <w:b/>
            <w:bCs/>
            <w:noProof/>
          </w:rPr>
          <w:t>1.3.1.</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Khái niệm:</w:t>
        </w:r>
        <w:r>
          <w:rPr>
            <w:noProof/>
            <w:webHidden/>
          </w:rPr>
          <w:tab/>
        </w:r>
        <w:r>
          <w:rPr>
            <w:noProof/>
            <w:webHidden/>
          </w:rPr>
          <w:fldChar w:fldCharType="begin"/>
        </w:r>
        <w:r>
          <w:rPr>
            <w:noProof/>
            <w:webHidden/>
          </w:rPr>
          <w:instrText xml:space="preserve"> PAGEREF _Toc242648538 \h </w:instrText>
        </w:r>
        <w:r>
          <w:rPr>
            <w:noProof/>
            <w:webHidden/>
          </w:rPr>
        </w:r>
        <w:r>
          <w:rPr>
            <w:noProof/>
            <w:webHidden/>
          </w:rPr>
          <w:fldChar w:fldCharType="separate"/>
        </w:r>
        <w:r>
          <w:rPr>
            <w:noProof/>
            <w:webHidden/>
          </w:rPr>
          <w:t>8</w:t>
        </w:r>
        <w:r>
          <w:rPr>
            <w:noProof/>
            <w:webHidden/>
          </w:rPr>
          <w:fldChar w:fldCharType="end"/>
        </w:r>
      </w:hyperlink>
    </w:p>
    <w:p w14:paraId="6846556A"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39" w:history="1">
        <w:r w:rsidRPr="009A4244">
          <w:rPr>
            <w:rStyle w:val="Siuktni"/>
            <w:rFonts w:asciiTheme="majorHAnsi" w:hAnsiTheme="majorHAnsi" w:cstheme="majorHAnsi"/>
            <w:b/>
            <w:bCs/>
            <w:noProof/>
          </w:rPr>
          <w:t>1.3.2.</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Ưu điểm:</w:t>
        </w:r>
        <w:r>
          <w:rPr>
            <w:noProof/>
            <w:webHidden/>
          </w:rPr>
          <w:tab/>
        </w:r>
        <w:r>
          <w:rPr>
            <w:noProof/>
            <w:webHidden/>
          </w:rPr>
          <w:fldChar w:fldCharType="begin"/>
        </w:r>
        <w:r>
          <w:rPr>
            <w:noProof/>
            <w:webHidden/>
          </w:rPr>
          <w:instrText xml:space="preserve"> PAGEREF _Toc242648539 \h </w:instrText>
        </w:r>
        <w:r>
          <w:rPr>
            <w:noProof/>
            <w:webHidden/>
          </w:rPr>
        </w:r>
        <w:r>
          <w:rPr>
            <w:noProof/>
            <w:webHidden/>
          </w:rPr>
          <w:fldChar w:fldCharType="separate"/>
        </w:r>
        <w:r>
          <w:rPr>
            <w:noProof/>
            <w:webHidden/>
          </w:rPr>
          <w:t>8</w:t>
        </w:r>
        <w:r>
          <w:rPr>
            <w:noProof/>
            <w:webHidden/>
          </w:rPr>
          <w:fldChar w:fldCharType="end"/>
        </w:r>
      </w:hyperlink>
    </w:p>
    <w:p w14:paraId="6D47A7AF"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40" w:history="1">
        <w:r w:rsidRPr="009A4244">
          <w:rPr>
            <w:rStyle w:val="Siuktni"/>
            <w:rFonts w:asciiTheme="majorHAnsi" w:hAnsiTheme="majorHAnsi" w:cstheme="majorHAnsi"/>
            <w:b/>
            <w:bCs/>
            <w:noProof/>
          </w:rPr>
          <w:t>1.3.3.</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Nhược điểm:</w:t>
        </w:r>
        <w:r>
          <w:rPr>
            <w:noProof/>
            <w:webHidden/>
          </w:rPr>
          <w:tab/>
        </w:r>
        <w:r>
          <w:rPr>
            <w:noProof/>
            <w:webHidden/>
          </w:rPr>
          <w:fldChar w:fldCharType="begin"/>
        </w:r>
        <w:r>
          <w:rPr>
            <w:noProof/>
            <w:webHidden/>
          </w:rPr>
          <w:instrText xml:space="preserve"> PAGEREF _Toc242648540 \h </w:instrText>
        </w:r>
        <w:r>
          <w:rPr>
            <w:noProof/>
            <w:webHidden/>
          </w:rPr>
        </w:r>
        <w:r>
          <w:rPr>
            <w:noProof/>
            <w:webHidden/>
          </w:rPr>
          <w:fldChar w:fldCharType="separate"/>
        </w:r>
        <w:r>
          <w:rPr>
            <w:noProof/>
            <w:webHidden/>
          </w:rPr>
          <w:t>9</w:t>
        </w:r>
        <w:r>
          <w:rPr>
            <w:noProof/>
            <w:webHidden/>
          </w:rPr>
          <w:fldChar w:fldCharType="end"/>
        </w:r>
      </w:hyperlink>
    </w:p>
    <w:p w14:paraId="70F8DF27" w14:textId="77777777" w:rsidR="00E84A13" w:rsidRDefault="00E84A13">
      <w:pPr>
        <w:pStyle w:val="Mucluc2"/>
        <w:tabs>
          <w:tab w:val="left" w:pos="96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41" w:history="1">
        <w:r w:rsidRPr="009A4244">
          <w:rPr>
            <w:rStyle w:val="Siuktni"/>
            <w:rFonts w:asciiTheme="majorHAnsi" w:hAnsiTheme="majorHAnsi" w:cstheme="majorHAnsi"/>
            <w:b/>
            <w:bCs/>
            <w:noProof/>
          </w:rPr>
          <w:t>1.4.</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NODEJS</w:t>
        </w:r>
        <w:r>
          <w:rPr>
            <w:noProof/>
            <w:webHidden/>
          </w:rPr>
          <w:tab/>
        </w:r>
        <w:r>
          <w:rPr>
            <w:noProof/>
            <w:webHidden/>
          </w:rPr>
          <w:fldChar w:fldCharType="begin"/>
        </w:r>
        <w:r>
          <w:rPr>
            <w:noProof/>
            <w:webHidden/>
          </w:rPr>
          <w:instrText xml:space="preserve"> PAGEREF _Toc242648541 \h </w:instrText>
        </w:r>
        <w:r>
          <w:rPr>
            <w:noProof/>
            <w:webHidden/>
          </w:rPr>
        </w:r>
        <w:r>
          <w:rPr>
            <w:noProof/>
            <w:webHidden/>
          </w:rPr>
          <w:fldChar w:fldCharType="separate"/>
        </w:r>
        <w:r>
          <w:rPr>
            <w:noProof/>
            <w:webHidden/>
          </w:rPr>
          <w:t>9</w:t>
        </w:r>
        <w:r>
          <w:rPr>
            <w:noProof/>
            <w:webHidden/>
          </w:rPr>
          <w:fldChar w:fldCharType="end"/>
        </w:r>
      </w:hyperlink>
    </w:p>
    <w:p w14:paraId="1695E1AB"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42" w:history="1">
        <w:r w:rsidRPr="009A4244">
          <w:rPr>
            <w:rStyle w:val="Siuktni"/>
            <w:rFonts w:asciiTheme="majorHAnsi" w:hAnsiTheme="majorHAnsi" w:cstheme="majorHAnsi"/>
            <w:b/>
            <w:bCs/>
            <w:noProof/>
          </w:rPr>
          <w:t>1.4.1.</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Khái niệm:</w:t>
        </w:r>
        <w:r>
          <w:rPr>
            <w:noProof/>
            <w:webHidden/>
          </w:rPr>
          <w:tab/>
        </w:r>
        <w:r>
          <w:rPr>
            <w:noProof/>
            <w:webHidden/>
          </w:rPr>
          <w:fldChar w:fldCharType="begin"/>
        </w:r>
        <w:r>
          <w:rPr>
            <w:noProof/>
            <w:webHidden/>
          </w:rPr>
          <w:instrText xml:space="preserve"> PAGEREF _Toc242648542 \h </w:instrText>
        </w:r>
        <w:r>
          <w:rPr>
            <w:noProof/>
            <w:webHidden/>
          </w:rPr>
        </w:r>
        <w:r>
          <w:rPr>
            <w:noProof/>
            <w:webHidden/>
          </w:rPr>
          <w:fldChar w:fldCharType="separate"/>
        </w:r>
        <w:r>
          <w:rPr>
            <w:noProof/>
            <w:webHidden/>
          </w:rPr>
          <w:t>9</w:t>
        </w:r>
        <w:r>
          <w:rPr>
            <w:noProof/>
            <w:webHidden/>
          </w:rPr>
          <w:fldChar w:fldCharType="end"/>
        </w:r>
      </w:hyperlink>
    </w:p>
    <w:p w14:paraId="0EFF1266"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43" w:history="1">
        <w:r w:rsidRPr="009A4244">
          <w:rPr>
            <w:rStyle w:val="Siuktni"/>
            <w:rFonts w:asciiTheme="majorHAnsi" w:hAnsiTheme="majorHAnsi" w:cstheme="majorHAnsi"/>
            <w:b/>
            <w:bCs/>
            <w:noProof/>
          </w:rPr>
          <w:t>1.4.2.</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Ưu điểm:</w:t>
        </w:r>
        <w:r>
          <w:rPr>
            <w:noProof/>
            <w:webHidden/>
          </w:rPr>
          <w:tab/>
        </w:r>
        <w:r>
          <w:rPr>
            <w:noProof/>
            <w:webHidden/>
          </w:rPr>
          <w:fldChar w:fldCharType="begin"/>
        </w:r>
        <w:r>
          <w:rPr>
            <w:noProof/>
            <w:webHidden/>
          </w:rPr>
          <w:instrText xml:space="preserve"> PAGEREF _Toc242648543 \h </w:instrText>
        </w:r>
        <w:r>
          <w:rPr>
            <w:noProof/>
            <w:webHidden/>
          </w:rPr>
        </w:r>
        <w:r>
          <w:rPr>
            <w:noProof/>
            <w:webHidden/>
          </w:rPr>
          <w:fldChar w:fldCharType="separate"/>
        </w:r>
        <w:r>
          <w:rPr>
            <w:noProof/>
            <w:webHidden/>
          </w:rPr>
          <w:t>9</w:t>
        </w:r>
        <w:r>
          <w:rPr>
            <w:noProof/>
            <w:webHidden/>
          </w:rPr>
          <w:fldChar w:fldCharType="end"/>
        </w:r>
      </w:hyperlink>
    </w:p>
    <w:p w14:paraId="6A718C26"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44" w:history="1">
        <w:r w:rsidRPr="009A4244">
          <w:rPr>
            <w:rStyle w:val="Siuktni"/>
            <w:rFonts w:asciiTheme="majorHAnsi" w:hAnsiTheme="majorHAnsi" w:cstheme="majorHAnsi"/>
            <w:b/>
            <w:bCs/>
            <w:noProof/>
          </w:rPr>
          <w:t>1.4.3.</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Nhược điểm:</w:t>
        </w:r>
        <w:r>
          <w:rPr>
            <w:noProof/>
            <w:webHidden/>
          </w:rPr>
          <w:tab/>
        </w:r>
        <w:r>
          <w:rPr>
            <w:noProof/>
            <w:webHidden/>
          </w:rPr>
          <w:fldChar w:fldCharType="begin"/>
        </w:r>
        <w:r>
          <w:rPr>
            <w:noProof/>
            <w:webHidden/>
          </w:rPr>
          <w:instrText xml:space="preserve"> PAGEREF _Toc242648544 \h </w:instrText>
        </w:r>
        <w:r>
          <w:rPr>
            <w:noProof/>
            <w:webHidden/>
          </w:rPr>
        </w:r>
        <w:r>
          <w:rPr>
            <w:noProof/>
            <w:webHidden/>
          </w:rPr>
          <w:fldChar w:fldCharType="separate"/>
        </w:r>
        <w:r>
          <w:rPr>
            <w:noProof/>
            <w:webHidden/>
          </w:rPr>
          <w:t>10</w:t>
        </w:r>
        <w:r>
          <w:rPr>
            <w:noProof/>
            <w:webHidden/>
          </w:rPr>
          <w:fldChar w:fldCharType="end"/>
        </w:r>
      </w:hyperlink>
    </w:p>
    <w:p w14:paraId="211A7762" w14:textId="77777777" w:rsidR="00E84A13" w:rsidRDefault="00E84A13">
      <w:pPr>
        <w:pStyle w:val="Mucluc2"/>
        <w:tabs>
          <w:tab w:val="left" w:pos="96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45" w:history="1">
        <w:r w:rsidRPr="009A4244">
          <w:rPr>
            <w:rStyle w:val="Siuktni"/>
            <w:rFonts w:asciiTheme="majorHAnsi" w:hAnsiTheme="majorHAnsi" w:cstheme="majorHAnsi"/>
            <w:b/>
            <w:bCs/>
            <w:noProof/>
          </w:rPr>
          <w:t>1.5.</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JSON WEB TOKEN</w:t>
        </w:r>
        <w:r>
          <w:rPr>
            <w:noProof/>
            <w:webHidden/>
          </w:rPr>
          <w:tab/>
        </w:r>
        <w:r>
          <w:rPr>
            <w:noProof/>
            <w:webHidden/>
          </w:rPr>
          <w:fldChar w:fldCharType="begin"/>
        </w:r>
        <w:r>
          <w:rPr>
            <w:noProof/>
            <w:webHidden/>
          </w:rPr>
          <w:instrText xml:space="preserve"> PAGEREF _Toc242648545 \h </w:instrText>
        </w:r>
        <w:r>
          <w:rPr>
            <w:noProof/>
            <w:webHidden/>
          </w:rPr>
        </w:r>
        <w:r>
          <w:rPr>
            <w:noProof/>
            <w:webHidden/>
          </w:rPr>
          <w:fldChar w:fldCharType="separate"/>
        </w:r>
        <w:r>
          <w:rPr>
            <w:noProof/>
            <w:webHidden/>
          </w:rPr>
          <w:t>10</w:t>
        </w:r>
        <w:r>
          <w:rPr>
            <w:noProof/>
            <w:webHidden/>
          </w:rPr>
          <w:fldChar w:fldCharType="end"/>
        </w:r>
      </w:hyperlink>
    </w:p>
    <w:p w14:paraId="0F629B75"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46" w:history="1">
        <w:r w:rsidRPr="009A4244">
          <w:rPr>
            <w:rStyle w:val="Siuktni"/>
            <w:rFonts w:asciiTheme="majorHAnsi" w:hAnsiTheme="majorHAnsi" w:cstheme="majorHAnsi"/>
            <w:b/>
            <w:bCs/>
            <w:noProof/>
          </w:rPr>
          <w:t>1.5.1.</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Khái niệm:</w:t>
        </w:r>
        <w:r>
          <w:rPr>
            <w:noProof/>
            <w:webHidden/>
          </w:rPr>
          <w:tab/>
        </w:r>
        <w:r>
          <w:rPr>
            <w:noProof/>
            <w:webHidden/>
          </w:rPr>
          <w:fldChar w:fldCharType="begin"/>
        </w:r>
        <w:r>
          <w:rPr>
            <w:noProof/>
            <w:webHidden/>
          </w:rPr>
          <w:instrText xml:space="preserve"> PAGEREF _Toc242648546 \h </w:instrText>
        </w:r>
        <w:r>
          <w:rPr>
            <w:noProof/>
            <w:webHidden/>
          </w:rPr>
        </w:r>
        <w:r>
          <w:rPr>
            <w:noProof/>
            <w:webHidden/>
          </w:rPr>
          <w:fldChar w:fldCharType="separate"/>
        </w:r>
        <w:r>
          <w:rPr>
            <w:noProof/>
            <w:webHidden/>
          </w:rPr>
          <w:t>10</w:t>
        </w:r>
        <w:r>
          <w:rPr>
            <w:noProof/>
            <w:webHidden/>
          </w:rPr>
          <w:fldChar w:fldCharType="end"/>
        </w:r>
      </w:hyperlink>
    </w:p>
    <w:p w14:paraId="54F29B77"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47" w:history="1">
        <w:r w:rsidRPr="009A4244">
          <w:rPr>
            <w:rStyle w:val="Siuktni"/>
            <w:rFonts w:asciiTheme="majorHAnsi" w:hAnsiTheme="majorHAnsi" w:cstheme="majorHAnsi"/>
            <w:b/>
            <w:bCs/>
            <w:noProof/>
          </w:rPr>
          <w:t>1.5.2.</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Ưu điểm:</w:t>
        </w:r>
        <w:r>
          <w:rPr>
            <w:noProof/>
            <w:webHidden/>
          </w:rPr>
          <w:tab/>
        </w:r>
        <w:r>
          <w:rPr>
            <w:noProof/>
            <w:webHidden/>
          </w:rPr>
          <w:fldChar w:fldCharType="begin"/>
        </w:r>
        <w:r>
          <w:rPr>
            <w:noProof/>
            <w:webHidden/>
          </w:rPr>
          <w:instrText xml:space="preserve"> PAGEREF _Toc242648547 \h </w:instrText>
        </w:r>
        <w:r>
          <w:rPr>
            <w:noProof/>
            <w:webHidden/>
          </w:rPr>
        </w:r>
        <w:r>
          <w:rPr>
            <w:noProof/>
            <w:webHidden/>
          </w:rPr>
          <w:fldChar w:fldCharType="separate"/>
        </w:r>
        <w:r>
          <w:rPr>
            <w:noProof/>
            <w:webHidden/>
          </w:rPr>
          <w:t>10</w:t>
        </w:r>
        <w:r>
          <w:rPr>
            <w:noProof/>
            <w:webHidden/>
          </w:rPr>
          <w:fldChar w:fldCharType="end"/>
        </w:r>
      </w:hyperlink>
    </w:p>
    <w:p w14:paraId="7A42F467"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48" w:history="1">
        <w:r w:rsidRPr="009A4244">
          <w:rPr>
            <w:rStyle w:val="Siuktni"/>
            <w:rFonts w:asciiTheme="majorHAnsi" w:hAnsiTheme="majorHAnsi" w:cstheme="majorHAnsi"/>
            <w:b/>
            <w:bCs/>
            <w:noProof/>
          </w:rPr>
          <w:t>1.5.3.</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Nhược điểm:</w:t>
        </w:r>
        <w:r>
          <w:rPr>
            <w:noProof/>
            <w:webHidden/>
          </w:rPr>
          <w:tab/>
        </w:r>
        <w:r>
          <w:rPr>
            <w:noProof/>
            <w:webHidden/>
          </w:rPr>
          <w:fldChar w:fldCharType="begin"/>
        </w:r>
        <w:r>
          <w:rPr>
            <w:noProof/>
            <w:webHidden/>
          </w:rPr>
          <w:instrText xml:space="preserve"> PAGEREF _Toc242648548 \h </w:instrText>
        </w:r>
        <w:r>
          <w:rPr>
            <w:noProof/>
            <w:webHidden/>
          </w:rPr>
        </w:r>
        <w:r>
          <w:rPr>
            <w:noProof/>
            <w:webHidden/>
          </w:rPr>
          <w:fldChar w:fldCharType="separate"/>
        </w:r>
        <w:r>
          <w:rPr>
            <w:noProof/>
            <w:webHidden/>
          </w:rPr>
          <w:t>11</w:t>
        </w:r>
        <w:r>
          <w:rPr>
            <w:noProof/>
            <w:webHidden/>
          </w:rPr>
          <w:fldChar w:fldCharType="end"/>
        </w:r>
      </w:hyperlink>
    </w:p>
    <w:p w14:paraId="75A6FAE4" w14:textId="77777777" w:rsidR="00E84A13" w:rsidRDefault="00E84A13">
      <w:pPr>
        <w:pStyle w:val="Mucluc2"/>
        <w:tabs>
          <w:tab w:val="left" w:pos="96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49" w:history="1">
        <w:r w:rsidRPr="009A4244">
          <w:rPr>
            <w:rStyle w:val="Siuktni"/>
            <w:rFonts w:asciiTheme="majorHAnsi" w:hAnsiTheme="majorHAnsi" w:cstheme="majorHAnsi"/>
            <w:b/>
            <w:bCs/>
            <w:noProof/>
            <w:lang w:val="en-US"/>
          </w:rPr>
          <w:t>1.6.</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VITE</w:t>
        </w:r>
        <w:r>
          <w:rPr>
            <w:noProof/>
            <w:webHidden/>
          </w:rPr>
          <w:tab/>
        </w:r>
        <w:r>
          <w:rPr>
            <w:noProof/>
            <w:webHidden/>
          </w:rPr>
          <w:fldChar w:fldCharType="begin"/>
        </w:r>
        <w:r>
          <w:rPr>
            <w:noProof/>
            <w:webHidden/>
          </w:rPr>
          <w:instrText xml:space="preserve"> PAGEREF _Toc242648549 \h </w:instrText>
        </w:r>
        <w:r>
          <w:rPr>
            <w:noProof/>
            <w:webHidden/>
          </w:rPr>
        </w:r>
        <w:r>
          <w:rPr>
            <w:noProof/>
            <w:webHidden/>
          </w:rPr>
          <w:fldChar w:fldCharType="separate"/>
        </w:r>
        <w:r>
          <w:rPr>
            <w:noProof/>
            <w:webHidden/>
          </w:rPr>
          <w:t>11</w:t>
        </w:r>
        <w:r>
          <w:rPr>
            <w:noProof/>
            <w:webHidden/>
          </w:rPr>
          <w:fldChar w:fldCharType="end"/>
        </w:r>
      </w:hyperlink>
    </w:p>
    <w:p w14:paraId="21F3F730"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50" w:history="1">
        <w:r w:rsidRPr="009A4244">
          <w:rPr>
            <w:rStyle w:val="Siuktni"/>
            <w:rFonts w:asciiTheme="majorHAnsi" w:hAnsiTheme="majorHAnsi" w:cstheme="majorHAnsi"/>
            <w:b/>
            <w:bCs/>
            <w:noProof/>
            <w:lang w:val="en-US"/>
          </w:rPr>
          <w:t>1.6.1.</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Khái niệm:</w:t>
        </w:r>
        <w:r>
          <w:rPr>
            <w:noProof/>
            <w:webHidden/>
          </w:rPr>
          <w:tab/>
        </w:r>
        <w:r>
          <w:rPr>
            <w:noProof/>
            <w:webHidden/>
          </w:rPr>
          <w:fldChar w:fldCharType="begin"/>
        </w:r>
        <w:r>
          <w:rPr>
            <w:noProof/>
            <w:webHidden/>
          </w:rPr>
          <w:instrText xml:space="preserve"> PAGEREF _Toc242648550 \h </w:instrText>
        </w:r>
        <w:r>
          <w:rPr>
            <w:noProof/>
            <w:webHidden/>
          </w:rPr>
        </w:r>
        <w:r>
          <w:rPr>
            <w:noProof/>
            <w:webHidden/>
          </w:rPr>
          <w:fldChar w:fldCharType="separate"/>
        </w:r>
        <w:r>
          <w:rPr>
            <w:noProof/>
            <w:webHidden/>
          </w:rPr>
          <w:t>11</w:t>
        </w:r>
        <w:r>
          <w:rPr>
            <w:noProof/>
            <w:webHidden/>
          </w:rPr>
          <w:fldChar w:fldCharType="end"/>
        </w:r>
      </w:hyperlink>
    </w:p>
    <w:p w14:paraId="275EB7BE"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51" w:history="1">
        <w:r w:rsidRPr="009A4244">
          <w:rPr>
            <w:rStyle w:val="Siuktni"/>
            <w:rFonts w:asciiTheme="majorHAnsi" w:hAnsiTheme="majorHAnsi" w:cstheme="majorHAnsi"/>
            <w:b/>
            <w:bCs/>
            <w:noProof/>
            <w:lang w:val="en-US"/>
          </w:rPr>
          <w:t>1.6.2.</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Ưu điểm:</w:t>
        </w:r>
        <w:r>
          <w:rPr>
            <w:noProof/>
            <w:webHidden/>
          </w:rPr>
          <w:tab/>
        </w:r>
        <w:r>
          <w:rPr>
            <w:noProof/>
            <w:webHidden/>
          </w:rPr>
          <w:fldChar w:fldCharType="begin"/>
        </w:r>
        <w:r>
          <w:rPr>
            <w:noProof/>
            <w:webHidden/>
          </w:rPr>
          <w:instrText xml:space="preserve"> PAGEREF _Toc242648551 \h </w:instrText>
        </w:r>
        <w:r>
          <w:rPr>
            <w:noProof/>
            <w:webHidden/>
          </w:rPr>
        </w:r>
        <w:r>
          <w:rPr>
            <w:noProof/>
            <w:webHidden/>
          </w:rPr>
          <w:fldChar w:fldCharType="separate"/>
        </w:r>
        <w:r>
          <w:rPr>
            <w:noProof/>
            <w:webHidden/>
          </w:rPr>
          <w:t>11</w:t>
        </w:r>
        <w:r>
          <w:rPr>
            <w:noProof/>
            <w:webHidden/>
          </w:rPr>
          <w:fldChar w:fldCharType="end"/>
        </w:r>
      </w:hyperlink>
    </w:p>
    <w:p w14:paraId="77BBBC8D"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52" w:history="1">
        <w:r w:rsidRPr="009A4244">
          <w:rPr>
            <w:rStyle w:val="Siuktni"/>
            <w:rFonts w:asciiTheme="majorHAnsi" w:hAnsiTheme="majorHAnsi" w:cstheme="majorHAnsi"/>
            <w:b/>
            <w:bCs/>
            <w:noProof/>
            <w:lang w:val="en-US"/>
          </w:rPr>
          <w:t>1.6.3.</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Nhược điểm:</w:t>
        </w:r>
        <w:r>
          <w:rPr>
            <w:noProof/>
            <w:webHidden/>
          </w:rPr>
          <w:tab/>
        </w:r>
        <w:r>
          <w:rPr>
            <w:noProof/>
            <w:webHidden/>
          </w:rPr>
          <w:fldChar w:fldCharType="begin"/>
        </w:r>
        <w:r>
          <w:rPr>
            <w:noProof/>
            <w:webHidden/>
          </w:rPr>
          <w:instrText xml:space="preserve"> PAGEREF _Toc242648552 \h </w:instrText>
        </w:r>
        <w:r>
          <w:rPr>
            <w:noProof/>
            <w:webHidden/>
          </w:rPr>
        </w:r>
        <w:r>
          <w:rPr>
            <w:noProof/>
            <w:webHidden/>
          </w:rPr>
          <w:fldChar w:fldCharType="separate"/>
        </w:r>
        <w:r>
          <w:rPr>
            <w:noProof/>
            <w:webHidden/>
          </w:rPr>
          <w:t>12</w:t>
        </w:r>
        <w:r>
          <w:rPr>
            <w:noProof/>
            <w:webHidden/>
          </w:rPr>
          <w:fldChar w:fldCharType="end"/>
        </w:r>
      </w:hyperlink>
    </w:p>
    <w:p w14:paraId="783D66D4" w14:textId="77777777" w:rsidR="00E84A13" w:rsidRDefault="00E84A13">
      <w:pPr>
        <w:pStyle w:val="Mucluc2"/>
        <w:tabs>
          <w:tab w:val="left" w:pos="96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53" w:history="1">
        <w:r w:rsidRPr="009A4244">
          <w:rPr>
            <w:rStyle w:val="Siuktni"/>
            <w:rFonts w:asciiTheme="majorHAnsi" w:hAnsiTheme="majorHAnsi" w:cstheme="majorHAnsi"/>
            <w:b/>
            <w:bCs/>
            <w:noProof/>
            <w:lang w:val="en-US"/>
          </w:rPr>
          <w:t>1.7.</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rPr>
          <w:t>TAILWIND CSS</w:t>
        </w:r>
        <w:r>
          <w:rPr>
            <w:noProof/>
            <w:webHidden/>
          </w:rPr>
          <w:tab/>
        </w:r>
        <w:r>
          <w:rPr>
            <w:noProof/>
            <w:webHidden/>
          </w:rPr>
          <w:fldChar w:fldCharType="begin"/>
        </w:r>
        <w:r>
          <w:rPr>
            <w:noProof/>
            <w:webHidden/>
          </w:rPr>
          <w:instrText xml:space="preserve"> PAGEREF _Toc242648553 \h </w:instrText>
        </w:r>
        <w:r>
          <w:rPr>
            <w:noProof/>
            <w:webHidden/>
          </w:rPr>
        </w:r>
        <w:r>
          <w:rPr>
            <w:noProof/>
            <w:webHidden/>
          </w:rPr>
          <w:fldChar w:fldCharType="separate"/>
        </w:r>
        <w:r>
          <w:rPr>
            <w:noProof/>
            <w:webHidden/>
          </w:rPr>
          <w:t>12</w:t>
        </w:r>
        <w:r>
          <w:rPr>
            <w:noProof/>
            <w:webHidden/>
          </w:rPr>
          <w:fldChar w:fldCharType="end"/>
        </w:r>
      </w:hyperlink>
    </w:p>
    <w:p w14:paraId="669ECBB9"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54" w:history="1">
        <w:r w:rsidRPr="009A4244">
          <w:rPr>
            <w:rStyle w:val="Siuktni"/>
            <w:rFonts w:asciiTheme="majorHAnsi" w:hAnsiTheme="majorHAnsi" w:cstheme="majorHAnsi"/>
            <w:b/>
            <w:bCs/>
            <w:noProof/>
            <w:lang w:val="en-US"/>
          </w:rPr>
          <w:t>1.7.1.</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Khái niệm:</w:t>
        </w:r>
        <w:r>
          <w:rPr>
            <w:noProof/>
            <w:webHidden/>
          </w:rPr>
          <w:tab/>
        </w:r>
        <w:r>
          <w:rPr>
            <w:noProof/>
            <w:webHidden/>
          </w:rPr>
          <w:fldChar w:fldCharType="begin"/>
        </w:r>
        <w:r>
          <w:rPr>
            <w:noProof/>
            <w:webHidden/>
          </w:rPr>
          <w:instrText xml:space="preserve"> PAGEREF _Toc242648554 \h </w:instrText>
        </w:r>
        <w:r>
          <w:rPr>
            <w:noProof/>
            <w:webHidden/>
          </w:rPr>
        </w:r>
        <w:r>
          <w:rPr>
            <w:noProof/>
            <w:webHidden/>
          </w:rPr>
          <w:fldChar w:fldCharType="separate"/>
        </w:r>
        <w:r>
          <w:rPr>
            <w:noProof/>
            <w:webHidden/>
          </w:rPr>
          <w:t>12</w:t>
        </w:r>
        <w:r>
          <w:rPr>
            <w:noProof/>
            <w:webHidden/>
          </w:rPr>
          <w:fldChar w:fldCharType="end"/>
        </w:r>
      </w:hyperlink>
    </w:p>
    <w:p w14:paraId="74FA6A05"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55" w:history="1">
        <w:r w:rsidRPr="009A4244">
          <w:rPr>
            <w:rStyle w:val="Siuktni"/>
            <w:rFonts w:asciiTheme="majorHAnsi" w:hAnsiTheme="majorHAnsi" w:cstheme="majorHAnsi"/>
            <w:b/>
            <w:bCs/>
            <w:noProof/>
            <w:lang w:val="en-US"/>
          </w:rPr>
          <w:t>1.7.2.</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Ưu điểm:</w:t>
        </w:r>
        <w:r>
          <w:rPr>
            <w:noProof/>
            <w:webHidden/>
          </w:rPr>
          <w:tab/>
        </w:r>
        <w:r>
          <w:rPr>
            <w:noProof/>
            <w:webHidden/>
          </w:rPr>
          <w:fldChar w:fldCharType="begin"/>
        </w:r>
        <w:r>
          <w:rPr>
            <w:noProof/>
            <w:webHidden/>
          </w:rPr>
          <w:instrText xml:space="preserve"> PAGEREF _Toc242648555 \h </w:instrText>
        </w:r>
        <w:r>
          <w:rPr>
            <w:noProof/>
            <w:webHidden/>
          </w:rPr>
        </w:r>
        <w:r>
          <w:rPr>
            <w:noProof/>
            <w:webHidden/>
          </w:rPr>
          <w:fldChar w:fldCharType="separate"/>
        </w:r>
        <w:r>
          <w:rPr>
            <w:noProof/>
            <w:webHidden/>
          </w:rPr>
          <w:t>12</w:t>
        </w:r>
        <w:r>
          <w:rPr>
            <w:noProof/>
            <w:webHidden/>
          </w:rPr>
          <w:fldChar w:fldCharType="end"/>
        </w:r>
      </w:hyperlink>
    </w:p>
    <w:p w14:paraId="45C23EA6"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56" w:history="1">
        <w:r w:rsidRPr="009A4244">
          <w:rPr>
            <w:rStyle w:val="Siuktni"/>
            <w:rFonts w:asciiTheme="majorHAnsi" w:hAnsiTheme="majorHAnsi" w:cstheme="majorHAnsi"/>
            <w:b/>
            <w:bCs/>
            <w:noProof/>
            <w:lang w:val="en-US"/>
          </w:rPr>
          <w:t>1.7.3.</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Nhược điểm:</w:t>
        </w:r>
        <w:r>
          <w:rPr>
            <w:noProof/>
            <w:webHidden/>
          </w:rPr>
          <w:tab/>
        </w:r>
        <w:r>
          <w:rPr>
            <w:noProof/>
            <w:webHidden/>
          </w:rPr>
          <w:fldChar w:fldCharType="begin"/>
        </w:r>
        <w:r>
          <w:rPr>
            <w:noProof/>
            <w:webHidden/>
          </w:rPr>
          <w:instrText xml:space="preserve"> PAGEREF _Toc242648556 \h </w:instrText>
        </w:r>
        <w:r>
          <w:rPr>
            <w:noProof/>
            <w:webHidden/>
          </w:rPr>
        </w:r>
        <w:r>
          <w:rPr>
            <w:noProof/>
            <w:webHidden/>
          </w:rPr>
          <w:fldChar w:fldCharType="separate"/>
        </w:r>
        <w:r>
          <w:rPr>
            <w:noProof/>
            <w:webHidden/>
          </w:rPr>
          <w:t>13</w:t>
        </w:r>
        <w:r>
          <w:rPr>
            <w:noProof/>
            <w:webHidden/>
          </w:rPr>
          <w:fldChar w:fldCharType="end"/>
        </w:r>
      </w:hyperlink>
    </w:p>
    <w:p w14:paraId="47EA3175" w14:textId="77777777" w:rsidR="00E84A13" w:rsidRDefault="00E84A13">
      <w:pPr>
        <w:pStyle w:val="Mucluc1"/>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57" w:history="1">
        <w:r w:rsidRPr="009A4244">
          <w:rPr>
            <w:rStyle w:val="Siuktni"/>
            <w:rFonts w:asciiTheme="majorHAnsi" w:hAnsiTheme="majorHAnsi" w:cstheme="majorHAnsi"/>
            <w:noProof/>
            <w:lang w:val="vi-VN"/>
          </w:rPr>
          <w:t>CHƯƠNG 2: KHẢO SÁT HIỆN TRẠNG VÀ XÁC ĐỊNH YÊU CẦU</w:t>
        </w:r>
        <w:r>
          <w:rPr>
            <w:noProof/>
            <w:webHidden/>
          </w:rPr>
          <w:tab/>
        </w:r>
        <w:r>
          <w:rPr>
            <w:noProof/>
            <w:webHidden/>
          </w:rPr>
          <w:fldChar w:fldCharType="begin"/>
        </w:r>
        <w:r>
          <w:rPr>
            <w:noProof/>
            <w:webHidden/>
          </w:rPr>
          <w:instrText xml:space="preserve"> PAGEREF _Toc242648557 \h </w:instrText>
        </w:r>
        <w:r>
          <w:rPr>
            <w:noProof/>
            <w:webHidden/>
          </w:rPr>
        </w:r>
        <w:r>
          <w:rPr>
            <w:noProof/>
            <w:webHidden/>
          </w:rPr>
          <w:fldChar w:fldCharType="separate"/>
        </w:r>
        <w:r>
          <w:rPr>
            <w:noProof/>
            <w:webHidden/>
          </w:rPr>
          <w:t>14</w:t>
        </w:r>
        <w:r>
          <w:rPr>
            <w:noProof/>
            <w:webHidden/>
          </w:rPr>
          <w:fldChar w:fldCharType="end"/>
        </w:r>
      </w:hyperlink>
    </w:p>
    <w:p w14:paraId="7E783675" w14:textId="77777777" w:rsidR="00E84A13" w:rsidRDefault="00E84A13">
      <w:pPr>
        <w:pStyle w:val="Mucluc2"/>
        <w:tabs>
          <w:tab w:val="left" w:pos="96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58" w:history="1">
        <w:r w:rsidRPr="009A4244">
          <w:rPr>
            <w:rStyle w:val="Siuktni"/>
            <w:rFonts w:asciiTheme="majorHAnsi" w:hAnsiTheme="majorHAnsi" w:cstheme="majorHAnsi"/>
            <w:b/>
            <w:noProof/>
            <w:w w:val="99"/>
          </w:rPr>
          <w:t>2.1.</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lang w:val="en-US"/>
          </w:rPr>
          <w:t>KHẢO SÁT HIỆN TRẠNG</w:t>
        </w:r>
        <w:r>
          <w:rPr>
            <w:noProof/>
            <w:webHidden/>
          </w:rPr>
          <w:tab/>
        </w:r>
        <w:r>
          <w:rPr>
            <w:noProof/>
            <w:webHidden/>
          </w:rPr>
          <w:fldChar w:fldCharType="begin"/>
        </w:r>
        <w:r>
          <w:rPr>
            <w:noProof/>
            <w:webHidden/>
          </w:rPr>
          <w:instrText xml:space="preserve"> PAGEREF _Toc242648558 \h </w:instrText>
        </w:r>
        <w:r>
          <w:rPr>
            <w:noProof/>
            <w:webHidden/>
          </w:rPr>
        </w:r>
        <w:r>
          <w:rPr>
            <w:noProof/>
            <w:webHidden/>
          </w:rPr>
          <w:fldChar w:fldCharType="separate"/>
        </w:r>
        <w:r>
          <w:rPr>
            <w:noProof/>
            <w:webHidden/>
          </w:rPr>
          <w:t>14</w:t>
        </w:r>
        <w:r>
          <w:rPr>
            <w:noProof/>
            <w:webHidden/>
          </w:rPr>
          <w:fldChar w:fldCharType="end"/>
        </w:r>
      </w:hyperlink>
    </w:p>
    <w:p w14:paraId="64CE285A" w14:textId="77777777" w:rsidR="00E84A13" w:rsidRDefault="00E84A13">
      <w:pPr>
        <w:pStyle w:val="Mucluc3"/>
        <w:tabs>
          <w:tab w:val="left" w:pos="144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59" w:history="1">
        <w:r w:rsidRPr="009A4244">
          <w:rPr>
            <w:rStyle w:val="Siuktni"/>
            <w:b/>
            <w:bCs/>
            <w:noProof/>
            <w:w w:val="99"/>
          </w:rPr>
          <w:t>2.1.1.</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rPr>
          <w:t>Website</w:t>
        </w:r>
        <w:r w:rsidRPr="009A4244">
          <w:rPr>
            <w:rStyle w:val="Siuktni"/>
            <w:rFonts w:asciiTheme="majorHAnsi" w:hAnsiTheme="majorHAnsi" w:cstheme="majorHAnsi"/>
            <w:b/>
            <w:noProof/>
            <w:spacing w:val="-7"/>
          </w:rPr>
          <w:t xml:space="preserve"> </w:t>
        </w:r>
        <w:r w:rsidRPr="009A4244">
          <w:rPr>
            <w:rStyle w:val="Siuktni"/>
            <w:rFonts w:asciiTheme="majorHAnsi" w:hAnsiTheme="majorHAnsi" w:cstheme="majorHAnsi"/>
            <w:b/>
            <w:noProof/>
          </w:rPr>
          <w:t>"</w:t>
        </w:r>
        <w:r w:rsidRPr="009A4244">
          <w:rPr>
            <w:rStyle w:val="Siuktni"/>
            <w:rFonts w:asciiTheme="majorHAnsi" w:hAnsiTheme="majorHAnsi" w:cstheme="majorHAnsi"/>
            <w:b/>
            <w:noProof/>
            <w:lang w:val="en-US"/>
          </w:rPr>
          <w:t>CITYGYM</w:t>
        </w:r>
        <w:r w:rsidRPr="009A4244">
          <w:rPr>
            <w:rStyle w:val="Siuktni"/>
            <w:rFonts w:asciiTheme="majorHAnsi" w:hAnsiTheme="majorHAnsi" w:cstheme="majorHAnsi"/>
            <w:b/>
            <w:noProof/>
            <w:spacing w:val="-2"/>
          </w:rPr>
          <w:t>”</w:t>
        </w:r>
        <w:r>
          <w:rPr>
            <w:noProof/>
            <w:webHidden/>
          </w:rPr>
          <w:tab/>
        </w:r>
        <w:r>
          <w:rPr>
            <w:noProof/>
            <w:webHidden/>
          </w:rPr>
          <w:fldChar w:fldCharType="begin"/>
        </w:r>
        <w:r>
          <w:rPr>
            <w:noProof/>
            <w:webHidden/>
          </w:rPr>
          <w:instrText xml:space="preserve"> PAGEREF _Toc242648559 \h </w:instrText>
        </w:r>
        <w:r>
          <w:rPr>
            <w:noProof/>
            <w:webHidden/>
          </w:rPr>
        </w:r>
        <w:r>
          <w:rPr>
            <w:noProof/>
            <w:webHidden/>
          </w:rPr>
          <w:fldChar w:fldCharType="separate"/>
        </w:r>
        <w:r>
          <w:rPr>
            <w:noProof/>
            <w:webHidden/>
          </w:rPr>
          <w:t>14</w:t>
        </w:r>
        <w:r>
          <w:rPr>
            <w:noProof/>
            <w:webHidden/>
          </w:rPr>
          <w:fldChar w:fldCharType="end"/>
        </w:r>
      </w:hyperlink>
    </w:p>
    <w:p w14:paraId="53EEFCA8" w14:textId="77777777" w:rsidR="00E84A13" w:rsidRDefault="00E84A13">
      <w:pPr>
        <w:pStyle w:val="Mucluc4"/>
        <w:tabs>
          <w:tab w:val="left" w:pos="168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60" w:history="1">
        <w:r w:rsidRPr="009A4244">
          <w:rPr>
            <w:rStyle w:val="Siuktni"/>
            <w:b/>
            <w:bCs/>
            <w:noProof/>
            <w:w w:val="99"/>
          </w:rPr>
          <w:t>2.1.1.1.</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rPr>
          <w:t>Các</w:t>
        </w:r>
        <w:r w:rsidRPr="009A4244">
          <w:rPr>
            <w:rStyle w:val="Siuktni"/>
            <w:rFonts w:asciiTheme="majorHAnsi" w:hAnsiTheme="majorHAnsi" w:cstheme="majorHAnsi"/>
            <w:b/>
            <w:noProof/>
            <w:spacing w:val="-6"/>
          </w:rPr>
          <w:t xml:space="preserve"> </w:t>
        </w:r>
        <w:r w:rsidRPr="009A4244">
          <w:rPr>
            <w:rStyle w:val="Siuktni"/>
            <w:rFonts w:asciiTheme="majorHAnsi" w:hAnsiTheme="majorHAnsi" w:cstheme="majorHAnsi"/>
            <w:b/>
            <w:noProof/>
          </w:rPr>
          <w:t>chức</w:t>
        </w:r>
        <w:r w:rsidRPr="009A4244">
          <w:rPr>
            <w:rStyle w:val="Siuktni"/>
            <w:rFonts w:asciiTheme="majorHAnsi" w:hAnsiTheme="majorHAnsi" w:cstheme="majorHAnsi"/>
            <w:b/>
            <w:noProof/>
            <w:spacing w:val="-6"/>
          </w:rPr>
          <w:t xml:space="preserve"> </w:t>
        </w:r>
        <w:r w:rsidRPr="009A4244">
          <w:rPr>
            <w:rStyle w:val="Siuktni"/>
            <w:rFonts w:asciiTheme="majorHAnsi" w:hAnsiTheme="majorHAnsi" w:cstheme="majorHAnsi"/>
            <w:b/>
            <w:noProof/>
          </w:rPr>
          <w:t>năng</w:t>
        </w:r>
        <w:r w:rsidRPr="009A4244">
          <w:rPr>
            <w:rStyle w:val="Siuktni"/>
            <w:rFonts w:asciiTheme="majorHAnsi" w:hAnsiTheme="majorHAnsi" w:cstheme="majorHAnsi"/>
            <w:b/>
            <w:noProof/>
            <w:spacing w:val="-6"/>
          </w:rPr>
          <w:t xml:space="preserve"> </w:t>
        </w:r>
        <w:r w:rsidRPr="009A4244">
          <w:rPr>
            <w:rStyle w:val="Siuktni"/>
            <w:rFonts w:asciiTheme="majorHAnsi" w:hAnsiTheme="majorHAnsi" w:cstheme="majorHAnsi"/>
            <w:b/>
            <w:noProof/>
            <w:spacing w:val="-2"/>
          </w:rPr>
          <w:t>chính:</w:t>
        </w:r>
        <w:r>
          <w:rPr>
            <w:noProof/>
            <w:webHidden/>
          </w:rPr>
          <w:tab/>
        </w:r>
        <w:r>
          <w:rPr>
            <w:noProof/>
            <w:webHidden/>
          </w:rPr>
          <w:fldChar w:fldCharType="begin"/>
        </w:r>
        <w:r>
          <w:rPr>
            <w:noProof/>
            <w:webHidden/>
          </w:rPr>
          <w:instrText xml:space="preserve"> PAGEREF _Toc242648560 \h </w:instrText>
        </w:r>
        <w:r>
          <w:rPr>
            <w:noProof/>
            <w:webHidden/>
          </w:rPr>
        </w:r>
        <w:r>
          <w:rPr>
            <w:noProof/>
            <w:webHidden/>
          </w:rPr>
          <w:fldChar w:fldCharType="separate"/>
        </w:r>
        <w:r>
          <w:rPr>
            <w:noProof/>
            <w:webHidden/>
          </w:rPr>
          <w:t>14</w:t>
        </w:r>
        <w:r>
          <w:rPr>
            <w:noProof/>
            <w:webHidden/>
          </w:rPr>
          <w:fldChar w:fldCharType="end"/>
        </w:r>
      </w:hyperlink>
    </w:p>
    <w:p w14:paraId="125F8B75" w14:textId="77777777" w:rsidR="00E84A13" w:rsidRDefault="00E84A13">
      <w:pPr>
        <w:pStyle w:val="Mucluc4"/>
        <w:tabs>
          <w:tab w:val="left" w:pos="168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61" w:history="1">
        <w:r w:rsidRPr="009A4244">
          <w:rPr>
            <w:rStyle w:val="Siuktni"/>
            <w:b/>
            <w:bCs/>
            <w:noProof/>
            <w:w w:val="99"/>
          </w:rPr>
          <w:t>2.1.1.2.</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rPr>
          <w:t>Ưu</w:t>
        </w:r>
        <w:r w:rsidRPr="009A4244">
          <w:rPr>
            <w:rStyle w:val="Siuktni"/>
            <w:rFonts w:asciiTheme="majorHAnsi" w:hAnsiTheme="majorHAnsi" w:cstheme="majorHAnsi"/>
            <w:b/>
            <w:noProof/>
            <w:spacing w:val="-5"/>
          </w:rPr>
          <w:t xml:space="preserve"> </w:t>
        </w:r>
        <w:r w:rsidRPr="009A4244">
          <w:rPr>
            <w:rStyle w:val="Siuktni"/>
            <w:rFonts w:asciiTheme="majorHAnsi" w:hAnsiTheme="majorHAnsi" w:cstheme="majorHAnsi"/>
            <w:b/>
            <w:noProof/>
            <w:spacing w:val="-2"/>
          </w:rPr>
          <w:t>điểm:</w:t>
        </w:r>
        <w:r>
          <w:rPr>
            <w:noProof/>
            <w:webHidden/>
          </w:rPr>
          <w:tab/>
        </w:r>
        <w:r>
          <w:rPr>
            <w:noProof/>
            <w:webHidden/>
          </w:rPr>
          <w:fldChar w:fldCharType="begin"/>
        </w:r>
        <w:r>
          <w:rPr>
            <w:noProof/>
            <w:webHidden/>
          </w:rPr>
          <w:instrText xml:space="preserve"> PAGEREF _Toc242648561 \h </w:instrText>
        </w:r>
        <w:r>
          <w:rPr>
            <w:noProof/>
            <w:webHidden/>
          </w:rPr>
        </w:r>
        <w:r>
          <w:rPr>
            <w:noProof/>
            <w:webHidden/>
          </w:rPr>
          <w:fldChar w:fldCharType="separate"/>
        </w:r>
        <w:r>
          <w:rPr>
            <w:noProof/>
            <w:webHidden/>
          </w:rPr>
          <w:t>14</w:t>
        </w:r>
        <w:r>
          <w:rPr>
            <w:noProof/>
            <w:webHidden/>
          </w:rPr>
          <w:fldChar w:fldCharType="end"/>
        </w:r>
      </w:hyperlink>
    </w:p>
    <w:p w14:paraId="7675B37C" w14:textId="77777777" w:rsidR="00E84A13" w:rsidRDefault="00E84A13">
      <w:pPr>
        <w:pStyle w:val="Mucluc4"/>
        <w:tabs>
          <w:tab w:val="left" w:pos="168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62" w:history="1">
        <w:r w:rsidRPr="009A4244">
          <w:rPr>
            <w:rStyle w:val="Siuktni"/>
            <w:b/>
            <w:bCs/>
            <w:noProof/>
            <w:w w:val="99"/>
          </w:rPr>
          <w:t>2.1.1.3.</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rPr>
          <w:t>Nhược</w:t>
        </w:r>
        <w:r w:rsidRPr="009A4244">
          <w:rPr>
            <w:rStyle w:val="Siuktni"/>
            <w:rFonts w:asciiTheme="majorHAnsi" w:hAnsiTheme="majorHAnsi" w:cstheme="majorHAnsi"/>
            <w:b/>
            <w:noProof/>
            <w:spacing w:val="-9"/>
          </w:rPr>
          <w:t xml:space="preserve"> </w:t>
        </w:r>
        <w:r w:rsidRPr="009A4244">
          <w:rPr>
            <w:rStyle w:val="Siuktni"/>
            <w:rFonts w:asciiTheme="majorHAnsi" w:hAnsiTheme="majorHAnsi" w:cstheme="majorHAnsi"/>
            <w:b/>
            <w:noProof/>
            <w:spacing w:val="-2"/>
          </w:rPr>
          <w:t>điểm:</w:t>
        </w:r>
        <w:r>
          <w:rPr>
            <w:noProof/>
            <w:webHidden/>
          </w:rPr>
          <w:tab/>
        </w:r>
        <w:r>
          <w:rPr>
            <w:noProof/>
            <w:webHidden/>
          </w:rPr>
          <w:fldChar w:fldCharType="begin"/>
        </w:r>
        <w:r>
          <w:rPr>
            <w:noProof/>
            <w:webHidden/>
          </w:rPr>
          <w:instrText xml:space="preserve"> PAGEREF _Toc242648562 \h </w:instrText>
        </w:r>
        <w:r>
          <w:rPr>
            <w:noProof/>
            <w:webHidden/>
          </w:rPr>
        </w:r>
        <w:r>
          <w:rPr>
            <w:noProof/>
            <w:webHidden/>
          </w:rPr>
          <w:fldChar w:fldCharType="separate"/>
        </w:r>
        <w:r>
          <w:rPr>
            <w:noProof/>
            <w:webHidden/>
          </w:rPr>
          <w:t>14</w:t>
        </w:r>
        <w:r>
          <w:rPr>
            <w:noProof/>
            <w:webHidden/>
          </w:rPr>
          <w:fldChar w:fldCharType="end"/>
        </w:r>
      </w:hyperlink>
    </w:p>
    <w:p w14:paraId="1C738DCA" w14:textId="77777777" w:rsidR="00E84A13" w:rsidRDefault="00E84A13">
      <w:pPr>
        <w:pStyle w:val="Mucluc3"/>
        <w:tabs>
          <w:tab w:val="left" w:pos="144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63" w:history="1">
        <w:r w:rsidRPr="009A4244">
          <w:rPr>
            <w:rStyle w:val="Siuktni"/>
            <w:b/>
            <w:bCs/>
            <w:noProof/>
            <w:w w:val="99"/>
          </w:rPr>
          <w:t>2.1.2.</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rPr>
          <w:t>Website</w:t>
        </w:r>
        <w:r w:rsidRPr="009A4244">
          <w:rPr>
            <w:rStyle w:val="Siuktni"/>
            <w:rFonts w:asciiTheme="majorHAnsi" w:hAnsiTheme="majorHAnsi" w:cstheme="majorHAnsi"/>
            <w:b/>
            <w:noProof/>
            <w:spacing w:val="-7"/>
          </w:rPr>
          <w:t xml:space="preserve"> </w:t>
        </w:r>
        <w:r w:rsidRPr="009A4244">
          <w:rPr>
            <w:rStyle w:val="Siuktni"/>
            <w:rFonts w:asciiTheme="majorHAnsi" w:hAnsiTheme="majorHAnsi" w:cstheme="majorHAnsi"/>
            <w:b/>
            <w:noProof/>
            <w:spacing w:val="-2"/>
          </w:rPr>
          <w:t>“Elite Fitness”</w:t>
        </w:r>
        <w:r>
          <w:rPr>
            <w:noProof/>
            <w:webHidden/>
          </w:rPr>
          <w:tab/>
        </w:r>
        <w:r>
          <w:rPr>
            <w:noProof/>
            <w:webHidden/>
          </w:rPr>
          <w:fldChar w:fldCharType="begin"/>
        </w:r>
        <w:r>
          <w:rPr>
            <w:noProof/>
            <w:webHidden/>
          </w:rPr>
          <w:instrText xml:space="preserve"> PAGEREF _Toc242648563 \h </w:instrText>
        </w:r>
        <w:r>
          <w:rPr>
            <w:noProof/>
            <w:webHidden/>
          </w:rPr>
        </w:r>
        <w:r>
          <w:rPr>
            <w:noProof/>
            <w:webHidden/>
          </w:rPr>
          <w:fldChar w:fldCharType="separate"/>
        </w:r>
        <w:r>
          <w:rPr>
            <w:noProof/>
            <w:webHidden/>
          </w:rPr>
          <w:t>15</w:t>
        </w:r>
        <w:r>
          <w:rPr>
            <w:noProof/>
            <w:webHidden/>
          </w:rPr>
          <w:fldChar w:fldCharType="end"/>
        </w:r>
      </w:hyperlink>
    </w:p>
    <w:p w14:paraId="18134E09" w14:textId="77777777" w:rsidR="00E84A13" w:rsidRDefault="00E84A13">
      <w:pPr>
        <w:pStyle w:val="Mucluc4"/>
        <w:tabs>
          <w:tab w:val="left" w:pos="168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64" w:history="1">
        <w:r w:rsidRPr="009A4244">
          <w:rPr>
            <w:rStyle w:val="Siuktni"/>
            <w:b/>
            <w:bCs/>
            <w:noProof/>
            <w:w w:val="99"/>
          </w:rPr>
          <w:t>2.1.2.1.</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rPr>
          <w:t>Các</w:t>
        </w:r>
        <w:r w:rsidRPr="009A4244">
          <w:rPr>
            <w:rStyle w:val="Siuktni"/>
            <w:rFonts w:asciiTheme="majorHAnsi" w:hAnsiTheme="majorHAnsi" w:cstheme="majorHAnsi"/>
            <w:b/>
            <w:noProof/>
            <w:spacing w:val="-5"/>
          </w:rPr>
          <w:t xml:space="preserve"> </w:t>
        </w:r>
        <w:r w:rsidRPr="009A4244">
          <w:rPr>
            <w:rStyle w:val="Siuktni"/>
            <w:rFonts w:asciiTheme="majorHAnsi" w:hAnsiTheme="majorHAnsi" w:cstheme="majorHAnsi"/>
            <w:b/>
            <w:noProof/>
          </w:rPr>
          <w:t>chức</w:t>
        </w:r>
        <w:r w:rsidRPr="009A4244">
          <w:rPr>
            <w:rStyle w:val="Siuktni"/>
            <w:rFonts w:asciiTheme="majorHAnsi" w:hAnsiTheme="majorHAnsi" w:cstheme="majorHAnsi"/>
            <w:b/>
            <w:noProof/>
            <w:spacing w:val="-4"/>
          </w:rPr>
          <w:t xml:space="preserve"> </w:t>
        </w:r>
        <w:r w:rsidRPr="009A4244">
          <w:rPr>
            <w:rStyle w:val="Siuktni"/>
            <w:rFonts w:asciiTheme="majorHAnsi" w:hAnsiTheme="majorHAnsi" w:cstheme="majorHAnsi"/>
            <w:b/>
            <w:noProof/>
          </w:rPr>
          <w:t>năng</w:t>
        </w:r>
        <w:r w:rsidRPr="009A4244">
          <w:rPr>
            <w:rStyle w:val="Siuktni"/>
            <w:rFonts w:asciiTheme="majorHAnsi" w:hAnsiTheme="majorHAnsi" w:cstheme="majorHAnsi"/>
            <w:b/>
            <w:noProof/>
            <w:spacing w:val="-4"/>
          </w:rPr>
          <w:t xml:space="preserve"> </w:t>
        </w:r>
        <w:r w:rsidRPr="009A4244">
          <w:rPr>
            <w:rStyle w:val="Siuktni"/>
            <w:rFonts w:asciiTheme="majorHAnsi" w:hAnsiTheme="majorHAnsi" w:cstheme="majorHAnsi"/>
            <w:b/>
            <w:noProof/>
            <w:spacing w:val="-2"/>
          </w:rPr>
          <w:t>chính:</w:t>
        </w:r>
        <w:r>
          <w:rPr>
            <w:noProof/>
            <w:webHidden/>
          </w:rPr>
          <w:tab/>
        </w:r>
        <w:r>
          <w:rPr>
            <w:noProof/>
            <w:webHidden/>
          </w:rPr>
          <w:fldChar w:fldCharType="begin"/>
        </w:r>
        <w:r>
          <w:rPr>
            <w:noProof/>
            <w:webHidden/>
          </w:rPr>
          <w:instrText xml:space="preserve"> PAGEREF _Toc242648564 \h </w:instrText>
        </w:r>
        <w:r>
          <w:rPr>
            <w:noProof/>
            <w:webHidden/>
          </w:rPr>
        </w:r>
        <w:r>
          <w:rPr>
            <w:noProof/>
            <w:webHidden/>
          </w:rPr>
          <w:fldChar w:fldCharType="separate"/>
        </w:r>
        <w:r>
          <w:rPr>
            <w:noProof/>
            <w:webHidden/>
          </w:rPr>
          <w:t>15</w:t>
        </w:r>
        <w:r>
          <w:rPr>
            <w:noProof/>
            <w:webHidden/>
          </w:rPr>
          <w:fldChar w:fldCharType="end"/>
        </w:r>
      </w:hyperlink>
    </w:p>
    <w:p w14:paraId="37A565F8" w14:textId="77777777" w:rsidR="00E84A13" w:rsidRDefault="00E84A13">
      <w:pPr>
        <w:pStyle w:val="Mucluc4"/>
        <w:tabs>
          <w:tab w:val="left" w:pos="168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65" w:history="1">
        <w:r w:rsidRPr="009A4244">
          <w:rPr>
            <w:rStyle w:val="Siuktni"/>
            <w:b/>
            <w:bCs/>
            <w:noProof/>
            <w:w w:val="99"/>
          </w:rPr>
          <w:t>2.1.2.2.</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rPr>
          <w:t>Ưu</w:t>
        </w:r>
        <w:r w:rsidRPr="009A4244">
          <w:rPr>
            <w:rStyle w:val="Siuktni"/>
            <w:rFonts w:asciiTheme="majorHAnsi" w:hAnsiTheme="majorHAnsi" w:cstheme="majorHAnsi"/>
            <w:b/>
            <w:noProof/>
            <w:spacing w:val="-3"/>
          </w:rPr>
          <w:t xml:space="preserve"> </w:t>
        </w:r>
        <w:r w:rsidRPr="009A4244">
          <w:rPr>
            <w:rStyle w:val="Siuktni"/>
            <w:rFonts w:asciiTheme="majorHAnsi" w:hAnsiTheme="majorHAnsi" w:cstheme="majorHAnsi"/>
            <w:b/>
            <w:noProof/>
            <w:spacing w:val="-2"/>
          </w:rPr>
          <w:t>điểm:</w:t>
        </w:r>
        <w:r>
          <w:rPr>
            <w:noProof/>
            <w:webHidden/>
          </w:rPr>
          <w:tab/>
        </w:r>
        <w:r>
          <w:rPr>
            <w:noProof/>
            <w:webHidden/>
          </w:rPr>
          <w:fldChar w:fldCharType="begin"/>
        </w:r>
        <w:r>
          <w:rPr>
            <w:noProof/>
            <w:webHidden/>
          </w:rPr>
          <w:instrText xml:space="preserve"> PAGEREF _Toc242648565 \h </w:instrText>
        </w:r>
        <w:r>
          <w:rPr>
            <w:noProof/>
            <w:webHidden/>
          </w:rPr>
        </w:r>
        <w:r>
          <w:rPr>
            <w:noProof/>
            <w:webHidden/>
          </w:rPr>
          <w:fldChar w:fldCharType="separate"/>
        </w:r>
        <w:r>
          <w:rPr>
            <w:noProof/>
            <w:webHidden/>
          </w:rPr>
          <w:t>15</w:t>
        </w:r>
        <w:r>
          <w:rPr>
            <w:noProof/>
            <w:webHidden/>
          </w:rPr>
          <w:fldChar w:fldCharType="end"/>
        </w:r>
      </w:hyperlink>
    </w:p>
    <w:p w14:paraId="5F45A57F" w14:textId="77777777" w:rsidR="00E84A13" w:rsidRDefault="00E84A13">
      <w:pPr>
        <w:pStyle w:val="Mucluc4"/>
        <w:tabs>
          <w:tab w:val="left" w:pos="168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66" w:history="1">
        <w:r w:rsidRPr="009A4244">
          <w:rPr>
            <w:rStyle w:val="Siuktni"/>
            <w:b/>
            <w:bCs/>
            <w:noProof/>
            <w:w w:val="99"/>
          </w:rPr>
          <w:t>2.1.2.3.</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rPr>
          <w:t>Nhược</w:t>
        </w:r>
        <w:r w:rsidRPr="009A4244">
          <w:rPr>
            <w:rStyle w:val="Siuktni"/>
            <w:rFonts w:asciiTheme="majorHAnsi" w:hAnsiTheme="majorHAnsi" w:cstheme="majorHAnsi"/>
            <w:b/>
            <w:noProof/>
            <w:spacing w:val="-7"/>
          </w:rPr>
          <w:t xml:space="preserve"> </w:t>
        </w:r>
        <w:r w:rsidRPr="009A4244">
          <w:rPr>
            <w:rStyle w:val="Siuktni"/>
            <w:rFonts w:asciiTheme="majorHAnsi" w:hAnsiTheme="majorHAnsi" w:cstheme="majorHAnsi"/>
            <w:b/>
            <w:noProof/>
            <w:spacing w:val="-2"/>
          </w:rPr>
          <w:t>điểm:</w:t>
        </w:r>
        <w:r>
          <w:rPr>
            <w:noProof/>
            <w:webHidden/>
          </w:rPr>
          <w:tab/>
        </w:r>
        <w:r>
          <w:rPr>
            <w:noProof/>
            <w:webHidden/>
          </w:rPr>
          <w:fldChar w:fldCharType="begin"/>
        </w:r>
        <w:r>
          <w:rPr>
            <w:noProof/>
            <w:webHidden/>
          </w:rPr>
          <w:instrText xml:space="preserve"> PAGEREF _Toc242648566 \h </w:instrText>
        </w:r>
        <w:r>
          <w:rPr>
            <w:noProof/>
            <w:webHidden/>
          </w:rPr>
        </w:r>
        <w:r>
          <w:rPr>
            <w:noProof/>
            <w:webHidden/>
          </w:rPr>
          <w:fldChar w:fldCharType="separate"/>
        </w:r>
        <w:r>
          <w:rPr>
            <w:noProof/>
            <w:webHidden/>
          </w:rPr>
          <w:t>16</w:t>
        </w:r>
        <w:r>
          <w:rPr>
            <w:noProof/>
            <w:webHidden/>
          </w:rPr>
          <w:fldChar w:fldCharType="end"/>
        </w:r>
      </w:hyperlink>
    </w:p>
    <w:p w14:paraId="0DEAE124" w14:textId="77777777" w:rsidR="00E84A13" w:rsidRDefault="00E84A13">
      <w:pPr>
        <w:pStyle w:val="Mucluc3"/>
        <w:tabs>
          <w:tab w:val="left" w:pos="144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67" w:history="1">
        <w:r w:rsidRPr="009A4244">
          <w:rPr>
            <w:rStyle w:val="Siuktni"/>
            <w:b/>
            <w:bCs/>
            <w:noProof/>
            <w:w w:val="99"/>
          </w:rPr>
          <w:t>2.1.3.</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rPr>
          <w:t>Website</w:t>
        </w:r>
        <w:r w:rsidRPr="009A4244">
          <w:rPr>
            <w:rStyle w:val="Siuktni"/>
            <w:rFonts w:asciiTheme="majorHAnsi" w:hAnsiTheme="majorHAnsi" w:cstheme="majorHAnsi"/>
            <w:b/>
            <w:noProof/>
            <w:spacing w:val="-7"/>
          </w:rPr>
          <w:t xml:space="preserve"> </w:t>
        </w:r>
        <w:r w:rsidRPr="009A4244">
          <w:rPr>
            <w:rStyle w:val="Siuktni"/>
            <w:rFonts w:asciiTheme="majorHAnsi" w:hAnsiTheme="majorHAnsi" w:cstheme="majorHAnsi"/>
            <w:b/>
            <w:noProof/>
            <w:spacing w:val="-2"/>
          </w:rPr>
          <w:t>“The New Gym”</w:t>
        </w:r>
        <w:r>
          <w:rPr>
            <w:noProof/>
            <w:webHidden/>
          </w:rPr>
          <w:tab/>
        </w:r>
        <w:r>
          <w:rPr>
            <w:noProof/>
            <w:webHidden/>
          </w:rPr>
          <w:fldChar w:fldCharType="begin"/>
        </w:r>
        <w:r>
          <w:rPr>
            <w:noProof/>
            <w:webHidden/>
          </w:rPr>
          <w:instrText xml:space="preserve"> PAGEREF _Toc242648567 \h </w:instrText>
        </w:r>
        <w:r>
          <w:rPr>
            <w:noProof/>
            <w:webHidden/>
          </w:rPr>
        </w:r>
        <w:r>
          <w:rPr>
            <w:noProof/>
            <w:webHidden/>
          </w:rPr>
          <w:fldChar w:fldCharType="separate"/>
        </w:r>
        <w:r>
          <w:rPr>
            <w:noProof/>
            <w:webHidden/>
          </w:rPr>
          <w:t>16</w:t>
        </w:r>
        <w:r>
          <w:rPr>
            <w:noProof/>
            <w:webHidden/>
          </w:rPr>
          <w:fldChar w:fldCharType="end"/>
        </w:r>
      </w:hyperlink>
    </w:p>
    <w:p w14:paraId="06CBDA0E" w14:textId="77777777" w:rsidR="00E84A13" w:rsidRDefault="00E84A13">
      <w:pPr>
        <w:pStyle w:val="Mucluc4"/>
        <w:tabs>
          <w:tab w:val="left" w:pos="168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68" w:history="1">
        <w:r w:rsidRPr="009A4244">
          <w:rPr>
            <w:rStyle w:val="Siuktni"/>
            <w:b/>
            <w:bCs/>
            <w:noProof/>
            <w:w w:val="99"/>
          </w:rPr>
          <w:t>2.1.3.1.</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rPr>
          <w:t>Các</w:t>
        </w:r>
        <w:r w:rsidRPr="009A4244">
          <w:rPr>
            <w:rStyle w:val="Siuktni"/>
            <w:rFonts w:asciiTheme="majorHAnsi" w:hAnsiTheme="majorHAnsi" w:cstheme="majorHAnsi"/>
            <w:b/>
            <w:noProof/>
            <w:spacing w:val="-5"/>
          </w:rPr>
          <w:t xml:space="preserve"> </w:t>
        </w:r>
        <w:r w:rsidRPr="009A4244">
          <w:rPr>
            <w:rStyle w:val="Siuktni"/>
            <w:rFonts w:asciiTheme="majorHAnsi" w:hAnsiTheme="majorHAnsi" w:cstheme="majorHAnsi"/>
            <w:b/>
            <w:noProof/>
          </w:rPr>
          <w:t>chức</w:t>
        </w:r>
        <w:r w:rsidRPr="009A4244">
          <w:rPr>
            <w:rStyle w:val="Siuktni"/>
            <w:rFonts w:asciiTheme="majorHAnsi" w:hAnsiTheme="majorHAnsi" w:cstheme="majorHAnsi"/>
            <w:b/>
            <w:noProof/>
            <w:spacing w:val="-4"/>
          </w:rPr>
          <w:t xml:space="preserve"> </w:t>
        </w:r>
        <w:r w:rsidRPr="009A4244">
          <w:rPr>
            <w:rStyle w:val="Siuktni"/>
            <w:rFonts w:asciiTheme="majorHAnsi" w:hAnsiTheme="majorHAnsi" w:cstheme="majorHAnsi"/>
            <w:b/>
            <w:noProof/>
          </w:rPr>
          <w:t>năng</w:t>
        </w:r>
        <w:r w:rsidRPr="009A4244">
          <w:rPr>
            <w:rStyle w:val="Siuktni"/>
            <w:rFonts w:asciiTheme="majorHAnsi" w:hAnsiTheme="majorHAnsi" w:cstheme="majorHAnsi"/>
            <w:b/>
            <w:noProof/>
            <w:spacing w:val="-4"/>
          </w:rPr>
          <w:t xml:space="preserve"> </w:t>
        </w:r>
        <w:r w:rsidRPr="009A4244">
          <w:rPr>
            <w:rStyle w:val="Siuktni"/>
            <w:rFonts w:asciiTheme="majorHAnsi" w:hAnsiTheme="majorHAnsi" w:cstheme="majorHAnsi"/>
            <w:b/>
            <w:noProof/>
            <w:spacing w:val="-2"/>
          </w:rPr>
          <w:t>chính:</w:t>
        </w:r>
        <w:r>
          <w:rPr>
            <w:noProof/>
            <w:webHidden/>
          </w:rPr>
          <w:tab/>
        </w:r>
        <w:r>
          <w:rPr>
            <w:noProof/>
            <w:webHidden/>
          </w:rPr>
          <w:fldChar w:fldCharType="begin"/>
        </w:r>
        <w:r>
          <w:rPr>
            <w:noProof/>
            <w:webHidden/>
          </w:rPr>
          <w:instrText xml:space="preserve"> PAGEREF _Toc242648568 \h </w:instrText>
        </w:r>
        <w:r>
          <w:rPr>
            <w:noProof/>
            <w:webHidden/>
          </w:rPr>
        </w:r>
        <w:r>
          <w:rPr>
            <w:noProof/>
            <w:webHidden/>
          </w:rPr>
          <w:fldChar w:fldCharType="separate"/>
        </w:r>
        <w:r>
          <w:rPr>
            <w:noProof/>
            <w:webHidden/>
          </w:rPr>
          <w:t>16</w:t>
        </w:r>
        <w:r>
          <w:rPr>
            <w:noProof/>
            <w:webHidden/>
          </w:rPr>
          <w:fldChar w:fldCharType="end"/>
        </w:r>
      </w:hyperlink>
    </w:p>
    <w:p w14:paraId="5578F27F" w14:textId="77777777" w:rsidR="00E84A13" w:rsidRDefault="00E84A13">
      <w:pPr>
        <w:pStyle w:val="Mucluc4"/>
        <w:tabs>
          <w:tab w:val="left" w:pos="168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69" w:history="1">
        <w:r w:rsidRPr="009A4244">
          <w:rPr>
            <w:rStyle w:val="Siuktni"/>
            <w:b/>
            <w:bCs/>
            <w:noProof/>
            <w:w w:val="99"/>
          </w:rPr>
          <w:t>2.1.3.2.</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rPr>
          <w:t>Ưu</w:t>
        </w:r>
        <w:r w:rsidRPr="009A4244">
          <w:rPr>
            <w:rStyle w:val="Siuktni"/>
            <w:rFonts w:asciiTheme="majorHAnsi" w:hAnsiTheme="majorHAnsi" w:cstheme="majorHAnsi"/>
            <w:b/>
            <w:noProof/>
            <w:spacing w:val="-3"/>
          </w:rPr>
          <w:t xml:space="preserve"> </w:t>
        </w:r>
        <w:r w:rsidRPr="009A4244">
          <w:rPr>
            <w:rStyle w:val="Siuktni"/>
            <w:rFonts w:asciiTheme="majorHAnsi" w:hAnsiTheme="majorHAnsi" w:cstheme="majorHAnsi"/>
            <w:b/>
            <w:noProof/>
            <w:spacing w:val="-2"/>
          </w:rPr>
          <w:t>điểm:</w:t>
        </w:r>
        <w:r>
          <w:rPr>
            <w:noProof/>
            <w:webHidden/>
          </w:rPr>
          <w:tab/>
        </w:r>
        <w:r>
          <w:rPr>
            <w:noProof/>
            <w:webHidden/>
          </w:rPr>
          <w:fldChar w:fldCharType="begin"/>
        </w:r>
        <w:r>
          <w:rPr>
            <w:noProof/>
            <w:webHidden/>
          </w:rPr>
          <w:instrText xml:space="preserve"> PAGEREF _Toc242648569 \h </w:instrText>
        </w:r>
        <w:r>
          <w:rPr>
            <w:noProof/>
            <w:webHidden/>
          </w:rPr>
        </w:r>
        <w:r>
          <w:rPr>
            <w:noProof/>
            <w:webHidden/>
          </w:rPr>
          <w:fldChar w:fldCharType="separate"/>
        </w:r>
        <w:r>
          <w:rPr>
            <w:noProof/>
            <w:webHidden/>
          </w:rPr>
          <w:t>16</w:t>
        </w:r>
        <w:r>
          <w:rPr>
            <w:noProof/>
            <w:webHidden/>
          </w:rPr>
          <w:fldChar w:fldCharType="end"/>
        </w:r>
      </w:hyperlink>
    </w:p>
    <w:p w14:paraId="1BFBE0CF" w14:textId="77777777" w:rsidR="00E84A13" w:rsidRDefault="00E84A13">
      <w:pPr>
        <w:pStyle w:val="Mucluc4"/>
        <w:tabs>
          <w:tab w:val="left" w:pos="168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70" w:history="1">
        <w:r w:rsidRPr="009A4244">
          <w:rPr>
            <w:rStyle w:val="Siuktni"/>
            <w:b/>
            <w:bCs/>
            <w:noProof/>
            <w:w w:val="99"/>
          </w:rPr>
          <w:t>2.1.3.3.</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rPr>
          <w:t>Nhược</w:t>
        </w:r>
        <w:r w:rsidRPr="009A4244">
          <w:rPr>
            <w:rStyle w:val="Siuktni"/>
            <w:rFonts w:asciiTheme="majorHAnsi" w:hAnsiTheme="majorHAnsi" w:cstheme="majorHAnsi"/>
            <w:b/>
            <w:noProof/>
            <w:spacing w:val="-7"/>
          </w:rPr>
          <w:t xml:space="preserve"> </w:t>
        </w:r>
        <w:r w:rsidRPr="009A4244">
          <w:rPr>
            <w:rStyle w:val="Siuktni"/>
            <w:rFonts w:asciiTheme="majorHAnsi" w:hAnsiTheme="majorHAnsi" w:cstheme="majorHAnsi"/>
            <w:b/>
            <w:noProof/>
            <w:spacing w:val="-2"/>
          </w:rPr>
          <w:t>điểm:</w:t>
        </w:r>
        <w:r>
          <w:rPr>
            <w:noProof/>
            <w:webHidden/>
          </w:rPr>
          <w:tab/>
        </w:r>
        <w:r>
          <w:rPr>
            <w:noProof/>
            <w:webHidden/>
          </w:rPr>
          <w:fldChar w:fldCharType="begin"/>
        </w:r>
        <w:r>
          <w:rPr>
            <w:noProof/>
            <w:webHidden/>
          </w:rPr>
          <w:instrText xml:space="preserve"> PAGEREF _Toc242648570 \h </w:instrText>
        </w:r>
        <w:r>
          <w:rPr>
            <w:noProof/>
            <w:webHidden/>
          </w:rPr>
        </w:r>
        <w:r>
          <w:rPr>
            <w:noProof/>
            <w:webHidden/>
          </w:rPr>
          <w:fldChar w:fldCharType="separate"/>
        </w:r>
        <w:r>
          <w:rPr>
            <w:noProof/>
            <w:webHidden/>
          </w:rPr>
          <w:t>17</w:t>
        </w:r>
        <w:r>
          <w:rPr>
            <w:noProof/>
            <w:webHidden/>
          </w:rPr>
          <w:fldChar w:fldCharType="end"/>
        </w:r>
      </w:hyperlink>
    </w:p>
    <w:p w14:paraId="28EC238B" w14:textId="77777777" w:rsidR="00E84A13" w:rsidRDefault="00E84A13">
      <w:pPr>
        <w:pStyle w:val="Mucluc3"/>
        <w:tabs>
          <w:tab w:val="left" w:pos="144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71" w:history="1">
        <w:r w:rsidRPr="009A4244">
          <w:rPr>
            <w:rStyle w:val="Siuktni"/>
            <w:b/>
            <w:bCs/>
            <w:noProof/>
            <w:w w:val="99"/>
          </w:rPr>
          <w:t>2.1.4.</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rPr>
          <w:t>Website</w:t>
        </w:r>
        <w:r w:rsidRPr="009A4244">
          <w:rPr>
            <w:rStyle w:val="Siuktni"/>
            <w:rFonts w:asciiTheme="majorHAnsi" w:hAnsiTheme="majorHAnsi" w:cstheme="majorHAnsi"/>
            <w:b/>
            <w:noProof/>
            <w:spacing w:val="-7"/>
          </w:rPr>
          <w:t xml:space="preserve"> </w:t>
        </w:r>
        <w:r w:rsidRPr="009A4244">
          <w:rPr>
            <w:rStyle w:val="Siuktni"/>
            <w:rFonts w:asciiTheme="majorHAnsi" w:hAnsiTheme="majorHAnsi" w:cstheme="majorHAnsi"/>
            <w:b/>
            <w:noProof/>
            <w:spacing w:val="-2"/>
          </w:rPr>
          <w:t>“KOI Fitness”</w:t>
        </w:r>
        <w:r>
          <w:rPr>
            <w:noProof/>
            <w:webHidden/>
          </w:rPr>
          <w:tab/>
        </w:r>
        <w:r>
          <w:rPr>
            <w:noProof/>
            <w:webHidden/>
          </w:rPr>
          <w:fldChar w:fldCharType="begin"/>
        </w:r>
        <w:r>
          <w:rPr>
            <w:noProof/>
            <w:webHidden/>
          </w:rPr>
          <w:instrText xml:space="preserve"> PAGEREF _Toc242648571 \h </w:instrText>
        </w:r>
        <w:r>
          <w:rPr>
            <w:noProof/>
            <w:webHidden/>
          </w:rPr>
        </w:r>
        <w:r>
          <w:rPr>
            <w:noProof/>
            <w:webHidden/>
          </w:rPr>
          <w:fldChar w:fldCharType="separate"/>
        </w:r>
        <w:r>
          <w:rPr>
            <w:noProof/>
            <w:webHidden/>
          </w:rPr>
          <w:t>17</w:t>
        </w:r>
        <w:r>
          <w:rPr>
            <w:noProof/>
            <w:webHidden/>
          </w:rPr>
          <w:fldChar w:fldCharType="end"/>
        </w:r>
      </w:hyperlink>
    </w:p>
    <w:p w14:paraId="061C43C5" w14:textId="77777777" w:rsidR="00E84A13" w:rsidRDefault="00E84A13">
      <w:pPr>
        <w:pStyle w:val="Mucluc4"/>
        <w:tabs>
          <w:tab w:val="left" w:pos="168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72" w:history="1">
        <w:r w:rsidRPr="009A4244">
          <w:rPr>
            <w:rStyle w:val="Siuktni"/>
            <w:b/>
            <w:bCs/>
            <w:noProof/>
            <w:w w:val="99"/>
          </w:rPr>
          <w:t>2.1.4.1.</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rPr>
          <w:t>Các</w:t>
        </w:r>
        <w:r w:rsidRPr="009A4244">
          <w:rPr>
            <w:rStyle w:val="Siuktni"/>
            <w:rFonts w:asciiTheme="majorHAnsi" w:hAnsiTheme="majorHAnsi" w:cstheme="majorHAnsi"/>
            <w:b/>
            <w:noProof/>
            <w:spacing w:val="-5"/>
          </w:rPr>
          <w:t xml:space="preserve"> </w:t>
        </w:r>
        <w:r w:rsidRPr="009A4244">
          <w:rPr>
            <w:rStyle w:val="Siuktni"/>
            <w:rFonts w:asciiTheme="majorHAnsi" w:hAnsiTheme="majorHAnsi" w:cstheme="majorHAnsi"/>
            <w:b/>
            <w:noProof/>
          </w:rPr>
          <w:t>chức</w:t>
        </w:r>
        <w:r w:rsidRPr="009A4244">
          <w:rPr>
            <w:rStyle w:val="Siuktni"/>
            <w:rFonts w:asciiTheme="majorHAnsi" w:hAnsiTheme="majorHAnsi" w:cstheme="majorHAnsi"/>
            <w:b/>
            <w:noProof/>
            <w:spacing w:val="-4"/>
          </w:rPr>
          <w:t xml:space="preserve"> </w:t>
        </w:r>
        <w:r w:rsidRPr="009A4244">
          <w:rPr>
            <w:rStyle w:val="Siuktni"/>
            <w:rFonts w:asciiTheme="majorHAnsi" w:hAnsiTheme="majorHAnsi" w:cstheme="majorHAnsi"/>
            <w:b/>
            <w:noProof/>
          </w:rPr>
          <w:t>năng</w:t>
        </w:r>
        <w:r w:rsidRPr="009A4244">
          <w:rPr>
            <w:rStyle w:val="Siuktni"/>
            <w:rFonts w:asciiTheme="majorHAnsi" w:hAnsiTheme="majorHAnsi" w:cstheme="majorHAnsi"/>
            <w:b/>
            <w:noProof/>
            <w:spacing w:val="-4"/>
          </w:rPr>
          <w:t xml:space="preserve"> </w:t>
        </w:r>
        <w:r w:rsidRPr="009A4244">
          <w:rPr>
            <w:rStyle w:val="Siuktni"/>
            <w:rFonts w:asciiTheme="majorHAnsi" w:hAnsiTheme="majorHAnsi" w:cstheme="majorHAnsi"/>
            <w:b/>
            <w:noProof/>
            <w:spacing w:val="-2"/>
          </w:rPr>
          <w:t>chính:</w:t>
        </w:r>
        <w:r>
          <w:rPr>
            <w:noProof/>
            <w:webHidden/>
          </w:rPr>
          <w:tab/>
        </w:r>
        <w:r>
          <w:rPr>
            <w:noProof/>
            <w:webHidden/>
          </w:rPr>
          <w:fldChar w:fldCharType="begin"/>
        </w:r>
        <w:r>
          <w:rPr>
            <w:noProof/>
            <w:webHidden/>
          </w:rPr>
          <w:instrText xml:space="preserve"> PAGEREF _Toc242648572 \h </w:instrText>
        </w:r>
        <w:r>
          <w:rPr>
            <w:noProof/>
            <w:webHidden/>
          </w:rPr>
        </w:r>
        <w:r>
          <w:rPr>
            <w:noProof/>
            <w:webHidden/>
          </w:rPr>
          <w:fldChar w:fldCharType="separate"/>
        </w:r>
        <w:r>
          <w:rPr>
            <w:noProof/>
            <w:webHidden/>
          </w:rPr>
          <w:t>17</w:t>
        </w:r>
        <w:r>
          <w:rPr>
            <w:noProof/>
            <w:webHidden/>
          </w:rPr>
          <w:fldChar w:fldCharType="end"/>
        </w:r>
      </w:hyperlink>
    </w:p>
    <w:p w14:paraId="05609FDB" w14:textId="77777777" w:rsidR="00E84A13" w:rsidRDefault="00E84A13">
      <w:pPr>
        <w:pStyle w:val="Mucluc4"/>
        <w:tabs>
          <w:tab w:val="left" w:pos="168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73" w:history="1">
        <w:r w:rsidRPr="009A4244">
          <w:rPr>
            <w:rStyle w:val="Siuktni"/>
            <w:b/>
            <w:bCs/>
            <w:noProof/>
            <w:w w:val="99"/>
          </w:rPr>
          <w:t>2.1.4.2.</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rPr>
          <w:t>Ưu</w:t>
        </w:r>
        <w:r w:rsidRPr="009A4244">
          <w:rPr>
            <w:rStyle w:val="Siuktni"/>
            <w:rFonts w:asciiTheme="majorHAnsi" w:hAnsiTheme="majorHAnsi" w:cstheme="majorHAnsi"/>
            <w:b/>
            <w:noProof/>
            <w:spacing w:val="-3"/>
          </w:rPr>
          <w:t xml:space="preserve"> </w:t>
        </w:r>
        <w:r w:rsidRPr="009A4244">
          <w:rPr>
            <w:rStyle w:val="Siuktni"/>
            <w:rFonts w:asciiTheme="majorHAnsi" w:hAnsiTheme="majorHAnsi" w:cstheme="majorHAnsi"/>
            <w:b/>
            <w:noProof/>
            <w:spacing w:val="-2"/>
          </w:rPr>
          <w:t>điểm:</w:t>
        </w:r>
        <w:r>
          <w:rPr>
            <w:noProof/>
            <w:webHidden/>
          </w:rPr>
          <w:tab/>
        </w:r>
        <w:r>
          <w:rPr>
            <w:noProof/>
            <w:webHidden/>
          </w:rPr>
          <w:fldChar w:fldCharType="begin"/>
        </w:r>
        <w:r>
          <w:rPr>
            <w:noProof/>
            <w:webHidden/>
          </w:rPr>
          <w:instrText xml:space="preserve"> PAGEREF _Toc242648573 \h </w:instrText>
        </w:r>
        <w:r>
          <w:rPr>
            <w:noProof/>
            <w:webHidden/>
          </w:rPr>
        </w:r>
        <w:r>
          <w:rPr>
            <w:noProof/>
            <w:webHidden/>
          </w:rPr>
          <w:fldChar w:fldCharType="separate"/>
        </w:r>
        <w:r>
          <w:rPr>
            <w:noProof/>
            <w:webHidden/>
          </w:rPr>
          <w:t>17</w:t>
        </w:r>
        <w:r>
          <w:rPr>
            <w:noProof/>
            <w:webHidden/>
          </w:rPr>
          <w:fldChar w:fldCharType="end"/>
        </w:r>
      </w:hyperlink>
    </w:p>
    <w:p w14:paraId="66E14C61" w14:textId="77777777" w:rsidR="00E84A13" w:rsidRDefault="00E84A13">
      <w:pPr>
        <w:pStyle w:val="Mucluc4"/>
        <w:tabs>
          <w:tab w:val="left" w:pos="168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74" w:history="1">
        <w:r w:rsidRPr="009A4244">
          <w:rPr>
            <w:rStyle w:val="Siuktni"/>
            <w:b/>
            <w:bCs/>
            <w:noProof/>
            <w:w w:val="99"/>
          </w:rPr>
          <w:t>2.1.4.3.</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rPr>
          <w:t>Nhược</w:t>
        </w:r>
        <w:r w:rsidRPr="009A4244">
          <w:rPr>
            <w:rStyle w:val="Siuktni"/>
            <w:rFonts w:asciiTheme="majorHAnsi" w:hAnsiTheme="majorHAnsi" w:cstheme="majorHAnsi"/>
            <w:b/>
            <w:noProof/>
            <w:spacing w:val="-7"/>
          </w:rPr>
          <w:t xml:space="preserve"> </w:t>
        </w:r>
        <w:r w:rsidRPr="009A4244">
          <w:rPr>
            <w:rStyle w:val="Siuktni"/>
            <w:rFonts w:asciiTheme="majorHAnsi" w:hAnsiTheme="majorHAnsi" w:cstheme="majorHAnsi"/>
            <w:b/>
            <w:noProof/>
            <w:spacing w:val="-2"/>
          </w:rPr>
          <w:t>điểm:</w:t>
        </w:r>
        <w:r>
          <w:rPr>
            <w:noProof/>
            <w:webHidden/>
          </w:rPr>
          <w:tab/>
        </w:r>
        <w:r>
          <w:rPr>
            <w:noProof/>
            <w:webHidden/>
          </w:rPr>
          <w:fldChar w:fldCharType="begin"/>
        </w:r>
        <w:r>
          <w:rPr>
            <w:noProof/>
            <w:webHidden/>
          </w:rPr>
          <w:instrText xml:space="preserve"> PAGEREF _Toc242648574 \h </w:instrText>
        </w:r>
        <w:r>
          <w:rPr>
            <w:noProof/>
            <w:webHidden/>
          </w:rPr>
        </w:r>
        <w:r>
          <w:rPr>
            <w:noProof/>
            <w:webHidden/>
          </w:rPr>
          <w:fldChar w:fldCharType="separate"/>
        </w:r>
        <w:r>
          <w:rPr>
            <w:noProof/>
            <w:webHidden/>
          </w:rPr>
          <w:t>17</w:t>
        </w:r>
        <w:r>
          <w:rPr>
            <w:noProof/>
            <w:webHidden/>
          </w:rPr>
          <w:fldChar w:fldCharType="end"/>
        </w:r>
      </w:hyperlink>
    </w:p>
    <w:p w14:paraId="6C3C0B70" w14:textId="77777777" w:rsidR="00E84A13" w:rsidRDefault="00E84A13">
      <w:pPr>
        <w:pStyle w:val="Mucluc2"/>
        <w:tabs>
          <w:tab w:val="left" w:pos="96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75" w:history="1">
        <w:r w:rsidRPr="009A4244">
          <w:rPr>
            <w:rStyle w:val="Siuktni"/>
            <w:rFonts w:asciiTheme="majorHAnsi" w:hAnsiTheme="majorHAnsi" w:cstheme="majorHAnsi"/>
            <w:b/>
            <w:noProof/>
            <w:w w:val="99"/>
          </w:rPr>
          <w:t>2.2.</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lang w:val="en-US"/>
          </w:rPr>
          <w:t>KẾT LUẬN SAU KHI KHẢO SÁT</w:t>
        </w:r>
        <w:r>
          <w:rPr>
            <w:noProof/>
            <w:webHidden/>
          </w:rPr>
          <w:tab/>
        </w:r>
        <w:r>
          <w:rPr>
            <w:noProof/>
            <w:webHidden/>
          </w:rPr>
          <w:fldChar w:fldCharType="begin"/>
        </w:r>
        <w:r>
          <w:rPr>
            <w:noProof/>
            <w:webHidden/>
          </w:rPr>
          <w:instrText xml:space="preserve"> PAGEREF _Toc242648575 \h </w:instrText>
        </w:r>
        <w:r>
          <w:rPr>
            <w:noProof/>
            <w:webHidden/>
          </w:rPr>
        </w:r>
        <w:r>
          <w:rPr>
            <w:noProof/>
            <w:webHidden/>
          </w:rPr>
          <w:fldChar w:fldCharType="separate"/>
        </w:r>
        <w:r>
          <w:rPr>
            <w:noProof/>
            <w:webHidden/>
          </w:rPr>
          <w:t>18</w:t>
        </w:r>
        <w:r>
          <w:rPr>
            <w:noProof/>
            <w:webHidden/>
          </w:rPr>
          <w:fldChar w:fldCharType="end"/>
        </w:r>
      </w:hyperlink>
    </w:p>
    <w:p w14:paraId="568FBE99" w14:textId="77777777" w:rsidR="00E84A13" w:rsidRDefault="00E84A13">
      <w:pPr>
        <w:pStyle w:val="Mucluc3"/>
        <w:tabs>
          <w:tab w:val="left" w:pos="144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76" w:history="1">
        <w:r w:rsidRPr="009A4244">
          <w:rPr>
            <w:rStyle w:val="Siuktni"/>
            <w:b/>
            <w:bCs/>
            <w:noProof/>
            <w:w w:val="99"/>
          </w:rPr>
          <w:t>2.2.1.</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lang w:val="en-US"/>
          </w:rPr>
          <w:t>Ưu điểm:</w:t>
        </w:r>
        <w:r>
          <w:rPr>
            <w:noProof/>
            <w:webHidden/>
          </w:rPr>
          <w:tab/>
        </w:r>
        <w:r>
          <w:rPr>
            <w:noProof/>
            <w:webHidden/>
          </w:rPr>
          <w:fldChar w:fldCharType="begin"/>
        </w:r>
        <w:r>
          <w:rPr>
            <w:noProof/>
            <w:webHidden/>
          </w:rPr>
          <w:instrText xml:space="preserve"> PAGEREF _Toc242648576 \h </w:instrText>
        </w:r>
        <w:r>
          <w:rPr>
            <w:noProof/>
            <w:webHidden/>
          </w:rPr>
        </w:r>
        <w:r>
          <w:rPr>
            <w:noProof/>
            <w:webHidden/>
          </w:rPr>
          <w:fldChar w:fldCharType="separate"/>
        </w:r>
        <w:r>
          <w:rPr>
            <w:noProof/>
            <w:webHidden/>
          </w:rPr>
          <w:t>18</w:t>
        </w:r>
        <w:r>
          <w:rPr>
            <w:noProof/>
            <w:webHidden/>
          </w:rPr>
          <w:fldChar w:fldCharType="end"/>
        </w:r>
      </w:hyperlink>
    </w:p>
    <w:p w14:paraId="638FD79C" w14:textId="77777777" w:rsidR="00E84A13" w:rsidRDefault="00E84A13">
      <w:pPr>
        <w:pStyle w:val="Mucluc3"/>
        <w:tabs>
          <w:tab w:val="left" w:pos="144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77" w:history="1">
        <w:r w:rsidRPr="009A4244">
          <w:rPr>
            <w:rStyle w:val="Siuktni"/>
            <w:b/>
            <w:bCs/>
            <w:noProof/>
            <w:w w:val="99"/>
          </w:rPr>
          <w:t>2.2.2.</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lang w:val="en-US"/>
          </w:rPr>
          <w:t>Nhược điểm:</w:t>
        </w:r>
        <w:r>
          <w:rPr>
            <w:noProof/>
            <w:webHidden/>
          </w:rPr>
          <w:tab/>
        </w:r>
        <w:r>
          <w:rPr>
            <w:noProof/>
            <w:webHidden/>
          </w:rPr>
          <w:fldChar w:fldCharType="begin"/>
        </w:r>
        <w:r>
          <w:rPr>
            <w:noProof/>
            <w:webHidden/>
          </w:rPr>
          <w:instrText xml:space="preserve"> PAGEREF _Toc242648577 \h </w:instrText>
        </w:r>
        <w:r>
          <w:rPr>
            <w:noProof/>
            <w:webHidden/>
          </w:rPr>
        </w:r>
        <w:r>
          <w:rPr>
            <w:noProof/>
            <w:webHidden/>
          </w:rPr>
          <w:fldChar w:fldCharType="separate"/>
        </w:r>
        <w:r>
          <w:rPr>
            <w:noProof/>
            <w:webHidden/>
          </w:rPr>
          <w:t>18</w:t>
        </w:r>
        <w:r>
          <w:rPr>
            <w:noProof/>
            <w:webHidden/>
          </w:rPr>
          <w:fldChar w:fldCharType="end"/>
        </w:r>
      </w:hyperlink>
    </w:p>
    <w:p w14:paraId="204F6852" w14:textId="77777777" w:rsidR="00E84A13" w:rsidRDefault="00E84A13">
      <w:pPr>
        <w:pStyle w:val="Mucluc1"/>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78" w:history="1">
        <w:r w:rsidRPr="009A4244">
          <w:rPr>
            <w:rStyle w:val="Siuktni"/>
            <w:rFonts w:asciiTheme="majorHAnsi" w:hAnsiTheme="majorHAnsi" w:cstheme="majorHAnsi"/>
            <w:noProof/>
            <w:lang w:val="en-US"/>
          </w:rPr>
          <w:t>CHƯƠNG 3: PHÂN TÍCH HỆ THỐNG VÀ MÔ HÌNH HOÁ ƯU CẦU</w:t>
        </w:r>
        <w:r>
          <w:rPr>
            <w:noProof/>
            <w:webHidden/>
          </w:rPr>
          <w:tab/>
        </w:r>
        <w:r>
          <w:rPr>
            <w:noProof/>
            <w:webHidden/>
          </w:rPr>
          <w:fldChar w:fldCharType="begin"/>
        </w:r>
        <w:r>
          <w:rPr>
            <w:noProof/>
            <w:webHidden/>
          </w:rPr>
          <w:instrText xml:space="preserve"> PAGEREF _Toc242648578 \h </w:instrText>
        </w:r>
        <w:r>
          <w:rPr>
            <w:noProof/>
            <w:webHidden/>
          </w:rPr>
        </w:r>
        <w:r>
          <w:rPr>
            <w:noProof/>
            <w:webHidden/>
          </w:rPr>
          <w:fldChar w:fldCharType="separate"/>
        </w:r>
        <w:r>
          <w:rPr>
            <w:noProof/>
            <w:webHidden/>
          </w:rPr>
          <w:t>19</w:t>
        </w:r>
        <w:r>
          <w:rPr>
            <w:noProof/>
            <w:webHidden/>
          </w:rPr>
          <w:fldChar w:fldCharType="end"/>
        </w:r>
      </w:hyperlink>
    </w:p>
    <w:p w14:paraId="2161D3CE" w14:textId="77777777" w:rsidR="00E84A13" w:rsidRDefault="00E84A13">
      <w:pPr>
        <w:pStyle w:val="Mucluc2"/>
        <w:tabs>
          <w:tab w:val="left" w:pos="96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79" w:history="1">
        <w:r w:rsidRPr="009A4244">
          <w:rPr>
            <w:rStyle w:val="Siuktni"/>
            <w:rFonts w:asciiTheme="majorHAnsi" w:hAnsiTheme="majorHAnsi" w:cstheme="majorHAnsi"/>
            <w:b/>
            <w:noProof/>
          </w:rPr>
          <w:t>3.1.</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lang w:val="en-US"/>
          </w:rPr>
          <w:t>MÔ HÌNH HÓA ƯU CẦU</w:t>
        </w:r>
        <w:r>
          <w:rPr>
            <w:noProof/>
            <w:webHidden/>
          </w:rPr>
          <w:tab/>
        </w:r>
        <w:r>
          <w:rPr>
            <w:noProof/>
            <w:webHidden/>
          </w:rPr>
          <w:fldChar w:fldCharType="begin"/>
        </w:r>
        <w:r>
          <w:rPr>
            <w:noProof/>
            <w:webHidden/>
          </w:rPr>
          <w:instrText xml:space="preserve"> PAGEREF _Toc242648579 \h </w:instrText>
        </w:r>
        <w:r>
          <w:rPr>
            <w:noProof/>
            <w:webHidden/>
          </w:rPr>
        </w:r>
        <w:r>
          <w:rPr>
            <w:noProof/>
            <w:webHidden/>
          </w:rPr>
          <w:fldChar w:fldCharType="separate"/>
        </w:r>
        <w:r>
          <w:rPr>
            <w:noProof/>
            <w:webHidden/>
          </w:rPr>
          <w:t>19</w:t>
        </w:r>
        <w:r>
          <w:rPr>
            <w:noProof/>
            <w:webHidden/>
          </w:rPr>
          <w:fldChar w:fldCharType="end"/>
        </w:r>
      </w:hyperlink>
    </w:p>
    <w:p w14:paraId="41073A49"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80" w:history="1">
        <w:r w:rsidRPr="009A4244">
          <w:rPr>
            <w:rStyle w:val="Siuktni"/>
            <w:rFonts w:asciiTheme="majorHAnsi" w:hAnsiTheme="majorHAnsi" w:cstheme="majorHAnsi"/>
            <w:b/>
            <w:noProof/>
            <w:lang w:val="en-US"/>
          </w:rPr>
          <w:t>3.1.1.</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lang w:val="en-US"/>
          </w:rPr>
          <w:t>Lược đồ use case</w:t>
        </w:r>
        <w:r>
          <w:rPr>
            <w:noProof/>
            <w:webHidden/>
          </w:rPr>
          <w:tab/>
        </w:r>
        <w:r>
          <w:rPr>
            <w:noProof/>
            <w:webHidden/>
          </w:rPr>
          <w:fldChar w:fldCharType="begin"/>
        </w:r>
        <w:r>
          <w:rPr>
            <w:noProof/>
            <w:webHidden/>
          </w:rPr>
          <w:instrText xml:space="preserve"> PAGEREF _Toc242648580 \h </w:instrText>
        </w:r>
        <w:r>
          <w:rPr>
            <w:noProof/>
            <w:webHidden/>
          </w:rPr>
        </w:r>
        <w:r>
          <w:rPr>
            <w:noProof/>
            <w:webHidden/>
          </w:rPr>
          <w:fldChar w:fldCharType="separate"/>
        </w:r>
        <w:r>
          <w:rPr>
            <w:noProof/>
            <w:webHidden/>
          </w:rPr>
          <w:t>19</w:t>
        </w:r>
        <w:r>
          <w:rPr>
            <w:noProof/>
            <w:webHidden/>
          </w:rPr>
          <w:fldChar w:fldCharType="end"/>
        </w:r>
      </w:hyperlink>
    </w:p>
    <w:p w14:paraId="4D53E20D"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81" w:history="1">
        <w:r w:rsidRPr="009A4244">
          <w:rPr>
            <w:rStyle w:val="Siuktni"/>
            <w:rFonts w:asciiTheme="majorHAnsi" w:hAnsiTheme="majorHAnsi" w:cstheme="majorHAnsi"/>
            <w:b/>
            <w:bCs/>
            <w:noProof/>
          </w:rPr>
          <w:t>Hình 3. 1 Sơ đồ Use Case Guest và User</w:t>
        </w:r>
        <w:r>
          <w:rPr>
            <w:noProof/>
            <w:webHidden/>
          </w:rPr>
          <w:tab/>
        </w:r>
        <w:r>
          <w:rPr>
            <w:noProof/>
            <w:webHidden/>
          </w:rPr>
          <w:fldChar w:fldCharType="begin"/>
        </w:r>
        <w:r>
          <w:rPr>
            <w:noProof/>
            <w:webHidden/>
          </w:rPr>
          <w:instrText xml:space="preserve"> PAGEREF _Toc242648581 \h </w:instrText>
        </w:r>
        <w:r>
          <w:rPr>
            <w:noProof/>
            <w:webHidden/>
          </w:rPr>
        </w:r>
        <w:r>
          <w:rPr>
            <w:noProof/>
            <w:webHidden/>
          </w:rPr>
          <w:fldChar w:fldCharType="separate"/>
        </w:r>
        <w:r>
          <w:rPr>
            <w:noProof/>
            <w:webHidden/>
          </w:rPr>
          <w:t>19</w:t>
        </w:r>
        <w:r>
          <w:rPr>
            <w:noProof/>
            <w:webHidden/>
          </w:rPr>
          <w:fldChar w:fldCharType="end"/>
        </w:r>
      </w:hyperlink>
    </w:p>
    <w:p w14:paraId="2613FD44"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82" w:history="1">
        <w:r w:rsidRPr="009A4244">
          <w:rPr>
            <w:rStyle w:val="Siuktni"/>
            <w:rFonts w:asciiTheme="majorHAnsi" w:hAnsiTheme="majorHAnsi" w:cstheme="majorHAnsi"/>
            <w:b/>
            <w:bCs/>
            <w:noProof/>
          </w:rPr>
          <w:t>Hình 3. 2 Sơ đồ Use Case PT</w:t>
        </w:r>
        <w:r>
          <w:rPr>
            <w:noProof/>
            <w:webHidden/>
          </w:rPr>
          <w:tab/>
        </w:r>
        <w:r>
          <w:rPr>
            <w:noProof/>
            <w:webHidden/>
          </w:rPr>
          <w:fldChar w:fldCharType="begin"/>
        </w:r>
        <w:r>
          <w:rPr>
            <w:noProof/>
            <w:webHidden/>
          </w:rPr>
          <w:instrText xml:space="preserve"> PAGEREF _Toc242648582 \h </w:instrText>
        </w:r>
        <w:r>
          <w:rPr>
            <w:noProof/>
            <w:webHidden/>
          </w:rPr>
        </w:r>
        <w:r>
          <w:rPr>
            <w:noProof/>
            <w:webHidden/>
          </w:rPr>
          <w:fldChar w:fldCharType="separate"/>
        </w:r>
        <w:r>
          <w:rPr>
            <w:noProof/>
            <w:webHidden/>
          </w:rPr>
          <w:t>20</w:t>
        </w:r>
        <w:r>
          <w:rPr>
            <w:noProof/>
            <w:webHidden/>
          </w:rPr>
          <w:fldChar w:fldCharType="end"/>
        </w:r>
      </w:hyperlink>
    </w:p>
    <w:p w14:paraId="67E7ECCC"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83" w:history="1">
        <w:r w:rsidRPr="009A4244">
          <w:rPr>
            <w:rStyle w:val="Siuktni"/>
            <w:rFonts w:asciiTheme="majorHAnsi" w:hAnsiTheme="majorHAnsi" w:cstheme="majorHAnsi"/>
            <w:b/>
            <w:bCs/>
            <w:noProof/>
          </w:rPr>
          <w:t>Hình 3. 3 Sơ đồ Use Case Employee</w:t>
        </w:r>
        <w:r>
          <w:rPr>
            <w:noProof/>
            <w:webHidden/>
          </w:rPr>
          <w:tab/>
        </w:r>
        <w:r>
          <w:rPr>
            <w:noProof/>
            <w:webHidden/>
          </w:rPr>
          <w:fldChar w:fldCharType="begin"/>
        </w:r>
        <w:r>
          <w:rPr>
            <w:noProof/>
            <w:webHidden/>
          </w:rPr>
          <w:instrText xml:space="preserve"> PAGEREF _Toc242648583 \h </w:instrText>
        </w:r>
        <w:r>
          <w:rPr>
            <w:noProof/>
            <w:webHidden/>
          </w:rPr>
        </w:r>
        <w:r>
          <w:rPr>
            <w:noProof/>
            <w:webHidden/>
          </w:rPr>
          <w:fldChar w:fldCharType="separate"/>
        </w:r>
        <w:r>
          <w:rPr>
            <w:noProof/>
            <w:webHidden/>
          </w:rPr>
          <w:t>21</w:t>
        </w:r>
        <w:r>
          <w:rPr>
            <w:noProof/>
            <w:webHidden/>
          </w:rPr>
          <w:fldChar w:fldCharType="end"/>
        </w:r>
      </w:hyperlink>
    </w:p>
    <w:p w14:paraId="477438CF"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84" w:history="1">
        <w:r w:rsidRPr="009A4244">
          <w:rPr>
            <w:rStyle w:val="Siuktni"/>
            <w:rFonts w:asciiTheme="majorHAnsi" w:hAnsiTheme="majorHAnsi" w:cstheme="majorHAnsi"/>
            <w:b/>
            <w:bCs/>
            <w:noProof/>
          </w:rPr>
          <w:t>Hình 3. 4 Sơ đồ Use Case Admin</w:t>
        </w:r>
        <w:r>
          <w:rPr>
            <w:noProof/>
            <w:webHidden/>
          </w:rPr>
          <w:tab/>
        </w:r>
        <w:r>
          <w:rPr>
            <w:noProof/>
            <w:webHidden/>
          </w:rPr>
          <w:fldChar w:fldCharType="begin"/>
        </w:r>
        <w:r>
          <w:rPr>
            <w:noProof/>
            <w:webHidden/>
          </w:rPr>
          <w:instrText xml:space="preserve"> PAGEREF _Toc242648584 \h </w:instrText>
        </w:r>
        <w:r>
          <w:rPr>
            <w:noProof/>
            <w:webHidden/>
          </w:rPr>
        </w:r>
        <w:r>
          <w:rPr>
            <w:noProof/>
            <w:webHidden/>
          </w:rPr>
          <w:fldChar w:fldCharType="separate"/>
        </w:r>
        <w:r>
          <w:rPr>
            <w:noProof/>
            <w:webHidden/>
          </w:rPr>
          <w:t>22</w:t>
        </w:r>
        <w:r>
          <w:rPr>
            <w:noProof/>
            <w:webHidden/>
          </w:rPr>
          <w:fldChar w:fldCharType="end"/>
        </w:r>
      </w:hyperlink>
    </w:p>
    <w:p w14:paraId="50B429DA" w14:textId="77777777" w:rsidR="00E84A13" w:rsidRDefault="00E84A13">
      <w:pPr>
        <w:pStyle w:val="Mucluc2"/>
        <w:tabs>
          <w:tab w:val="left" w:pos="96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85" w:history="1">
        <w:r w:rsidRPr="009A4244">
          <w:rPr>
            <w:rStyle w:val="Siuktni"/>
            <w:b/>
            <w:bCs/>
            <w:noProof/>
          </w:rPr>
          <w:t>3.2.</w:t>
        </w:r>
        <w:r>
          <w:rPr>
            <w:rFonts w:asciiTheme="minorHAnsi" w:eastAsiaTheme="minorEastAsia" w:hAnsiTheme="minorHAnsi" w:cstheme="minorBidi"/>
            <w:noProof/>
            <w:kern w:val="2"/>
            <w:sz w:val="24"/>
            <w:szCs w:val="24"/>
            <w:lang w:val="vi-VN"/>
            <w14:ligatures w14:val="standardContextual"/>
          </w:rPr>
          <w:tab/>
        </w:r>
        <w:r w:rsidRPr="009A4244">
          <w:rPr>
            <w:rStyle w:val="Siuktni"/>
            <w:b/>
            <w:bCs/>
            <w:noProof/>
            <w:lang w:val="en-US"/>
          </w:rPr>
          <w:t>ĐẶC TẢ USE CASE</w:t>
        </w:r>
        <w:r>
          <w:rPr>
            <w:noProof/>
            <w:webHidden/>
          </w:rPr>
          <w:tab/>
        </w:r>
        <w:r>
          <w:rPr>
            <w:noProof/>
            <w:webHidden/>
          </w:rPr>
          <w:fldChar w:fldCharType="begin"/>
        </w:r>
        <w:r>
          <w:rPr>
            <w:noProof/>
            <w:webHidden/>
          </w:rPr>
          <w:instrText xml:space="preserve"> PAGEREF _Toc242648585 \h </w:instrText>
        </w:r>
        <w:r>
          <w:rPr>
            <w:noProof/>
            <w:webHidden/>
          </w:rPr>
        </w:r>
        <w:r>
          <w:rPr>
            <w:noProof/>
            <w:webHidden/>
          </w:rPr>
          <w:fldChar w:fldCharType="separate"/>
        </w:r>
        <w:r>
          <w:rPr>
            <w:noProof/>
            <w:webHidden/>
          </w:rPr>
          <w:t>22</w:t>
        </w:r>
        <w:r>
          <w:rPr>
            <w:noProof/>
            <w:webHidden/>
          </w:rPr>
          <w:fldChar w:fldCharType="end"/>
        </w:r>
      </w:hyperlink>
    </w:p>
    <w:p w14:paraId="2AB66311"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86" w:history="1">
        <w:r w:rsidRPr="009A4244">
          <w:rPr>
            <w:rStyle w:val="Siuktni"/>
            <w:rFonts w:asciiTheme="majorHAnsi" w:hAnsiTheme="majorHAnsi" w:cstheme="majorHAnsi"/>
            <w:b/>
            <w:noProof/>
            <w:lang w:val="en-US"/>
          </w:rPr>
          <w:t>3.2.1.</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noProof/>
            <w:lang w:val="en-US"/>
          </w:rPr>
          <w:t>Mô tả chi tiết use case</w:t>
        </w:r>
        <w:r>
          <w:rPr>
            <w:noProof/>
            <w:webHidden/>
          </w:rPr>
          <w:tab/>
        </w:r>
        <w:r>
          <w:rPr>
            <w:noProof/>
            <w:webHidden/>
          </w:rPr>
          <w:fldChar w:fldCharType="begin"/>
        </w:r>
        <w:r>
          <w:rPr>
            <w:noProof/>
            <w:webHidden/>
          </w:rPr>
          <w:instrText xml:space="preserve"> PAGEREF _Toc242648586 \h </w:instrText>
        </w:r>
        <w:r>
          <w:rPr>
            <w:noProof/>
            <w:webHidden/>
          </w:rPr>
        </w:r>
        <w:r>
          <w:rPr>
            <w:noProof/>
            <w:webHidden/>
          </w:rPr>
          <w:fldChar w:fldCharType="separate"/>
        </w:r>
        <w:r>
          <w:rPr>
            <w:noProof/>
            <w:webHidden/>
          </w:rPr>
          <w:t>22</w:t>
        </w:r>
        <w:r>
          <w:rPr>
            <w:noProof/>
            <w:webHidden/>
          </w:rPr>
          <w:fldChar w:fldCharType="end"/>
        </w:r>
      </w:hyperlink>
    </w:p>
    <w:p w14:paraId="320358F8"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87" w:history="1">
        <w:r w:rsidRPr="009A4244">
          <w:rPr>
            <w:rStyle w:val="Siuktni"/>
            <w:rFonts w:asciiTheme="majorHAnsi" w:hAnsiTheme="majorHAnsi" w:cstheme="majorHAnsi"/>
            <w:b/>
            <w:bCs/>
            <w:noProof/>
          </w:rPr>
          <w:t>Bảng 3.2. 1. Đặc tả usecase Tìm kiếm gói tập / dịch vụ PT</w:t>
        </w:r>
        <w:r>
          <w:rPr>
            <w:noProof/>
            <w:webHidden/>
          </w:rPr>
          <w:tab/>
        </w:r>
        <w:r>
          <w:rPr>
            <w:noProof/>
            <w:webHidden/>
          </w:rPr>
          <w:fldChar w:fldCharType="begin"/>
        </w:r>
        <w:r>
          <w:rPr>
            <w:noProof/>
            <w:webHidden/>
          </w:rPr>
          <w:instrText xml:space="preserve"> PAGEREF _Toc242648587 \h </w:instrText>
        </w:r>
        <w:r>
          <w:rPr>
            <w:noProof/>
            <w:webHidden/>
          </w:rPr>
        </w:r>
        <w:r>
          <w:rPr>
            <w:noProof/>
            <w:webHidden/>
          </w:rPr>
          <w:fldChar w:fldCharType="separate"/>
        </w:r>
        <w:r>
          <w:rPr>
            <w:noProof/>
            <w:webHidden/>
          </w:rPr>
          <w:t>23</w:t>
        </w:r>
        <w:r>
          <w:rPr>
            <w:noProof/>
            <w:webHidden/>
          </w:rPr>
          <w:fldChar w:fldCharType="end"/>
        </w:r>
      </w:hyperlink>
    </w:p>
    <w:p w14:paraId="4578FB1C"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88" w:history="1">
        <w:r w:rsidRPr="009A4244">
          <w:rPr>
            <w:rStyle w:val="Siuktni"/>
            <w:rFonts w:asciiTheme="majorHAnsi" w:hAnsiTheme="majorHAnsi" w:cstheme="majorHAnsi"/>
            <w:b/>
            <w:bCs/>
            <w:noProof/>
          </w:rPr>
          <w:t>Bảng 3.2. 2. Đặc tả usecase Xem lịch tập miễn phí</w:t>
        </w:r>
        <w:r>
          <w:rPr>
            <w:noProof/>
            <w:webHidden/>
          </w:rPr>
          <w:tab/>
        </w:r>
        <w:r>
          <w:rPr>
            <w:noProof/>
            <w:webHidden/>
          </w:rPr>
          <w:fldChar w:fldCharType="begin"/>
        </w:r>
        <w:r>
          <w:rPr>
            <w:noProof/>
            <w:webHidden/>
          </w:rPr>
          <w:instrText xml:space="preserve"> PAGEREF _Toc242648588 \h </w:instrText>
        </w:r>
        <w:r>
          <w:rPr>
            <w:noProof/>
            <w:webHidden/>
          </w:rPr>
        </w:r>
        <w:r>
          <w:rPr>
            <w:noProof/>
            <w:webHidden/>
          </w:rPr>
          <w:fldChar w:fldCharType="separate"/>
        </w:r>
        <w:r>
          <w:rPr>
            <w:noProof/>
            <w:webHidden/>
          </w:rPr>
          <w:t>23</w:t>
        </w:r>
        <w:r>
          <w:rPr>
            <w:noProof/>
            <w:webHidden/>
          </w:rPr>
          <w:fldChar w:fldCharType="end"/>
        </w:r>
      </w:hyperlink>
    </w:p>
    <w:p w14:paraId="4D4632EB"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89" w:history="1">
        <w:r w:rsidRPr="009A4244">
          <w:rPr>
            <w:rStyle w:val="Siuktni"/>
            <w:rFonts w:asciiTheme="majorHAnsi" w:hAnsiTheme="majorHAnsi" w:cstheme="majorHAnsi"/>
            <w:b/>
            <w:bCs/>
            <w:noProof/>
          </w:rPr>
          <w:t>Bảng 3.2. 3. Đặc tả usecase Đăng ký</w:t>
        </w:r>
        <w:r>
          <w:rPr>
            <w:noProof/>
            <w:webHidden/>
          </w:rPr>
          <w:tab/>
        </w:r>
        <w:r>
          <w:rPr>
            <w:noProof/>
            <w:webHidden/>
          </w:rPr>
          <w:fldChar w:fldCharType="begin"/>
        </w:r>
        <w:r>
          <w:rPr>
            <w:noProof/>
            <w:webHidden/>
          </w:rPr>
          <w:instrText xml:space="preserve"> PAGEREF _Toc242648589 \h </w:instrText>
        </w:r>
        <w:r>
          <w:rPr>
            <w:noProof/>
            <w:webHidden/>
          </w:rPr>
        </w:r>
        <w:r>
          <w:rPr>
            <w:noProof/>
            <w:webHidden/>
          </w:rPr>
          <w:fldChar w:fldCharType="separate"/>
        </w:r>
        <w:r>
          <w:rPr>
            <w:noProof/>
            <w:webHidden/>
          </w:rPr>
          <w:t>24</w:t>
        </w:r>
        <w:r>
          <w:rPr>
            <w:noProof/>
            <w:webHidden/>
          </w:rPr>
          <w:fldChar w:fldCharType="end"/>
        </w:r>
      </w:hyperlink>
    </w:p>
    <w:p w14:paraId="191C41BB"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90" w:history="1">
        <w:r w:rsidRPr="009A4244">
          <w:rPr>
            <w:rStyle w:val="Siuktni"/>
            <w:rFonts w:asciiTheme="majorHAnsi" w:hAnsiTheme="majorHAnsi" w:cstheme="majorHAnsi"/>
            <w:b/>
            <w:bCs/>
            <w:noProof/>
          </w:rPr>
          <w:t>Bảng 3.2. 4. Đặc tả usecase Đăng nhập</w:t>
        </w:r>
        <w:r>
          <w:rPr>
            <w:noProof/>
            <w:webHidden/>
          </w:rPr>
          <w:tab/>
        </w:r>
        <w:r>
          <w:rPr>
            <w:noProof/>
            <w:webHidden/>
          </w:rPr>
          <w:fldChar w:fldCharType="begin"/>
        </w:r>
        <w:r>
          <w:rPr>
            <w:noProof/>
            <w:webHidden/>
          </w:rPr>
          <w:instrText xml:space="preserve"> PAGEREF _Toc242648590 \h </w:instrText>
        </w:r>
        <w:r>
          <w:rPr>
            <w:noProof/>
            <w:webHidden/>
          </w:rPr>
        </w:r>
        <w:r>
          <w:rPr>
            <w:noProof/>
            <w:webHidden/>
          </w:rPr>
          <w:fldChar w:fldCharType="separate"/>
        </w:r>
        <w:r>
          <w:rPr>
            <w:noProof/>
            <w:webHidden/>
          </w:rPr>
          <w:t>25</w:t>
        </w:r>
        <w:r>
          <w:rPr>
            <w:noProof/>
            <w:webHidden/>
          </w:rPr>
          <w:fldChar w:fldCharType="end"/>
        </w:r>
      </w:hyperlink>
    </w:p>
    <w:p w14:paraId="6C126D09"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91" w:history="1">
        <w:r w:rsidRPr="009A4244">
          <w:rPr>
            <w:rStyle w:val="Siuktni"/>
            <w:rFonts w:asciiTheme="majorHAnsi" w:hAnsiTheme="majorHAnsi" w:cstheme="majorHAnsi"/>
            <w:b/>
            <w:bCs/>
            <w:noProof/>
          </w:rPr>
          <w:t>Bảng 3.2. 5. Đặc tả usecase Đăng xuất</w:t>
        </w:r>
        <w:r>
          <w:rPr>
            <w:noProof/>
            <w:webHidden/>
          </w:rPr>
          <w:tab/>
        </w:r>
        <w:r>
          <w:rPr>
            <w:noProof/>
            <w:webHidden/>
          </w:rPr>
          <w:fldChar w:fldCharType="begin"/>
        </w:r>
        <w:r>
          <w:rPr>
            <w:noProof/>
            <w:webHidden/>
          </w:rPr>
          <w:instrText xml:space="preserve"> PAGEREF _Toc242648591 \h </w:instrText>
        </w:r>
        <w:r>
          <w:rPr>
            <w:noProof/>
            <w:webHidden/>
          </w:rPr>
        </w:r>
        <w:r>
          <w:rPr>
            <w:noProof/>
            <w:webHidden/>
          </w:rPr>
          <w:fldChar w:fldCharType="separate"/>
        </w:r>
        <w:r>
          <w:rPr>
            <w:noProof/>
            <w:webHidden/>
          </w:rPr>
          <w:t>25</w:t>
        </w:r>
        <w:r>
          <w:rPr>
            <w:noProof/>
            <w:webHidden/>
          </w:rPr>
          <w:fldChar w:fldCharType="end"/>
        </w:r>
      </w:hyperlink>
    </w:p>
    <w:p w14:paraId="19EDE4C3"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92" w:history="1">
        <w:r w:rsidRPr="009A4244">
          <w:rPr>
            <w:rStyle w:val="Siuktni"/>
            <w:rFonts w:asciiTheme="majorHAnsi" w:hAnsiTheme="majorHAnsi" w:cstheme="majorHAnsi"/>
            <w:b/>
            <w:bCs/>
            <w:noProof/>
          </w:rPr>
          <w:t>Bảng 3.2. 6. Đặc tả usecase Chỉnh sửa thông tin người dùng</w:t>
        </w:r>
        <w:r>
          <w:rPr>
            <w:noProof/>
            <w:webHidden/>
          </w:rPr>
          <w:tab/>
        </w:r>
        <w:r>
          <w:rPr>
            <w:noProof/>
            <w:webHidden/>
          </w:rPr>
          <w:fldChar w:fldCharType="begin"/>
        </w:r>
        <w:r>
          <w:rPr>
            <w:noProof/>
            <w:webHidden/>
          </w:rPr>
          <w:instrText xml:space="preserve"> PAGEREF _Toc242648592 \h </w:instrText>
        </w:r>
        <w:r>
          <w:rPr>
            <w:noProof/>
            <w:webHidden/>
          </w:rPr>
        </w:r>
        <w:r>
          <w:rPr>
            <w:noProof/>
            <w:webHidden/>
          </w:rPr>
          <w:fldChar w:fldCharType="separate"/>
        </w:r>
        <w:r>
          <w:rPr>
            <w:noProof/>
            <w:webHidden/>
          </w:rPr>
          <w:t>26</w:t>
        </w:r>
        <w:r>
          <w:rPr>
            <w:noProof/>
            <w:webHidden/>
          </w:rPr>
          <w:fldChar w:fldCharType="end"/>
        </w:r>
      </w:hyperlink>
    </w:p>
    <w:p w14:paraId="566DD54B"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93" w:history="1">
        <w:r w:rsidRPr="009A4244">
          <w:rPr>
            <w:rStyle w:val="Siuktni"/>
            <w:rFonts w:asciiTheme="majorHAnsi" w:hAnsiTheme="majorHAnsi" w:cstheme="majorHAnsi"/>
            <w:b/>
            <w:bCs/>
            <w:noProof/>
          </w:rPr>
          <w:t>Bảng 3.2. 7. Đặc tả usecase Khôi phục mật khẩu</w:t>
        </w:r>
        <w:r>
          <w:rPr>
            <w:noProof/>
            <w:webHidden/>
          </w:rPr>
          <w:tab/>
        </w:r>
        <w:r>
          <w:rPr>
            <w:noProof/>
            <w:webHidden/>
          </w:rPr>
          <w:fldChar w:fldCharType="begin"/>
        </w:r>
        <w:r>
          <w:rPr>
            <w:noProof/>
            <w:webHidden/>
          </w:rPr>
          <w:instrText xml:space="preserve"> PAGEREF _Toc242648593 \h </w:instrText>
        </w:r>
        <w:r>
          <w:rPr>
            <w:noProof/>
            <w:webHidden/>
          </w:rPr>
        </w:r>
        <w:r>
          <w:rPr>
            <w:noProof/>
            <w:webHidden/>
          </w:rPr>
          <w:fldChar w:fldCharType="separate"/>
        </w:r>
        <w:r>
          <w:rPr>
            <w:noProof/>
            <w:webHidden/>
          </w:rPr>
          <w:t>26</w:t>
        </w:r>
        <w:r>
          <w:rPr>
            <w:noProof/>
            <w:webHidden/>
          </w:rPr>
          <w:fldChar w:fldCharType="end"/>
        </w:r>
      </w:hyperlink>
    </w:p>
    <w:p w14:paraId="4E9C90E3"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94" w:history="1">
        <w:r w:rsidRPr="009A4244">
          <w:rPr>
            <w:rStyle w:val="Siuktni"/>
            <w:rFonts w:asciiTheme="majorHAnsi" w:hAnsiTheme="majorHAnsi" w:cstheme="majorHAnsi"/>
            <w:b/>
            <w:bCs/>
            <w:noProof/>
          </w:rPr>
          <w:t>Bảng 3.2. 8. Đặc tả usecase Quản lý giỏ hàng</w:t>
        </w:r>
        <w:r>
          <w:rPr>
            <w:noProof/>
            <w:webHidden/>
          </w:rPr>
          <w:tab/>
        </w:r>
        <w:r>
          <w:rPr>
            <w:noProof/>
            <w:webHidden/>
          </w:rPr>
          <w:fldChar w:fldCharType="begin"/>
        </w:r>
        <w:r>
          <w:rPr>
            <w:noProof/>
            <w:webHidden/>
          </w:rPr>
          <w:instrText xml:space="preserve"> PAGEREF _Toc242648594 \h </w:instrText>
        </w:r>
        <w:r>
          <w:rPr>
            <w:noProof/>
            <w:webHidden/>
          </w:rPr>
        </w:r>
        <w:r>
          <w:rPr>
            <w:noProof/>
            <w:webHidden/>
          </w:rPr>
          <w:fldChar w:fldCharType="separate"/>
        </w:r>
        <w:r>
          <w:rPr>
            <w:noProof/>
            <w:webHidden/>
          </w:rPr>
          <w:t>27</w:t>
        </w:r>
        <w:r>
          <w:rPr>
            <w:noProof/>
            <w:webHidden/>
          </w:rPr>
          <w:fldChar w:fldCharType="end"/>
        </w:r>
      </w:hyperlink>
    </w:p>
    <w:p w14:paraId="676F2ADB"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95" w:history="1">
        <w:r w:rsidRPr="009A4244">
          <w:rPr>
            <w:rStyle w:val="Siuktni"/>
            <w:rFonts w:asciiTheme="majorHAnsi" w:hAnsiTheme="majorHAnsi" w:cstheme="majorHAnsi"/>
            <w:b/>
            <w:bCs/>
            <w:noProof/>
          </w:rPr>
          <w:t>Bảng 3.2. 9. Đặc tả usecase Đặt hàng</w:t>
        </w:r>
        <w:r>
          <w:rPr>
            <w:noProof/>
            <w:webHidden/>
          </w:rPr>
          <w:tab/>
        </w:r>
        <w:r>
          <w:rPr>
            <w:noProof/>
            <w:webHidden/>
          </w:rPr>
          <w:fldChar w:fldCharType="begin"/>
        </w:r>
        <w:r>
          <w:rPr>
            <w:noProof/>
            <w:webHidden/>
          </w:rPr>
          <w:instrText xml:space="preserve"> PAGEREF _Toc242648595 \h </w:instrText>
        </w:r>
        <w:r>
          <w:rPr>
            <w:noProof/>
            <w:webHidden/>
          </w:rPr>
        </w:r>
        <w:r>
          <w:rPr>
            <w:noProof/>
            <w:webHidden/>
          </w:rPr>
          <w:fldChar w:fldCharType="separate"/>
        </w:r>
        <w:r>
          <w:rPr>
            <w:noProof/>
            <w:webHidden/>
          </w:rPr>
          <w:t>28</w:t>
        </w:r>
        <w:r>
          <w:rPr>
            <w:noProof/>
            <w:webHidden/>
          </w:rPr>
          <w:fldChar w:fldCharType="end"/>
        </w:r>
      </w:hyperlink>
    </w:p>
    <w:p w14:paraId="2ECBFDF5"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96" w:history="1">
        <w:r w:rsidRPr="009A4244">
          <w:rPr>
            <w:rStyle w:val="Siuktni"/>
            <w:rFonts w:asciiTheme="majorHAnsi" w:hAnsiTheme="majorHAnsi" w:cstheme="majorHAnsi"/>
            <w:b/>
            <w:bCs/>
            <w:noProof/>
          </w:rPr>
          <w:t>Bảng 3.2. 10. Đặc tả usecase Xem danh sách đơn hàng đã đặt</w:t>
        </w:r>
        <w:r>
          <w:rPr>
            <w:noProof/>
            <w:webHidden/>
          </w:rPr>
          <w:tab/>
        </w:r>
        <w:r>
          <w:rPr>
            <w:noProof/>
            <w:webHidden/>
          </w:rPr>
          <w:fldChar w:fldCharType="begin"/>
        </w:r>
        <w:r>
          <w:rPr>
            <w:noProof/>
            <w:webHidden/>
          </w:rPr>
          <w:instrText xml:space="preserve"> PAGEREF _Toc242648596 \h </w:instrText>
        </w:r>
        <w:r>
          <w:rPr>
            <w:noProof/>
            <w:webHidden/>
          </w:rPr>
        </w:r>
        <w:r>
          <w:rPr>
            <w:noProof/>
            <w:webHidden/>
          </w:rPr>
          <w:fldChar w:fldCharType="separate"/>
        </w:r>
        <w:r>
          <w:rPr>
            <w:noProof/>
            <w:webHidden/>
          </w:rPr>
          <w:t>28</w:t>
        </w:r>
        <w:r>
          <w:rPr>
            <w:noProof/>
            <w:webHidden/>
          </w:rPr>
          <w:fldChar w:fldCharType="end"/>
        </w:r>
      </w:hyperlink>
    </w:p>
    <w:p w14:paraId="62DA7725"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97" w:history="1">
        <w:r w:rsidRPr="009A4244">
          <w:rPr>
            <w:rStyle w:val="Siuktni"/>
            <w:rFonts w:asciiTheme="majorHAnsi" w:hAnsiTheme="majorHAnsi" w:cstheme="majorHAnsi"/>
            <w:b/>
            <w:bCs/>
            <w:noProof/>
          </w:rPr>
          <w:t>Bảng 3.2. 11. Đặc tả usecase Quản lý gói tập</w:t>
        </w:r>
        <w:r>
          <w:rPr>
            <w:noProof/>
            <w:webHidden/>
          </w:rPr>
          <w:tab/>
        </w:r>
        <w:r>
          <w:rPr>
            <w:noProof/>
            <w:webHidden/>
          </w:rPr>
          <w:fldChar w:fldCharType="begin"/>
        </w:r>
        <w:r>
          <w:rPr>
            <w:noProof/>
            <w:webHidden/>
          </w:rPr>
          <w:instrText xml:space="preserve"> PAGEREF _Toc242648597 \h </w:instrText>
        </w:r>
        <w:r>
          <w:rPr>
            <w:noProof/>
            <w:webHidden/>
          </w:rPr>
        </w:r>
        <w:r>
          <w:rPr>
            <w:noProof/>
            <w:webHidden/>
          </w:rPr>
          <w:fldChar w:fldCharType="separate"/>
        </w:r>
        <w:r>
          <w:rPr>
            <w:noProof/>
            <w:webHidden/>
          </w:rPr>
          <w:t>29</w:t>
        </w:r>
        <w:r>
          <w:rPr>
            <w:noProof/>
            <w:webHidden/>
          </w:rPr>
          <w:fldChar w:fldCharType="end"/>
        </w:r>
      </w:hyperlink>
    </w:p>
    <w:p w14:paraId="7219A9CB"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98" w:history="1">
        <w:r w:rsidRPr="009A4244">
          <w:rPr>
            <w:rStyle w:val="Siuktni"/>
            <w:rFonts w:asciiTheme="majorHAnsi" w:hAnsiTheme="majorHAnsi" w:cstheme="majorHAnsi"/>
            <w:b/>
            <w:bCs/>
            <w:noProof/>
          </w:rPr>
          <w:t>Bảng 3.2. 12. Đặc tả usecase Quản lý lịch PT</w:t>
        </w:r>
        <w:r>
          <w:rPr>
            <w:noProof/>
            <w:webHidden/>
          </w:rPr>
          <w:tab/>
        </w:r>
        <w:r>
          <w:rPr>
            <w:noProof/>
            <w:webHidden/>
          </w:rPr>
          <w:fldChar w:fldCharType="begin"/>
        </w:r>
        <w:r>
          <w:rPr>
            <w:noProof/>
            <w:webHidden/>
          </w:rPr>
          <w:instrText xml:space="preserve"> PAGEREF _Toc242648598 \h </w:instrText>
        </w:r>
        <w:r>
          <w:rPr>
            <w:noProof/>
            <w:webHidden/>
          </w:rPr>
        </w:r>
        <w:r>
          <w:rPr>
            <w:noProof/>
            <w:webHidden/>
          </w:rPr>
          <w:fldChar w:fldCharType="separate"/>
        </w:r>
        <w:r>
          <w:rPr>
            <w:noProof/>
            <w:webHidden/>
          </w:rPr>
          <w:t>30</w:t>
        </w:r>
        <w:r>
          <w:rPr>
            <w:noProof/>
            <w:webHidden/>
          </w:rPr>
          <w:fldChar w:fldCharType="end"/>
        </w:r>
      </w:hyperlink>
    </w:p>
    <w:p w14:paraId="5D93CB67"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599" w:history="1">
        <w:r w:rsidRPr="009A4244">
          <w:rPr>
            <w:rStyle w:val="Siuktni"/>
            <w:rFonts w:asciiTheme="majorHAnsi" w:hAnsiTheme="majorHAnsi" w:cstheme="majorHAnsi"/>
            <w:b/>
            <w:bCs/>
            <w:noProof/>
          </w:rPr>
          <w:t>Bảng 3.2. 13. Đặc tả usecase Xem thông báo</w:t>
        </w:r>
        <w:r>
          <w:rPr>
            <w:noProof/>
            <w:webHidden/>
          </w:rPr>
          <w:tab/>
        </w:r>
        <w:r>
          <w:rPr>
            <w:noProof/>
            <w:webHidden/>
          </w:rPr>
          <w:fldChar w:fldCharType="begin"/>
        </w:r>
        <w:r>
          <w:rPr>
            <w:noProof/>
            <w:webHidden/>
          </w:rPr>
          <w:instrText xml:space="preserve"> PAGEREF _Toc242648599 \h </w:instrText>
        </w:r>
        <w:r>
          <w:rPr>
            <w:noProof/>
            <w:webHidden/>
          </w:rPr>
        </w:r>
        <w:r>
          <w:rPr>
            <w:noProof/>
            <w:webHidden/>
          </w:rPr>
          <w:fldChar w:fldCharType="separate"/>
        </w:r>
        <w:r>
          <w:rPr>
            <w:noProof/>
            <w:webHidden/>
          </w:rPr>
          <w:t>30</w:t>
        </w:r>
        <w:r>
          <w:rPr>
            <w:noProof/>
            <w:webHidden/>
          </w:rPr>
          <w:fldChar w:fldCharType="end"/>
        </w:r>
      </w:hyperlink>
    </w:p>
    <w:p w14:paraId="09EF1599"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00" w:history="1">
        <w:r w:rsidRPr="009A4244">
          <w:rPr>
            <w:rStyle w:val="Siuktni"/>
            <w:rFonts w:asciiTheme="majorHAnsi" w:hAnsiTheme="majorHAnsi" w:cstheme="majorHAnsi"/>
            <w:b/>
            <w:bCs/>
            <w:noProof/>
          </w:rPr>
          <w:t>Bảng 3.2. 14. Đặc tả usecase Quản lý lịch làm việc</w:t>
        </w:r>
        <w:r>
          <w:rPr>
            <w:noProof/>
            <w:webHidden/>
          </w:rPr>
          <w:tab/>
        </w:r>
        <w:r>
          <w:rPr>
            <w:noProof/>
            <w:webHidden/>
          </w:rPr>
          <w:fldChar w:fldCharType="begin"/>
        </w:r>
        <w:r>
          <w:rPr>
            <w:noProof/>
            <w:webHidden/>
          </w:rPr>
          <w:instrText xml:space="preserve"> PAGEREF _Toc242648600 \h </w:instrText>
        </w:r>
        <w:r>
          <w:rPr>
            <w:noProof/>
            <w:webHidden/>
          </w:rPr>
        </w:r>
        <w:r>
          <w:rPr>
            <w:noProof/>
            <w:webHidden/>
          </w:rPr>
          <w:fldChar w:fldCharType="separate"/>
        </w:r>
        <w:r>
          <w:rPr>
            <w:noProof/>
            <w:webHidden/>
          </w:rPr>
          <w:t>31</w:t>
        </w:r>
        <w:r>
          <w:rPr>
            <w:noProof/>
            <w:webHidden/>
          </w:rPr>
          <w:fldChar w:fldCharType="end"/>
        </w:r>
      </w:hyperlink>
    </w:p>
    <w:p w14:paraId="341C46A1"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01" w:history="1">
        <w:r w:rsidRPr="009A4244">
          <w:rPr>
            <w:rStyle w:val="Siuktni"/>
            <w:rFonts w:asciiTheme="majorHAnsi" w:hAnsiTheme="majorHAnsi" w:cstheme="majorHAnsi"/>
            <w:b/>
            <w:bCs/>
            <w:noProof/>
          </w:rPr>
          <w:t>Bảng 3.2. 15. Đặc tả usecase Quản lý học viên</w:t>
        </w:r>
        <w:r>
          <w:rPr>
            <w:noProof/>
            <w:webHidden/>
          </w:rPr>
          <w:tab/>
        </w:r>
        <w:r>
          <w:rPr>
            <w:noProof/>
            <w:webHidden/>
          </w:rPr>
          <w:fldChar w:fldCharType="begin"/>
        </w:r>
        <w:r>
          <w:rPr>
            <w:noProof/>
            <w:webHidden/>
          </w:rPr>
          <w:instrText xml:space="preserve"> PAGEREF _Toc242648601 \h </w:instrText>
        </w:r>
        <w:r>
          <w:rPr>
            <w:noProof/>
            <w:webHidden/>
          </w:rPr>
        </w:r>
        <w:r>
          <w:rPr>
            <w:noProof/>
            <w:webHidden/>
          </w:rPr>
          <w:fldChar w:fldCharType="separate"/>
        </w:r>
        <w:r>
          <w:rPr>
            <w:noProof/>
            <w:webHidden/>
          </w:rPr>
          <w:t>32</w:t>
        </w:r>
        <w:r>
          <w:rPr>
            <w:noProof/>
            <w:webHidden/>
          </w:rPr>
          <w:fldChar w:fldCharType="end"/>
        </w:r>
      </w:hyperlink>
    </w:p>
    <w:p w14:paraId="3BCE633C"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02" w:history="1">
        <w:r w:rsidRPr="009A4244">
          <w:rPr>
            <w:rStyle w:val="Siuktni"/>
            <w:rFonts w:asciiTheme="majorHAnsi" w:hAnsiTheme="majorHAnsi" w:cstheme="majorHAnsi"/>
            <w:b/>
            <w:bCs/>
            <w:noProof/>
          </w:rPr>
          <w:t>Bảng 3.2. 16. Đặc tả usecase Xem đánh giá chất lượng</w:t>
        </w:r>
        <w:r>
          <w:rPr>
            <w:noProof/>
            <w:webHidden/>
          </w:rPr>
          <w:tab/>
        </w:r>
        <w:r>
          <w:rPr>
            <w:noProof/>
            <w:webHidden/>
          </w:rPr>
          <w:fldChar w:fldCharType="begin"/>
        </w:r>
        <w:r>
          <w:rPr>
            <w:noProof/>
            <w:webHidden/>
          </w:rPr>
          <w:instrText xml:space="preserve"> PAGEREF _Toc242648602 \h </w:instrText>
        </w:r>
        <w:r>
          <w:rPr>
            <w:noProof/>
            <w:webHidden/>
          </w:rPr>
        </w:r>
        <w:r>
          <w:rPr>
            <w:noProof/>
            <w:webHidden/>
          </w:rPr>
          <w:fldChar w:fldCharType="separate"/>
        </w:r>
        <w:r>
          <w:rPr>
            <w:noProof/>
            <w:webHidden/>
          </w:rPr>
          <w:t>32</w:t>
        </w:r>
        <w:r>
          <w:rPr>
            <w:noProof/>
            <w:webHidden/>
          </w:rPr>
          <w:fldChar w:fldCharType="end"/>
        </w:r>
      </w:hyperlink>
    </w:p>
    <w:p w14:paraId="77C1B8FB"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03" w:history="1">
        <w:r w:rsidRPr="009A4244">
          <w:rPr>
            <w:rStyle w:val="Siuktni"/>
            <w:rFonts w:asciiTheme="majorHAnsi" w:hAnsiTheme="majorHAnsi" w:cstheme="majorHAnsi"/>
            <w:b/>
            <w:bCs/>
            <w:noProof/>
          </w:rPr>
          <w:t>Bảng 3.2. 17. Đặc tả use case Tra cứu hội viên</w:t>
        </w:r>
        <w:r>
          <w:rPr>
            <w:noProof/>
            <w:webHidden/>
          </w:rPr>
          <w:tab/>
        </w:r>
        <w:r>
          <w:rPr>
            <w:noProof/>
            <w:webHidden/>
          </w:rPr>
          <w:fldChar w:fldCharType="begin"/>
        </w:r>
        <w:r>
          <w:rPr>
            <w:noProof/>
            <w:webHidden/>
          </w:rPr>
          <w:instrText xml:space="preserve"> PAGEREF _Toc242648603 \h </w:instrText>
        </w:r>
        <w:r>
          <w:rPr>
            <w:noProof/>
            <w:webHidden/>
          </w:rPr>
        </w:r>
        <w:r>
          <w:rPr>
            <w:noProof/>
            <w:webHidden/>
          </w:rPr>
          <w:fldChar w:fldCharType="separate"/>
        </w:r>
        <w:r>
          <w:rPr>
            <w:noProof/>
            <w:webHidden/>
          </w:rPr>
          <w:t>33</w:t>
        </w:r>
        <w:r>
          <w:rPr>
            <w:noProof/>
            <w:webHidden/>
          </w:rPr>
          <w:fldChar w:fldCharType="end"/>
        </w:r>
      </w:hyperlink>
    </w:p>
    <w:p w14:paraId="5DE25A43"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04" w:history="1">
        <w:r w:rsidRPr="009A4244">
          <w:rPr>
            <w:rStyle w:val="Siuktni"/>
            <w:rFonts w:asciiTheme="majorHAnsi" w:hAnsiTheme="majorHAnsi" w:cstheme="majorHAnsi"/>
            <w:b/>
            <w:bCs/>
            <w:noProof/>
          </w:rPr>
          <w:t>Bảng 3.2. 18. Đặc tả use case Thêm hồ sơ hội viên</w:t>
        </w:r>
        <w:r>
          <w:rPr>
            <w:noProof/>
            <w:webHidden/>
          </w:rPr>
          <w:tab/>
        </w:r>
        <w:r>
          <w:rPr>
            <w:noProof/>
            <w:webHidden/>
          </w:rPr>
          <w:fldChar w:fldCharType="begin"/>
        </w:r>
        <w:r>
          <w:rPr>
            <w:noProof/>
            <w:webHidden/>
          </w:rPr>
          <w:instrText xml:space="preserve"> PAGEREF _Toc242648604 \h </w:instrText>
        </w:r>
        <w:r>
          <w:rPr>
            <w:noProof/>
            <w:webHidden/>
          </w:rPr>
        </w:r>
        <w:r>
          <w:rPr>
            <w:noProof/>
            <w:webHidden/>
          </w:rPr>
          <w:fldChar w:fldCharType="separate"/>
        </w:r>
        <w:r>
          <w:rPr>
            <w:noProof/>
            <w:webHidden/>
          </w:rPr>
          <w:t>34</w:t>
        </w:r>
        <w:r>
          <w:rPr>
            <w:noProof/>
            <w:webHidden/>
          </w:rPr>
          <w:fldChar w:fldCharType="end"/>
        </w:r>
      </w:hyperlink>
    </w:p>
    <w:p w14:paraId="4FAD9787"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05" w:history="1">
        <w:r w:rsidRPr="009A4244">
          <w:rPr>
            <w:rStyle w:val="Siuktni"/>
            <w:rFonts w:asciiTheme="majorHAnsi" w:hAnsiTheme="majorHAnsi" w:cstheme="majorHAnsi"/>
            <w:b/>
            <w:bCs/>
            <w:noProof/>
          </w:rPr>
          <w:t>Bảng 3.2. 19. Đặc tả use case Cập nhật hồ sơ hội viên</w:t>
        </w:r>
        <w:r>
          <w:rPr>
            <w:noProof/>
            <w:webHidden/>
          </w:rPr>
          <w:tab/>
        </w:r>
        <w:r>
          <w:rPr>
            <w:noProof/>
            <w:webHidden/>
          </w:rPr>
          <w:fldChar w:fldCharType="begin"/>
        </w:r>
        <w:r>
          <w:rPr>
            <w:noProof/>
            <w:webHidden/>
          </w:rPr>
          <w:instrText xml:space="preserve"> PAGEREF _Toc242648605 \h </w:instrText>
        </w:r>
        <w:r>
          <w:rPr>
            <w:noProof/>
            <w:webHidden/>
          </w:rPr>
        </w:r>
        <w:r>
          <w:rPr>
            <w:noProof/>
            <w:webHidden/>
          </w:rPr>
          <w:fldChar w:fldCharType="separate"/>
        </w:r>
        <w:r>
          <w:rPr>
            <w:noProof/>
            <w:webHidden/>
          </w:rPr>
          <w:t>35</w:t>
        </w:r>
        <w:r>
          <w:rPr>
            <w:noProof/>
            <w:webHidden/>
          </w:rPr>
          <w:fldChar w:fldCharType="end"/>
        </w:r>
      </w:hyperlink>
    </w:p>
    <w:p w14:paraId="519AF20E"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06" w:history="1">
        <w:r w:rsidRPr="009A4244">
          <w:rPr>
            <w:rStyle w:val="Siuktni"/>
            <w:rFonts w:asciiTheme="majorHAnsi" w:hAnsiTheme="majorHAnsi" w:cstheme="majorHAnsi"/>
            <w:b/>
            <w:bCs/>
            <w:noProof/>
          </w:rPr>
          <w:t>Bảng 3.2. 20. Đặc tả use case Đăng ký gói tập</w:t>
        </w:r>
        <w:r>
          <w:rPr>
            <w:noProof/>
            <w:webHidden/>
          </w:rPr>
          <w:tab/>
        </w:r>
        <w:r>
          <w:rPr>
            <w:noProof/>
            <w:webHidden/>
          </w:rPr>
          <w:fldChar w:fldCharType="begin"/>
        </w:r>
        <w:r>
          <w:rPr>
            <w:noProof/>
            <w:webHidden/>
          </w:rPr>
          <w:instrText xml:space="preserve"> PAGEREF _Toc242648606 \h </w:instrText>
        </w:r>
        <w:r>
          <w:rPr>
            <w:noProof/>
            <w:webHidden/>
          </w:rPr>
        </w:r>
        <w:r>
          <w:rPr>
            <w:noProof/>
            <w:webHidden/>
          </w:rPr>
          <w:fldChar w:fldCharType="separate"/>
        </w:r>
        <w:r>
          <w:rPr>
            <w:noProof/>
            <w:webHidden/>
          </w:rPr>
          <w:t>36</w:t>
        </w:r>
        <w:r>
          <w:rPr>
            <w:noProof/>
            <w:webHidden/>
          </w:rPr>
          <w:fldChar w:fldCharType="end"/>
        </w:r>
      </w:hyperlink>
    </w:p>
    <w:p w14:paraId="4044DF06"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07" w:history="1">
        <w:r w:rsidRPr="009A4244">
          <w:rPr>
            <w:rStyle w:val="Siuktni"/>
            <w:rFonts w:asciiTheme="majorHAnsi" w:hAnsiTheme="majorHAnsi" w:cstheme="majorHAnsi"/>
            <w:b/>
            <w:bCs/>
            <w:noProof/>
          </w:rPr>
          <w:t>Bảng 3.2. 21. Đặc tả use case Gia hạn gói tập</w:t>
        </w:r>
        <w:r>
          <w:rPr>
            <w:noProof/>
            <w:webHidden/>
          </w:rPr>
          <w:tab/>
        </w:r>
        <w:r>
          <w:rPr>
            <w:noProof/>
            <w:webHidden/>
          </w:rPr>
          <w:fldChar w:fldCharType="begin"/>
        </w:r>
        <w:r>
          <w:rPr>
            <w:noProof/>
            <w:webHidden/>
          </w:rPr>
          <w:instrText xml:space="preserve"> PAGEREF _Toc242648607 \h </w:instrText>
        </w:r>
        <w:r>
          <w:rPr>
            <w:noProof/>
            <w:webHidden/>
          </w:rPr>
        </w:r>
        <w:r>
          <w:rPr>
            <w:noProof/>
            <w:webHidden/>
          </w:rPr>
          <w:fldChar w:fldCharType="separate"/>
        </w:r>
        <w:r>
          <w:rPr>
            <w:noProof/>
            <w:webHidden/>
          </w:rPr>
          <w:t>37</w:t>
        </w:r>
        <w:r>
          <w:rPr>
            <w:noProof/>
            <w:webHidden/>
          </w:rPr>
          <w:fldChar w:fldCharType="end"/>
        </w:r>
      </w:hyperlink>
    </w:p>
    <w:p w14:paraId="2D2CBE26"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08" w:history="1">
        <w:r w:rsidRPr="009A4244">
          <w:rPr>
            <w:rStyle w:val="Siuktni"/>
            <w:rFonts w:asciiTheme="majorHAnsi" w:hAnsiTheme="majorHAnsi" w:cstheme="majorHAnsi"/>
            <w:b/>
            <w:bCs/>
            <w:noProof/>
          </w:rPr>
          <w:t>Bảng 3.2. 22. Đặc tả use case Nâng cấp gói tập</w:t>
        </w:r>
        <w:r>
          <w:rPr>
            <w:noProof/>
            <w:webHidden/>
          </w:rPr>
          <w:tab/>
        </w:r>
        <w:r>
          <w:rPr>
            <w:noProof/>
            <w:webHidden/>
          </w:rPr>
          <w:fldChar w:fldCharType="begin"/>
        </w:r>
        <w:r>
          <w:rPr>
            <w:noProof/>
            <w:webHidden/>
          </w:rPr>
          <w:instrText xml:space="preserve"> PAGEREF _Toc242648608 \h </w:instrText>
        </w:r>
        <w:r>
          <w:rPr>
            <w:noProof/>
            <w:webHidden/>
          </w:rPr>
        </w:r>
        <w:r>
          <w:rPr>
            <w:noProof/>
            <w:webHidden/>
          </w:rPr>
          <w:fldChar w:fldCharType="separate"/>
        </w:r>
        <w:r>
          <w:rPr>
            <w:noProof/>
            <w:webHidden/>
          </w:rPr>
          <w:t>38</w:t>
        </w:r>
        <w:r>
          <w:rPr>
            <w:noProof/>
            <w:webHidden/>
          </w:rPr>
          <w:fldChar w:fldCharType="end"/>
        </w:r>
      </w:hyperlink>
    </w:p>
    <w:p w14:paraId="288790E5"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09" w:history="1">
        <w:r w:rsidRPr="009A4244">
          <w:rPr>
            <w:rStyle w:val="Siuktni"/>
            <w:rFonts w:asciiTheme="majorHAnsi" w:hAnsiTheme="majorHAnsi" w:cstheme="majorHAnsi"/>
            <w:b/>
            <w:bCs/>
            <w:noProof/>
          </w:rPr>
          <w:t>Bảng 3.2. 23. Đặc tả use case Theo dõi và xác nhận thanh toán</w:t>
        </w:r>
        <w:r>
          <w:rPr>
            <w:noProof/>
            <w:webHidden/>
          </w:rPr>
          <w:tab/>
        </w:r>
        <w:r>
          <w:rPr>
            <w:noProof/>
            <w:webHidden/>
          </w:rPr>
          <w:fldChar w:fldCharType="begin"/>
        </w:r>
        <w:r>
          <w:rPr>
            <w:noProof/>
            <w:webHidden/>
          </w:rPr>
          <w:instrText xml:space="preserve"> PAGEREF _Toc242648609 \h </w:instrText>
        </w:r>
        <w:r>
          <w:rPr>
            <w:noProof/>
            <w:webHidden/>
          </w:rPr>
        </w:r>
        <w:r>
          <w:rPr>
            <w:noProof/>
            <w:webHidden/>
          </w:rPr>
          <w:fldChar w:fldCharType="separate"/>
        </w:r>
        <w:r>
          <w:rPr>
            <w:noProof/>
            <w:webHidden/>
          </w:rPr>
          <w:t>39</w:t>
        </w:r>
        <w:r>
          <w:rPr>
            <w:noProof/>
            <w:webHidden/>
          </w:rPr>
          <w:fldChar w:fldCharType="end"/>
        </w:r>
      </w:hyperlink>
    </w:p>
    <w:p w14:paraId="73CE79E7"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10" w:history="1">
        <w:r w:rsidRPr="009A4244">
          <w:rPr>
            <w:rStyle w:val="Siuktni"/>
            <w:rFonts w:asciiTheme="majorHAnsi" w:hAnsiTheme="majorHAnsi" w:cstheme="majorHAnsi"/>
            <w:b/>
            <w:bCs/>
            <w:noProof/>
          </w:rPr>
          <w:t>Bảng 3.2. 24. Đặc tả use case Xử lý đơn hàng trực tuyến</w:t>
        </w:r>
        <w:r>
          <w:rPr>
            <w:noProof/>
            <w:webHidden/>
          </w:rPr>
          <w:tab/>
        </w:r>
        <w:r>
          <w:rPr>
            <w:noProof/>
            <w:webHidden/>
          </w:rPr>
          <w:fldChar w:fldCharType="begin"/>
        </w:r>
        <w:r>
          <w:rPr>
            <w:noProof/>
            <w:webHidden/>
          </w:rPr>
          <w:instrText xml:space="preserve"> PAGEREF _Toc242648610 \h </w:instrText>
        </w:r>
        <w:r>
          <w:rPr>
            <w:noProof/>
            <w:webHidden/>
          </w:rPr>
        </w:r>
        <w:r>
          <w:rPr>
            <w:noProof/>
            <w:webHidden/>
          </w:rPr>
          <w:fldChar w:fldCharType="separate"/>
        </w:r>
        <w:r>
          <w:rPr>
            <w:noProof/>
            <w:webHidden/>
          </w:rPr>
          <w:t>41</w:t>
        </w:r>
        <w:r>
          <w:rPr>
            <w:noProof/>
            <w:webHidden/>
          </w:rPr>
          <w:fldChar w:fldCharType="end"/>
        </w:r>
      </w:hyperlink>
    </w:p>
    <w:p w14:paraId="53279584"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11" w:history="1">
        <w:r w:rsidRPr="009A4244">
          <w:rPr>
            <w:rStyle w:val="Siuktni"/>
            <w:rFonts w:asciiTheme="majorHAnsi" w:hAnsiTheme="majorHAnsi" w:cstheme="majorHAnsi"/>
            <w:b/>
            <w:bCs/>
            <w:noProof/>
          </w:rPr>
          <w:t>Bảng 3.2. 25. Đặc tả use case Ghi nhận nhập kho</w:t>
        </w:r>
        <w:r>
          <w:rPr>
            <w:noProof/>
            <w:webHidden/>
          </w:rPr>
          <w:tab/>
        </w:r>
        <w:r>
          <w:rPr>
            <w:noProof/>
            <w:webHidden/>
          </w:rPr>
          <w:fldChar w:fldCharType="begin"/>
        </w:r>
        <w:r>
          <w:rPr>
            <w:noProof/>
            <w:webHidden/>
          </w:rPr>
          <w:instrText xml:space="preserve"> PAGEREF _Toc242648611 \h </w:instrText>
        </w:r>
        <w:r>
          <w:rPr>
            <w:noProof/>
            <w:webHidden/>
          </w:rPr>
        </w:r>
        <w:r>
          <w:rPr>
            <w:noProof/>
            <w:webHidden/>
          </w:rPr>
          <w:fldChar w:fldCharType="separate"/>
        </w:r>
        <w:r>
          <w:rPr>
            <w:noProof/>
            <w:webHidden/>
          </w:rPr>
          <w:t>42</w:t>
        </w:r>
        <w:r>
          <w:rPr>
            <w:noProof/>
            <w:webHidden/>
          </w:rPr>
          <w:fldChar w:fldCharType="end"/>
        </w:r>
      </w:hyperlink>
    </w:p>
    <w:p w14:paraId="309FD9DF"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12" w:history="1">
        <w:r w:rsidRPr="009A4244">
          <w:rPr>
            <w:rStyle w:val="Siuktni"/>
            <w:rFonts w:asciiTheme="majorHAnsi" w:hAnsiTheme="majorHAnsi" w:cstheme="majorHAnsi"/>
            <w:b/>
            <w:bCs/>
            <w:noProof/>
          </w:rPr>
          <w:t>Bảng 3.2. 26. Đặc tả use case Tiếp nhận hoàn trả sản phẩm</w:t>
        </w:r>
        <w:r>
          <w:rPr>
            <w:noProof/>
            <w:webHidden/>
          </w:rPr>
          <w:tab/>
        </w:r>
        <w:r>
          <w:rPr>
            <w:noProof/>
            <w:webHidden/>
          </w:rPr>
          <w:fldChar w:fldCharType="begin"/>
        </w:r>
        <w:r>
          <w:rPr>
            <w:noProof/>
            <w:webHidden/>
          </w:rPr>
          <w:instrText xml:space="preserve"> PAGEREF _Toc242648612 \h </w:instrText>
        </w:r>
        <w:r>
          <w:rPr>
            <w:noProof/>
            <w:webHidden/>
          </w:rPr>
        </w:r>
        <w:r>
          <w:rPr>
            <w:noProof/>
            <w:webHidden/>
          </w:rPr>
          <w:fldChar w:fldCharType="separate"/>
        </w:r>
        <w:r>
          <w:rPr>
            <w:noProof/>
            <w:webHidden/>
          </w:rPr>
          <w:t>43</w:t>
        </w:r>
        <w:r>
          <w:rPr>
            <w:noProof/>
            <w:webHidden/>
          </w:rPr>
          <w:fldChar w:fldCharType="end"/>
        </w:r>
      </w:hyperlink>
    </w:p>
    <w:p w14:paraId="7F760F95"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13" w:history="1">
        <w:r w:rsidRPr="009A4244">
          <w:rPr>
            <w:rStyle w:val="Siuktni"/>
            <w:rFonts w:asciiTheme="majorHAnsi" w:hAnsiTheme="majorHAnsi" w:cstheme="majorHAnsi"/>
            <w:b/>
            <w:bCs/>
            <w:noProof/>
          </w:rPr>
          <w:t>Bảng 3.2. 27. Đặc tả use case Tra cứu tồn kho</w:t>
        </w:r>
        <w:r>
          <w:rPr>
            <w:noProof/>
            <w:webHidden/>
          </w:rPr>
          <w:tab/>
        </w:r>
        <w:r>
          <w:rPr>
            <w:noProof/>
            <w:webHidden/>
          </w:rPr>
          <w:fldChar w:fldCharType="begin"/>
        </w:r>
        <w:r>
          <w:rPr>
            <w:noProof/>
            <w:webHidden/>
          </w:rPr>
          <w:instrText xml:space="preserve"> PAGEREF _Toc242648613 \h </w:instrText>
        </w:r>
        <w:r>
          <w:rPr>
            <w:noProof/>
            <w:webHidden/>
          </w:rPr>
        </w:r>
        <w:r>
          <w:rPr>
            <w:noProof/>
            <w:webHidden/>
          </w:rPr>
          <w:fldChar w:fldCharType="separate"/>
        </w:r>
        <w:r>
          <w:rPr>
            <w:noProof/>
            <w:webHidden/>
          </w:rPr>
          <w:t>44</w:t>
        </w:r>
        <w:r>
          <w:rPr>
            <w:noProof/>
            <w:webHidden/>
          </w:rPr>
          <w:fldChar w:fldCharType="end"/>
        </w:r>
      </w:hyperlink>
    </w:p>
    <w:p w14:paraId="6F40C395"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14" w:history="1">
        <w:r w:rsidRPr="009A4244">
          <w:rPr>
            <w:rStyle w:val="Siuktni"/>
            <w:rFonts w:asciiTheme="majorHAnsi" w:hAnsiTheme="majorHAnsi" w:cstheme="majorHAnsi"/>
            <w:b/>
            <w:bCs/>
            <w:noProof/>
          </w:rPr>
          <w:t>Bảng 3.2. 28. Đặc tả use case Quản lý tài khoản</w:t>
        </w:r>
        <w:r>
          <w:rPr>
            <w:noProof/>
            <w:webHidden/>
          </w:rPr>
          <w:tab/>
        </w:r>
        <w:r>
          <w:rPr>
            <w:noProof/>
            <w:webHidden/>
          </w:rPr>
          <w:fldChar w:fldCharType="begin"/>
        </w:r>
        <w:r>
          <w:rPr>
            <w:noProof/>
            <w:webHidden/>
          </w:rPr>
          <w:instrText xml:space="preserve"> PAGEREF _Toc242648614 \h </w:instrText>
        </w:r>
        <w:r>
          <w:rPr>
            <w:noProof/>
            <w:webHidden/>
          </w:rPr>
        </w:r>
        <w:r>
          <w:rPr>
            <w:noProof/>
            <w:webHidden/>
          </w:rPr>
          <w:fldChar w:fldCharType="separate"/>
        </w:r>
        <w:r>
          <w:rPr>
            <w:noProof/>
            <w:webHidden/>
          </w:rPr>
          <w:t>45</w:t>
        </w:r>
        <w:r>
          <w:rPr>
            <w:noProof/>
            <w:webHidden/>
          </w:rPr>
          <w:fldChar w:fldCharType="end"/>
        </w:r>
      </w:hyperlink>
    </w:p>
    <w:p w14:paraId="229C2018"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15" w:history="1">
        <w:r w:rsidRPr="009A4244">
          <w:rPr>
            <w:rStyle w:val="Siuktni"/>
            <w:rFonts w:asciiTheme="majorHAnsi" w:hAnsiTheme="majorHAnsi" w:cstheme="majorHAnsi"/>
            <w:b/>
            <w:bCs/>
            <w:noProof/>
          </w:rPr>
          <w:t>Bảng 3.2. 29. Đặc tả use case Phân quyền người dùng</w:t>
        </w:r>
        <w:r>
          <w:rPr>
            <w:noProof/>
            <w:webHidden/>
          </w:rPr>
          <w:tab/>
        </w:r>
        <w:r>
          <w:rPr>
            <w:noProof/>
            <w:webHidden/>
          </w:rPr>
          <w:fldChar w:fldCharType="begin"/>
        </w:r>
        <w:r>
          <w:rPr>
            <w:noProof/>
            <w:webHidden/>
          </w:rPr>
          <w:instrText xml:space="preserve"> PAGEREF _Toc242648615 \h </w:instrText>
        </w:r>
        <w:r>
          <w:rPr>
            <w:noProof/>
            <w:webHidden/>
          </w:rPr>
        </w:r>
        <w:r>
          <w:rPr>
            <w:noProof/>
            <w:webHidden/>
          </w:rPr>
          <w:fldChar w:fldCharType="separate"/>
        </w:r>
        <w:r>
          <w:rPr>
            <w:noProof/>
            <w:webHidden/>
          </w:rPr>
          <w:t>46</w:t>
        </w:r>
        <w:r>
          <w:rPr>
            <w:noProof/>
            <w:webHidden/>
          </w:rPr>
          <w:fldChar w:fldCharType="end"/>
        </w:r>
      </w:hyperlink>
    </w:p>
    <w:p w14:paraId="5A880106"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16" w:history="1">
        <w:r w:rsidRPr="009A4244">
          <w:rPr>
            <w:rStyle w:val="Siuktni"/>
            <w:rFonts w:asciiTheme="majorHAnsi" w:hAnsiTheme="majorHAnsi" w:cstheme="majorHAnsi"/>
            <w:b/>
            <w:bCs/>
            <w:noProof/>
          </w:rPr>
          <w:t>Bảng 3.2. 30. Đặc tả use case Quản lý danh mục gói tập</w:t>
        </w:r>
        <w:r>
          <w:rPr>
            <w:noProof/>
            <w:webHidden/>
          </w:rPr>
          <w:tab/>
        </w:r>
        <w:r>
          <w:rPr>
            <w:noProof/>
            <w:webHidden/>
          </w:rPr>
          <w:fldChar w:fldCharType="begin"/>
        </w:r>
        <w:r>
          <w:rPr>
            <w:noProof/>
            <w:webHidden/>
          </w:rPr>
          <w:instrText xml:space="preserve"> PAGEREF _Toc242648616 \h </w:instrText>
        </w:r>
        <w:r>
          <w:rPr>
            <w:noProof/>
            <w:webHidden/>
          </w:rPr>
        </w:r>
        <w:r>
          <w:rPr>
            <w:noProof/>
            <w:webHidden/>
          </w:rPr>
          <w:fldChar w:fldCharType="separate"/>
        </w:r>
        <w:r>
          <w:rPr>
            <w:noProof/>
            <w:webHidden/>
          </w:rPr>
          <w:t>47</w:t>
        </w:r>
        <w:r>
          <w:rPr>
            <w:noProof/>
            <w:webHidden/>
          </w:rPr>
          <w:fldChar w:fldCharType="end"/>
        </w:r>
      </w:hyperlink>
    </w:p>
    <w:p w14:paraId="2E9C27E2"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17" w:history="1">
        <w:r w:rsidRPr="009A4244">
          <w:rPr>
            <w:rStyle w:val="Siuktni"/>
            <w:rFonts w:asciiTheme="majorHAnsi" w:hAnsiTheme="majorHAnsi" w:cstheme="majorHAnsi"/>
            <w:b/>
            <w:bCs/>
            <w:noProof/>
          </w:rPr>
          <w:t>Bảng 3.2. 31. Đặc tả use case Quản lý hồ sơ PT</w:t>
        </w:r>
        <w:r>
          <w:rPr>
            <w:noProof/>
            <w:webHidden/>
          </w:rPr>
          <w:tab/>
        </w:r>
        <w:r>
          <w:rPr>
            <w:noProof/>
            <w:webHidden/>
          </w:rPr>
          <w:fldChar w:fldCharType="begin"/>
        </w:r>
        <w:r>
          <w:rPr>
            <w:noProof/>
            <w:webHidden/>
          </w:rPr>
          <w:instrText xml:space="preserve"> PAGEREF _Toc242648617 \h </w:instrText>
        </w:r>
        <w:r>
          <w:rPr>
            <w:noProof/>
            <w:webHidden/>
          </w:rPr>
        </w:r>
        <w:r>
          <w:rPr>
            <w:noProof/>
            <w:webHidden/>
          </w:rPr>
          <w:fldChar w:fldCharType="separate"/>
        </w:r>
        <w:r>
          <w:rPr>
            <w:noProof/>
            <w:webHidden/>
          </w:rPr>
          <w:t>48</w:t>
        </w:r>
        <w:r>
          <w:rPr>
            <w:noProof/>
            <w:webHidden/>
          </w:rPr>
          <w:fldChar w:fldCharType="end"/>
        </w:r>
      </w:hyperlink>
    </w:p>
    <w:p w14:paraId="37B2E7BD"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18" w:history="1">
        <w:r w:rsidRPr="009A4244">
          <w:rPr>
            <w:rStyle w:val="Siuktni"/>
            <w:rFonts w:asciiTheme="majorHAnsi" w:hAnsiTheme="majorHAnsi" w:cstheme="majorHAnsi"/>
            <w:b/>
            <w:bCs/>
            <w:noProof/>
          </w:rPr>
          <w:t>Bảng 3.2. 32. Đặc tả use case Quản lý lịch làm việc PT</w:t>
        </w:r>
        <w:r>
          <w:rPr>
            <w:noProof/>
            <w:webHidden/>
          </w:rPr>
          <w:tab/>
        </w:r>
        <w:r>
          <w:rPr>
            <w:noProof/>
            <w:webHidden/>
          </w:rPr>
          <w:fldChar w:fldCharType="begin"/>
        </w:r>
        <w:r>
          <w:rPr>
            <w:noProof/>
            <w:webHidden/>
          </w:rPr>
          <w:instrText xml:space="preserve"> PAGEREF _Toc242648618 \h </w:instrText>
        </w:r>
        <w:r>
          <w:rPr>
            <w:noProof/>
            <w:webHidden/>
          </w:rPr>
        </w:r>
        <w:r>
          <w:rPr>
            <w:noProof/>
            <w:webHidden/>
          </w:rPr>
          <w:fldChar w:fldCharType="separate"/>
        </w:r>
        <w:r>
          <w:rPr>
            <w:noProof/>
            <w:webHidden/>
          </w:rPr>
          <w:t>49</w:t>
        </w:r>
        <w:r>
          <w:rPr>
            <w:noProof/>
            <w:webHidden/>
          </w:rPr>
          <w:fldChar w:fldCharType="end"/>
        </w:r>
      </w:hyperlink>
    </w:p>
    <w:p w14:paraId="657100F2"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19" w:history="1">
        <w:r w:rsidRPr="009A4244">
          <w:rPr>
            <w:rStyle w:val="Siuktni"/>
            <w:rFonts w:asciiTheme="majorHAnsi" w:hAnsiTheme="majorHAnsi" w:cstheme="majorHAnsi"/>
            <w:b/>
            <w:bCs/>
            <w:noProof/>
          </w:rPr>
          <w:t>Bảng 3.2. 33. Đặc tả use case Đặt lịch PT theo lựa chọn của hội viên</w:t>
        </w:r>
        <w:r>
          <w:rPr>
            <w:noProof/>
            <w:webHidden/>
          </w:rPr>
          <w:tab/>
        </w:r>
        <w:r>
          <w:rPr>
            <w:noProof/>
            <w:webHidden/>
          </w:rPr>
          <w:fldChar w:fldCharType="begin"/>
        </w:r>
        <w:r>
          <w:rPr>
            <w:noProof/>
            <w:webHidden/>
          </w:rPr>
          <w:instrText xml:space="preserve"> PAGEREF _Toc242648619 \h </w:instrText>
        </w:r>
        <w:r>
          <w:rPr>
            <w:noProof/>
            <w:webHidden/>
          </w:rPr>
        </w:r>
        <w:r>
          <w:rPr>
            <w:noProof/>
            <w:webHidden/>
          </w:rPr>
          <w:fldChar w:fldCharType="separate"/>
        </w:r>
        <w:r>
          <w:rPr>
            <w:noProof/>
            <w:webHidden/>
          </w:rPr>
          <w:t>51</w:t>
        </w:r>
        <w:r>
          <w:rPr>
            <w:noProof/>
            <w:webHidden/>
          </w:rPr>
          <w:fldChar w:fldCharType="end"/>
        </w:r>
      </w:hyperlink>
    </w:p>
    <w:p w14:paraId="3B3E2219"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20" w:history="1">
        <w:r w:rsidRPr="009A4244">
          <w:rPr>
            <w:rStyle w:val="Siuktni"/>
            <w:rFonts w:asciiTheme="majorHAnsi" w:hAnsiTheme="majorHAnsi" w:cstheme="majorHAnsi"/>
            <w:b/>
            <w:bCs/>
            <w:noProof/>
          </w:rPr>
          <w:t>Bảng 3.2. 34.  Đặc tả use case Theo dõi chấm công và đánh giá PT</w:t>
        </w:r>
        <w:r>
          <w:rPr>
            <w:noProof/>
            <w:webHidden/>
          </w:rPr>
          <w:tab/>
        </w:r>
        <w:r>
          <w:rPr>
            <w:noProof/>
            <w:webHidden/>
          </w:rPr>
          <w:fldChar w:fldCharType="begin"/>
        </w:r>
        <w:r>
          <w:rPr>
            <w:noProof/>
            <w:webHidden/>
          </w:rPr>
          <w:instrText xml:space="preserve"> PAGEREF _Toc242648620 \h </w:instrText>
        </w:r>
        <w:r>
          <w:rPr>
            <w:noProof/>
            <w:webHidden/>
          </w:rPr>
        </w:r>
        <w:r>
          <w:rPr>
            <w:noProof/>
            <w:webHidden/>
          </w:rPr>
          <w:fldChar w:fldCharType="separate"/>
        </w:r>
        <w:r>
          <w:rPr>
            <w:noProof/>
            <w:webHidden/>
          </w:rPr>
          <w:t>52</w:t>
        </w:r>
        <w:r>
          <w:rPr>
            <w:noProof/>
            <w:webHidden/>
          </w:rPr>
          <w:fldChar w:fldCharType="end"/>
        </w:r>
      </w:hyperlink>
    </w:p>
    <w:p w14:paraId="59AEFF48"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21" w:history="1">
        <w:r w:rsidRPr="009A4244">
          <w:rPr>
            <w:rStyle w:val="Siuktni"/>
            <w:rFonts w:asciiTheme="majorHAnsi" w:hAnsiTheme="majorHAnsi" w:cstheme="majorHAnsi"/>
            <w:b/>
            <w:bCs/>
            <w:noProof/>
          </w:rPr>
          <w:t>Bảng 3.2. 35. Đặc tả use case Quản lý danh mục và sản phẩm</w:t>
        </w:r>
        <w:r>
          <w:rPr>
            <w:noProof/>
            <w:webHidden/>
          </w:rPr>
          <w:tab/>
        </w:r>
        <w:r>
          <w:rPr>
            <w:noProof/>
            <w:webHidden/>
          </w:rPr>
          <w:fldChar w:fldCharType="begin"/>
        </w:r>
        <w:r>
          <w:rPr>
            <w:noProof/>
            <w:webHidden/>
          </w:rPr>
          <w:instrText xml:space="preserve"> PAGEREF _Toc242648621 \h </w:instrText>
        </w:r>
        <w:r>
          <w:rPr>
            <w:noProof/>
            <w:webHidden/>
          </w:rPr>
        </w:r>
        <w:r>
          <w:rPr>
            <w:noProof/>
            <w:webHidden/>
          </w:rPr>
          <w:fldChar w:fldCharType="separate"/>
        </w:r>
        <w:r>
          <w:rPr>
            <w:noProof/>
            <w:webHidden/>
          </w:rPr>
          <w:t>53</w:t>
        </w:r>
        <w:r>
          <w:rPr>
            <w:noProof/>
            <w:webHidden/>
          </w:rPr>
          <w:fldChar w:fldCharType="end"/>
        </w:r>
      </w:hyperlink>
    </w:p>
    <w:p w14:paraId="29846412"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22" w:history="1">
        <w:r w:rsidRPr="009A4244">
          <w:rPr>
            <w:rStyle w:val="Siuktni"/>
            <w:rFonts w:asciiTheme="majorHAnsi" w:hAnsiTheme="majorHAnsi" w:cstheme="majorHAnsi"/>
            <w:b/>
            <w:bCs/>
            <w:noProof/>
          </w:rPr>
          <w:t>Bảng 3.2. 36. Đặc tả use case Ghi nhận xuất và điều chỉnh kho</w:t>
        </w:r>
        <w:r>
          <w:rPr>
            <w:noProof/>
            <w:webHidden/>
          </w:rPr>
          <w:tab/>
        </w:r>
        <w:r>
          <w:rPr>
            <w:noProof/>
            <w:webHidden/>
          </w:rPr>
          <w:fldChar w:fldCharType="begin"/>
        </w:r>
        <w:r>
          <w:rPr>
            <w:noProof/>
            <w:webHidden/>
          </w:rPr>
          <w:instrText xml:space="preserve"> PAGEREF _Toc242648622 \h </w:instrText>
        </w:r>
        <w:r>
          <w:rPr>
            <w:noProof/>
            <w:webHidden/>
          </w:rPr>
        </w:r>
        <w:r>
          <w:rPr>
            <w:noProof/>
            <w:webHidden/>
          </w:rPr>
          <w:fldChar w:fldCharType="separate"/>
        </w:r>
        <w:r>
          <w:rPr>
            <w:noProof/>
            <w:webHidden/>
          </w:rPr>
          <w:t>54</w:t>
        </w:r>
        <w:r>
          <w:rPr>
            <w:noProof/>
            <w:webHidden/>
          </w:rPr>
          <w:fldChar w:fldCharType="end"/>
        </w:r>
      </w:hyperlink>
    </w:p>
    <w:p w14:paraId="56FFC421"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23" w:history="1">
        <w:r w:rsidRPr="009A4244">
          <w:rPr>
            <w:rStyle w:val="Siuktni"/>
            <w:rFonts w:asciiTheme="majorHAnsi" w:hAnsiTheme="majorHAnsi" w:cstheme="majorHAnsi"/>
            <w:b/>
            <w:bCs/>
            <w:noProof/>
          </w:rPr>
          <w:t>Bảng 3.2. 37. Đặc tả use case Gửi thông báo hệ thống</w:t>
        </w:r>
        <w:r>
          <w:rPr>
            <w:noProof/>
            <w:webHidden/>
          </w:rPr>
          <w:tab/>
        </w:r>
        <w:r>
          <w:rPr>
            <w:noProof/>
            <w:webHidden/>
          </w:rPr>
          <w:fldChar w:fldCharType="begin"/>
        </w:r>
        <w:r>
          <w:rPr>
            <w:noProof/>
            <w:webHidden/>
          </w:rPr>
          <w:instrText xml:space="preserve"> PAGEREF _Toc242648623 \h </w:instrText>
        </w:r>
        <w:r>
          <w:rPr>
            <w:noProof/>
            <w:webHidden/>
          </w:rPr>
        </w:r>
        <w:r>
          <w:rPr>
            <w:noProof/>
            <w:webHidden/>
          </w:rPr>
          <w:fldChar w:fldCharType="separate"/>
        </w:r>
        <w:r>
          <w:rPr>
            <w:noProof/>
            <w:webHidden/>
          </w:rPr>
          <w:t>55</w:t>
        </w:r>
        <w:r>
          <w:rPr>
            <w:noProof/>
            <w:webHidden/>
          </w:rPr>
          <w:fldChar w:fldCharType="end"/>
        </w:r>
      </w:hyperlink>
    </w:p>
    <w:p w14:paraId="2D140BAB"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24" w:history="1">
        <w:r w:rsidRPr="009A4244">
          <w:rPr>
            <w:rStyle w:val="Siuktni"/>
            <w:rFonts w:asciiTheme="majorHAnsi" w:hAnsiTheme="majorHAnsi" w:cstheme="majorHAnsi"/>
            <w:b/>
            <w:bCs/>
            <w:noProof/>
          </w:rPr>
          <w:t>Bảng 3.2. 38. Đặc tả use case Xem thống kê và báo cáo</w:t>
        </w:r>
        <w:r>
          <w:rPr>
            <w:noProof/>
            <w:webHidden/>
          </w:rPr>
          <w:tab/>
        </w:r>
        <w:r>
          <w:rPr>
            <w:noProof/>
            <w:webHidden/>
          </w:rPr>
          <w:fldChar w:fldCharType="begin"/>
        </w:r>
        <w:r>
          <w:rPr>
            <w:noProof/>
            <w:webHidden/>
          </w:rPr>
          <w:instrText xml:space="preserve"> PAGEREF _Toc242648624 \h </w:instrText>
        </w:r>
        <w:r>
          <w:rPr>
            <w:noProof/>
            <w:webHidden/>
          </w:rPr>
        </w:r>
        <w:r>
          <w:rPr>
            <w:noProof/>
            <w:webHidden/>
          </w:rPr>
          <w:fldChar w:fldCharType="separate"/>
        </w:r>
        <w:r>
          <w:rPr>
            <w:noProof/>
            <w:webHidden/>
          </w:rPr>
          <w:t>56</w:t>
        </w:r>
        <w:r>
          <w:rPr>
            <w:noProof/>
            <w:webHidden/>
          </w:rPr>
          <w:fldChar w:fldCharType="end"/>
        </w:r>
      </w:hyperlink>
    </w:p>
    <w:p w14:paraId="75106540" w14:textId="77777777" w:rsidR="00E84A13" w:rsidRDefault="00E84A13">
      <w:pPr>
        <w:pStyle w:val="Mucluc3"/>
        <w:tabs>
          <w:tab w:val="left" w:pos="120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25" w:history="1">
        <w:r w:rsidRPr="009A4244">
          <w:rPr>
            <w:rStyle w:val="Siuktni"/>
            <w:rFonts w:asciiTheme="majorHAnsi" w:hAnsiTheme="majorHAnsi" w:cstheme="majorHAnsi"/>
            <w:b/>
            <w:bCs/>
            <w:noProof/>
            <w:lang w:val="en-US"/>
          </w:rPr>
          <w:t>3.2.2.</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b/>
            <w:bCs/>
            <w:noProof/>
            <w:lang w:val="en-US"/>
          </w:rPr>
          <w:t>Lược đồ tuần tự</w:t>
        </w:r>
        <w:r>
          <w:rPr>
            <w:noProof/>
            <w:webHidden/>
          </w:rPr>
          <w:tab/>
        </w:r>
        <w:r>
          <w:rPr>
            <w:noProof/>
            <w:webHidden/>
          </w:rPr>
          <w:fldChar w:fldCharType="begin"/>
        </w:r>
        <w:r>
          <w:rPr>
            <w:noProof/>
            <w:webHidden/>
          </w:rPr>
          <w:instrText xml:space="preserve"> PAGEREF _Toc242648625 \h </w:instrText>
        </w:r>
        <w:r>
          <w:rPr>
            <w:noProof/>
            <w:webHidden/>
          </w:rPr>
        </w:r>
        <w:r>
          <w:rPr>
            <w:noProof/>
            <w:webHidden/>
          </w:rPr>
          <w:fldChar w:fldCharType="separate"/>
        </w:r>
        <w:r>
          <w:rPr>
            <w:noProof/>
            <w:webHidden/>
          </w:rPr>
          <w:t>56</w:t>
        </w:r>
        <w:r>
          <w:rPr>
            <w:noProof/>
            <w:webHidden/>
          </w:rPr>
          <w:fldChar w:fldCharType="end"/>
        </w:r>
      </w:hyperlink>
    </w:p>
    <w:p w14:paraId="1109490E"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26" w:history="1">
        <w:r w:rsidRPr="009A4244">
          <w:rPr>
            <w:rStyle w:val="Siuktni"/>
            <w:rFonts w:asciiTheme="majorHAnsi" w:hAnsiTheme="majorHAnsi" w:cstheme="majorHAnsi"/>
            <w:b/>
            <w:bCs/>
            <w:noProof/>
          </w:rPr>
          <w:t>Hình 3.2.  1. Sequence Chức năng Đăng nhập</w:t>
        </w:r>
        <w:r>
          <w:rPr>
            <w:noProof/>
            <w:webHidden/>
          </w:rPr>
          <w:tab/>
        </w:r>
        <w:r>
          <w:rPr>
            <w:noProof/>
            <w:webHidden/>
          </w:rPr>
          <w:fldChar w:fldCharType="begin"/>
        </w:r>
        <w:r>
          <w:rPr>
            <w:noProof/>
            <w:webHidden/>
          </w:rPr>
          <w:instrText xml:space="preserve"> PAGEREF _Toc242648626 \h </w:instrText>
        </w:r>
        <w:r>
          <w:rPr>
            <w:noProof/>
            <w:webHidden/>
          </w:rPr>
        </w:r>
        <w:r>
          <w:rPr>
            <w:noProof/>
            <w:webHidden/>
          </w:rPr>
          <w:fldChar w:fldCharType="separate"/>
        </w:r>
        <w:r>
          <w:rPr>
            <w:noProof/>
            <w:webHidden/>
          </w:rPr>
          <w:t>56</w:t>
        </w:r>
        <w:r>
          <w:rPr>
            <w:noProof/>
            <w:webHidden/>
          </w:rPr>
          <w:fldChar w:fldCharType="end"/>
        </w:r>
      </w:hyperlink>
    </w:p>
    <w:p w14:paraId="2C445ADB"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27" w:history="1">
        <w:r w:rsidRPr="009A4244">
          <w:rPr>
            <w:rStyle w:val="Siuktni"/>
            <w:rFonts w:asciiTheme="majorHAnsi" w:hAnsiTheme="majorHAnsi" w:cstheme="majorHAnsi"/>
            <w:b/>
            <w:bCs/>
            <w:noProof/>
          </w:rPr>
          <w:t>Hình 3.2.  2. Sequence Đăng xuất</w:t>
        </w:r>
        <w:r>
          <w:rPr>
            <w:noProof/>
            <w:webHidden/>
          </w:rPr>
          <w:tab/>
        </w:r>
        <w:r>
          <w:rPr>
            <w:noProof/>
            <w:webHidden/>
          </w:rPr>
          <w:fldChar w:fldCharType="begin"/>
        </w:r>
        <w:r>
          <w:rPr>
            <w:noProof/>
            <w:webHidden/>
          </w:rPr>
          <w:instrText xml:space="preserve"> PAGEREF _Toc242648627 \h </w:instrText>
        </w:r>
        <w:r>
          <w:rPr>
            <w:noProof/>
            <w:webHidden/>
          </w:rPr>
        </w:r>
        <w:r>
          <w:rPr>
            <w:noProof/>
            <w:webHidden/>
          </w:rPr>
          <w:fldChar w:fldCharType="separate"/>
        </w:r>
        <w:r>
          <w:rPr>
            <w:noProof/>
            <w:webHidden/>
          </w:rPr>
          <w:t>57</w:t>
        </w:r>
        <w:r>
          <w:rPr>
            <w:noProof/>
            <w:webHidden/>
          </w:rPr>
          <w:fldChar w:fldCharType="end"/>
        </w:r>
      </w:hyperlink>
    </w:p>
    <w:p w14:paraId="555E42F2"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28" w:history="1">
        <w:r w:rsidRPr="009A4244">
          <w:rPr>
            <w:rStyle w:val="Siuktni"/>
            <w:rFonts w:asciiTheme="majorHAnsi" w:hAnsiTheme="majorHAnsi" w:cstheme="majorHAnsi"/>
            <w:b/>
            <w:bCs/>
            <w:noProof/>
          </w:rPr>
          <w:t>Hình 3.2.  3. Sequence Chức năng Đăng ký</w:t>
        </w:r>
        <w:r>
          <w:rPr>
            <w:noProof/>
            <w:webHidden/>
          </w:rPr>
          <w:tab/>
        </w:r>
        <w:r>
          <w:rPr>
            <w:noProof/>
            <w:webHidden/>
          </w:rPr>
          <w:fldChar w:fldCharType="begin"/>
        </w:r>
        <w:r>
          <w:rPr>
            <w:noProof/>
            <w:webHidden/>
          </w:rPr>
          <w:instrText xml:space="preserve"> PAGEREF _Toc242648628 \h </w:instrText>
        </w:r>
        <w:r>
          <w:rPr>
            <w:noProof/>
            <w:webHidden/>
          </w:rPr>
        </w:r>
        <w:r>
          <w:rPr>
            <w:noProof/>
            <w:webHidden/>
          </w:rPr>
          <w:fldChar w:fldCharType="separate"/>
        </w:r>
        <w:r>
          <w:rPr>
            <w:noProof/>
            <w:webHidden/>
          </w:rPr>
          <w:t>58</w:t>
        </w:r>
        <w:r>
          <w:rPr>
            <w:noProof/>
            <w:webHidden/>
          </w:rPr>
          <w:fldChar w:fldCharType="end"/>
        </w:r>
      </w:hyperlink>
    </w:p>
    <w:p w14:paraId="1C3B3162"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29" w:history="1">
        <w:r w:rsidRPr="009A4244">
          <w:rPr>
            <w:rStyle w:val="Siuktni"/>
            <w:rFonts w:asciiTheme="majorHAnsi" w:hAnsiTheme="majorHAnsi" w:cstheme="majorHAnsi"/>
            <w:b/>
            <w:bCs/>
            <w:noProof/>
          </w:rPr>
          <w:t>Hình 3.2.  4. Sequence Chức năng chỉnh sửa thông tin cá nhân</w:t>
        </w:r>
        <w:r>
          <w:rPr>
            <w:noProof/>
            <w:webHidden/>
          </w:rPr>
          <w:tab/>
        </w:r>
        <w:r>
          <w:rPr>
            <w:noProof/>
            <w:webHidden/>
          </w:rPr>
          <w:fldChar w:fldCharType="begin"/>
        </w:r>
        <w:r>
          <w:rPr>
            <w:noProof/>
            <w:webHidden/>
          </w:rPr>
          <w:instrText xml:space="preserve"> PAGEREF _Toc242648629 \h </w:instrText>
        </w:r>
        <w:r>
          <w:rPr>
            <w:noProof/>
            <w:webHidden/>
          </w:rPr>
        </w:r>
        <w:r>
          <w:rPr>
            <w:noProof/>
            <w:webHidden/>
          </w:rPr>
          <w:fldChar w:fldCharType="separate"/>
        </w:r>
        <w:r>
          <w:rPr>
            <w:noProof/>
            <w:webHidden/>
          </w:rPr>
          <w:t>58</w:t>
        </w:r>
        <w:r>
          <w:rPr>
            <w:noProof/>
            <w:webHidden/>
          </w:rPr>
          <w:fldChar w:fldCharType="end"/>
        </w:r>
      </w:hyperlink>
    </w:p>
    <w:p w14:paraId="25E22C8F"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30" w:history="1">
        <w:r w:rsidRPr="009A4244">
          <w:rPr>
            <w:rStyle w:val="Siuktni"/>
            <w:rFonts w:asciiTheme="majorHAnsi" w:hAnsiTheme="majorHAnsi" w:cstheme="majorHAnsi"/>
            <w:b/>
            <w:bCs/>
            <w:noProof/>
          </w:rPr>
          <w:t>Hình 3.2.  5. Sequence Chức năng khôi phục mật khẩu</w:t>
        </w:r>
        <w:r>
          <w:rPr>
            <w:noProof/>
            <w:webHidden/>
          </w:rPr>
          <w:tab/>
        </w:r>
        <w:r>
          <w:rPr>
            <w:noProof/>
            <w:webHidden/>
          </w:rPr>
          <w:fldChar w:fldCharType="begin"/>
        </w:r>
        <w:r>
          <w:rPr>
            <w:noProof/>
            <w:webHidden/>
          </w:rPr>
          <w:instrText xml:space="preserve"> PAGEREF _Toc242648630 \h </w:instrText>
        </w:r>
        <w:r>
          <w:rPr>
            <w:noProof/>
            <w:webHidden/>
          </w:rPr>
        </w:r>
        <w:r>
          <w:rPr>
            <w:noProof/>
            <w:webHidden/>
          </w:rPr>
          <w:fldChar w:fldCharType="separate"/>
        </w:r>
        <w:r>
          <w:rPr>
            <w:noProof/>
            <w:webHidden/>
          </w:rPr>
          <w:t>59</w:t>
        </w:r>
        <w:r>
          <w:rPr>
            <w:noProof/>
            <w:webHidden/>
          </w:rPr>
          <w:fldChar w:fldCharType="end"/>
        </w:r>
      </w:hyperlink>
    </w:p>
    <w:p w14:paraId="70D42703"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31" w:history="1">
        <w:r w:rsidRPr="009A4244">
          <w:rPr>
            <w:rStyle w:val="Siuktni"/>
            <w:rFonts w:asciiTheme="majorHAnsi" w:hAnsiTheme="majorHAnsi" w:cstheme="majorHAnsi"/>
            <w:b/>
            <w:bCs/>
            <w:noProof/>
          </w:rPr>
          <w:t>Hình 3.2.  6. Sequence Chức năng Tìm kiếm gói tập / dịch vụ PT</w:t>
        </w:r>
        <w:r>
          <w:rPr>
            <w:noProof/>
            <w:webHidden/>
          </w:rPr>
          <w:tab/>
        </w:r>
        <w:r>
          <w:rPr>
            <w:noProof/>
            <w:webHidden/>
          </w:rPr>
          <w:fldChar w:fldCharType="begin"/>
        </w:r>
        <w:r>
          <w:rPr>
            <w:noProof/>
            <w:webHidden/>
          </w:rPr>
          <w:instrText xml:space="preserve"> PAGEREF _Toc242648631 \h </w:instrText>
        </w:r>
        <w:r>
          <w:rPr>
            <w:noProof/>
            <w:webHidden/>
          </w:rPr>
        </w:r>
        <w:r>
          <w:rPr>
            <w:noProof/>
            <w:webHidden/>
          </w:rPr>
          <w:fldChar w:fldCharType="separate"/>
        </w:r>
        <w:r>
          <w:rPr>
            <w:noProof/>
            <w:webHidden/>
          </w:rPr>
          <w:t>60</w:t>
        </w:r>
        <w:r>
          <w:rPr>
            <w:noProof/>
            <w:webHidden/>
          </w:rPr>
          <w:fldChar w:fldCharType="end"/>
        </w:r>
      </w:hyperlink>
    </w:p>
    <w:p w14:paraId="15E99FB8"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32" w:history="1">
        <w:r w:rsidRPr="009A4244">
          <w:rPr>
            <w:rStyle w:val="Siuktni"/>
            <w:rFonts w:asciiTheme="majorHAnsi" w:hAnsiTheme="majorHAnsi" w:cstheme="majorHAnsi"/>
            <w:b/>
            <w:bCs/>
            <w:noProof/>
          </w:rPr>
          <w:t>Hình 3.2.  7. Sequence Chức năng Xem lịch tập miễn phí</w:t>
        </w:r>
        <w:r>
          <w:rPr>
            <w:noProof/>
            <w:webHidden/>
          </w:rPr>
          <w:tab/>
        </w:r>
        <w:r>
          <w:rPr>
            <w:noProof/>
            <w:webHidden/>
          </w:rPr>
          <w:fldChar w:fldCharType="begin"/>
        </w:r>
        <w:r>
          <w:rPr>
            <w:noProof/>
            <w:webHidden/>
          </w:rPr>
          <w:instrText xml:space="preserve"> PAGEREF _Toc242648632 \h </w:instrText>
        </w:r>
        <w:r>
          <w:rPr>
            <w:noProof/>
            <w:webHidden/>
          </w:rPr>
        </w:r>
        <w:r>
          <w:rPr>
            <w:noProof/>
            <w:webHidden/>
          </w:rPr>
          <w:fldChar w:fldCharType="separate"/>
        </w:r>
        <w:r>
          <w:rPr>
            <w:noProof/>
            <w:webHidden/>
          </w:rPr>
          <w:t>60</w:t>
        </w:r>
        <w:r>
          <w:rPr>
            <w:noProof/>
            <w:webHidden/>
          </w:rPr>
          <w:fldChar w:fldCharType="end"/>
        </w:r>
      </w:hyperlink>
    </w:p>
    <w:p w14:paraId="3EA1129C"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33" w:history="1">
        <w:r w:rsidRPr="009A4244">
          <w:rPr>
            <w:rStyle w:val="Siuktni"/>
            <w:rFonts w:asciiTheme="majorHAnsi" w:hAnsiTheme="majorHAnsi" w:cstheme="majorHAnsi"/>
            <w:b/>
            <w:bCs/>
            <w:noProof/>
          </w:rPr>
          <w:t>Hình 3.2.  8. Chức năng Xem thông báo</w:t>
        </w:r>
        <w:r>
          <w:rPr>
            <w:noProof/>
            <w:webHidden/>
          </w:rPr>
          <w:tab/>
        </w:r>
        <w:r>
          <w:rPr>
            <w:noProof/>
            <w:webHidden/>
          </w:rPr>
          <w:fldChar w:fldCharType="begin"/>
        </w:r>
        <w:r>
          <w:rPr>
            <w:noProof/>
            <w:webHidden/>
          </w:rPr>
          <w:instrText xml:space="preserve"> PAGEREF _Toc242648633 \h </w:instrText>
        </w:r>
        <w:r>
          <w:rPr>
            <w:noProof/>
            <w:webHidden/>
          </w:rPr>
        </w:r>
        <w:r>
          <w:rPr>
            <w:noProof/>
            <w:webHidden/>
          </w:rPr>
          <w:fldChar w:fldCharType="separate"/>
        </w:r>
        <w:r>
          <w:rPr>
            <w:noProof/>
            <w:webHidden/>
          </w:rPr>
          <w:t>61</w:t>
        </w:r>
        <w:r>
          <w:rPr>
            <w:noProof/>
            <w:webHidden/>
          </w:rPr>
          <w:fldChar w:fldCharType="end"/>
        </w:r>
      </w:hyperlink>
    </w:p>
    <w:p w14:paraId="4453D06D"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34" w:history="1">
        <w:r w:rsidRPr="009A4244">
          <w:rPr>
            <w:rStyle w:val="Siuktni"/>
            <w:rFonts w:asciiTheme="majorHAnsi" w:hAnsiTheme="majorHAnsi" w:cstheme="majorHAnsi"/>
            <w:b/>
            <w:bCs/>
            <w:noProof/>
          </w:rPr>
          <w:t>Hình 3.2.  9. Sequence Chức năng quản lý giỏ hàng</w:t>
        </w:r>
        <w:r>
          <w:rPr>
            <w:noProof/>
            <w:webHidden/>
          </w:rPr>
          <w:tab/>
        </w:r>
        <w:r>
          <w:rPr>
            <w:noProof/>
            <w:webHidden/>
          </w:rPr>
          <w:fldChar w:fldCharType="begin"/>
        </w:r>
        <w:r>
          <w:rPr>
            <w:noProof/>
            <w:webHidden/>
          </w:rPr>
          <w:instrText xml:space="preserve"> PAGEREF _Toc242648634 \h </w:instrText>
        </w:r>
        <w:r>
          <w:rPr>
            <w:noProof/>
            <w:webHidden/>
          </w:rPr>
        </w:r>
        <w:r>
          <w:rPr>
            <w:noProof/>
            <w:webHidden/>
          </w:rPr>
          <w:fldChar w:fldCharType="separate"/>
        </w:r>
        <w:r>
          <w:rPr>
            <w:noProof/>
            <w:webHidden/>
          </w:rPr>
          <w:t>62</w:t>
        </w:r>
        <w:r>
          <w:rPr>
            <w:noProof/>
            <w:webHidden/>
          </w:rPr>
          <w:fldChar w:fldCharType="end"/>
        </w:r>
      </w:hyperlink>
    </w:p>
    <w:p w14:paraId="5E6FB2B3"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35" w:history="1">
        <w:r w:rsidRPr="009A4244">
          <w:rPr>
            <w:rStyle w:val="Siuktni"/>
            <w:rFonts w:asciiTheme="majorHAnsi" w:hAnsiTheme="majorHAnsi" w:cstheme="majorHAnsi"/>
            <w:b/>
            <w:bCs/>
            <w:noProof/>
          </w:rPr>
          <w:t>Hình 3.2.  10. Sequence Chức năng đặt hàng</w:t>
        </w:r>
        <w:r>
          <w:rPr>
            <w:noProof/>
            <w:webHidden/>
          </w:rPr>
          <w:tab/>
        </w:r>
        <w:r>
          <w:rPr>
            <w:noProof/>
            <w:webHidden/>
          </w:rPr>
          <w:fldChar w:fldCharType="begin"/>
        </w:r>
        <w:r>
          <w:rPr>
            <w:noProof/>
            <w:webHidden/>
          </w:rPr>
          <w:instrText xml:space="preserve"> PAGEREF _Toc242648635 \h </w:instrText>
        </w:r>
        <w:r>
          <w:rPr>
            <w:noProof/>
            <w:webHidden/>
          </w:rPr>
        </w:r>
        <w:r>
          <w:rPr>
            <w:noProof/>
            <w:webHidden/>
          </w:rPr>
          <w:fldChar w:fldCharType="separate"/>
        </w:r>
        <w:r>
          <w:rPr>
            <w:noProof/>
            <w:webHidden/>
          </w:rPr>
          <w:t>63</w:t>
        </w:r>
        <w:r>
          <w:rPr>
            <w:noProof/>
            <w:webHidden/>
          </w:rPr>
          <w:fldChar w:fldCharType="end"/>
        </w:r>
      </w:hyperlink>
    </w:p>
    <w:p w14:paraId="7E275357"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36" w:history="1">
        <w:r w:rsidRPr="009A4244">
          <w:rPr>
            <w:rStyle w:val="Siuktni"/>
            <w:rFonts w:asciiTheme="majorHAnsi" w:hAnsiTheme="majorHAnsi" w:cstheme="majorHAnsi"/>
            <w:b/>
            <w:bCs/>
            <w:noProof/>
          </w:rPr>
          <w:t>Hình 3.2.  11. Sequence Chức năng Xem đơn hàng đã đặt</w:t>
        </w:r>
        <w:r>
          <w:rPr>
            <w:noProof/>
            <w:webHidden/>
          </w:rPr>
          <w:tab/>
        </w:r>
        <w:r>
          <w:rPr>
            <w:noProof/>
            <w:webHidden/>
          </w:rPr>
          <w:fldChar w:fldCharType="begin"/>
        </w:r>
        <w:r>
          <w:rPr>
            <w:noProof/>
            <w:webHidden/>
          </w:rPr>
          <w:instrText xml:space="preserve"> PAGEREF _Toc242648636 \h </w:instrText>
        </w:r>
        <w:r>
          <w:rPr>
            <w:noProof/>
            <w:webHidden/>
          </w:rPr>
        </w:r>
        <w:r>
          <w:rPr>
            <w:noProof/>
            <w:webHidden/>
          </w:rPr>
          <w:fldChar w:fldCharType="separate"/>
        </w:r>
        <w:r>
          <w:rPr>
            <w:noProof/>
            <w:webHidden/>
          </w:rPr>
          <w:t>64</w:t>
        </w:r>
        <w:r>
          <w:rPr>
            <w:noProof/>
            <w:webHidden/>
          </w:rPr>
          <w:fldChar w:fldCharType="end"/>
        </w:r>
      </w:hyperlink>
    </w:p>
    <w:p w14:paraId="45B53A66"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37" w:history="1">
        <w:r w:rsidRPr="009A4244">
          <w:rPr>
            <w:rStyle w:val="Siuktni"/>
            <w:rFonts w:asciiTheme="majorHAnsi" w:hAnsiTheme="majorHAnsi" w:cstheme="majorHAnsi"/>
            <w:b/>
            <w:bCs/>
            <w:noProof/>
          </w:rPr>
          <w:t>Hình 3.2.  12. Sequence Quản lý gói tập</w:t>
        </w:r>
        <w:r>
          <w:rPr>
            <w:noProof/>
            <w:webHidden/>
          </w:rPr>
          <w:tab/>
        </w:r>
        <w:r>
          <w:rPr>
            <w:noProof/>
            <w:webHidden/>
          </w:rPr>
          <w:fldChar w:fldCharType="begin"/>
        </w:r>
        <w:r>
          <w:rPr>
            <w:noProof/>
            <w:webHidden/>
          </w:rPr>
          <w:instrText xml:space="preserve"> PAGEREF _Toc242648637 \h </w:instrText>
        </w:r>
        <w:r>
          <w:rPr>
            <w:noProof/>
            <w:webHidden/>
          </w:rPr>
        </w:r>
        <w:r>
          <w:rPr>
            <w:noProof/>
            <w:webHidden/>
          </w:rPr>
          <w:fldChar w:fldCharType="separate"/>
        </w:r>
        <w:r>
          <w:rPr>
            <w:noProof/>
            <w:webHidden/>
          </w:rPr>
          <w:t>65</w:t>
        </w:r>
        <w:r>
          <w:rPr>
            <w:noProof/>
            <w:webHidden/>
          </w:rPr>
          <w:fldChar w:fldCharType="end"/>
        </w:r>
      </w:hyperlink>
    </w:p>
    <w:p w14:paraId="548E3664"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38" w:history="1">
        <w:r w:rsidRPr="009A4244">
          <w:rPr>
            <w:rStyle w:val="Siuktni"/>
            <w:rFonts w:asciiTheme="majorHAnsi" w:hAnsiTheme="majorHAnsi" w:cstheme="majorHAnsi"/>
            <w:b/>
            <w:bCs/>
            <w:noProof/>
          </w:rPr>
          <w:t>Hình 3.2.  13. Sequence Chức năng Quản lý lịch PT</w:t>
        </w:r>
        <w:r>
          <w:rPr>
            <w:noProof/>
            <w:webHidden/>
          </w:rPr>
          <w:tab/>
        </w:r>
        <w:r>
          <w:rPr>
            <w:noProof/>
            <w:webHidden/>
          </w:rPr>
          <w:fldChar w:fldCharType="begin"/>
        </w:r>
        <w:r>
          <w:rPr>
            <w:noProof/>
            <w:webHidden/>
          </w:rPr>
          <w:instrText xml:space="preserve"> PAGEREF _Toc242648638 \h </w:instrText>
        </w:r>
        <w:r>
          <w:rPr>
            <w:noProof/>
            <w:webHidden/>
          </w:rPr>
        </w:r>
        <w:r>
          <w:rPr>
            <w:noProof/>
            <w:webHidden/>
          </w:rPr>
          <w:fldChar w:fldCharType="separate"/>
        </w:r>
        <w:r>
          <w:rPr>
            <w:noProof/>
            <w:webHidden/>
          </w:rPr>
          <w:t>65</w:t>
        </w:r>
        <w:r>
          <w:rPr>
            <w:noProof/>
            <w:webHidden/>
          </w:rPr>
          <w:fldChar w:fldCharType="end"/>
        </w:r>
      </w:hyperlink>
    </w:p>
    <w:p w14:paraId="6EC98446"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39" w:history="1">
        <w:r w:rsidRPr="009A4244">
          <w:rPr>
            <w:rStyle w:val="Siuktni"/>
            <w:rFonts w:asciiTheme="majorHAnsi" w:hAnsiTheme="majorHAnsi" w:cstheme="majorHAnsi"/>
            <w:b/>
            <w:bCs/>
            <w:noProof/>
          </w:rPr>
          <w:t>Hình 3.2.  14. Sequence Chức năng Xem đánh giá chất lượng</w:t>
        </w:r>
        <w:r>
          <w:rPr>
            <w:noProof/>
            <w:webHidden/>
          </w:rPr>
          <w:tab/>
        </w:r>
        <w:r>
          <w:rPr>
            <w:noProof/>
            <w:webHidden/>
          </w:rPr>
          <w:fldChar w:fldCharType="begin"/>
        </w:r>
        <w:r>
          <w:rPr>
            <w:noProof/>
            <w:webHidden/>
          </w:rPr>
          <w:instrText xml:space="preserve"> PAGEREF _Toc242648639 \h </w:instrText>
        </w:r>
        <w:r>
          <w:rPr>
            <w:noProof/>
            <w:webHidden/>
          </w:rPr>
        </w:r>
        <w:r>
          <w:rPr>
            <w:noProof/>
            <w:webHidden/>
          </w:rPr>
          <w:fldChar w:fldCharType="separate"/>
        </w:r>
        <w:r>
          <w:rPr>
            <w:noProof/>
            <w:webHidden/>
          </w:rPr>
          <w:t>66</w:t>
        </w:r>
        <w:r>
          <w:rPr>
            <w:noProof/>
            <w:webHidden/>
          </w:rPr>
          <w:fldChar w:fldCharType="end"/>
        </w:r>
      </w:hyperlink>
    </w:p>
    <w:p w14:paraId="43E46B7D"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40" w:history="1">
        <w:r w:rsidRPr="009A4244">
          <w:rPr>
            <w:rStyle w:val="Siuktni"/>
            <w:rFonts w:asciiTheme="majorHAnsi" w:hAnsiTheme="majorHAnsi" w:cstheme="majorHAnsi"/>
            <w:b/>
            <w:bCs/>
            <w:noProof/>
          </w:rPr>
          <w:t>Hình 3.2.  15. Quản lý lịch làm việc</w:t>
        </w:r>
        <w:r>
          <w:rPr>
            <w:noProof/>
            <w:webHidden/>
          </w:rPr>
          <w:tab/>
        </w:r>
        <w:r>
          <w:rPr>
            <w:noProof/>
            <w:webHidden/>
          </w:rPr>
          <w:fldChar w:fldCharType="begin"/>
        </w:r>
        <w:r>
          <w:rPr>
            <w:noProof/>
            <w:webHidden/>
          </w:rPr>
          <w:instrText xml:space="preserve"> PAGEREF _Toc242648640 \h </w:instrText>
        </w:r>
        <w:r>
          <w:rPr>
            <w:noProof/>
            <w:webHidden/>
          </w:rPr>
        </w:r>
        <w:r>
          <w:rPr>
            <w:noProof/>
            <w:webHidden/>
          </w:rPr>
          <w:fldChar w:fldCharType="separate"/>
        </w:r>
        <w:r>
          <w:rPr>
            <w:noProof/>
            <w:webHidden/>
          </w:rPr>
          <w:t>67</w:t>
        </w:r>
        <w:r>
          <w:rPr>
            <w:noProof/>
            <w:webHidden/>
          </w:rPr>
          <w:fldChar w:fldCharType="end"/>
        </w:r>
      </w:hyperlink>
    </w:p>
    <w:p w14:paraId="2CFC7034"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41" w:history="1">
        <w:r w:rsidRPr="009A4244">
          <w:rPr>
            <w:rStyle w:val="Siuktni"/>
            <w:rFonts w:asciiTheme="majorHAnsi" w:hAnsiTheme="majorHAnsi" w:cstheme="majorHAnsi"/>
            <w:b/>
            <w:bCs/>
            <w:noProof/>
          </w:rPr>
          <w:t>Hình 3.2.  16. Sequence Chức năng quản lý học viên</w:t>
        </w:r>
        <w:r>
          <w:rPr>
            <w:noProof/>
            <w:webHidden/>
          </w:rPr>
          <w:tab/>
        </w:r>
        <w:r>
          <w:rPr>
            <w:noProof/>
            <w:webHidden/>
          </w:rPr>
          <w:fldChar w:fldCharType="begin"/>
        </w:r>
        <w:r>
          <w:rPr>
            <w:noProof/>
            <w:webHidden/>
          </w:rPr>
          <w:instrText xml:space="preserve"> PAGEREF _Toc242648641 \h </w:instrText>
        </w:r>
        <w:r>
          <w:rPr>
            <w:noProof/>
            <w:webHidden/>
          </w:rPr>
        </w:r>
        <w:r>
          <w:rPr>
            <w:noProof/>
            <w:webHidden/>
          </w:rPr>
          <w:fldChar w:fldCharType="separate"/>
        </w:r>
        <w:r>
          <w:rPr>
            <w:noProof/>
            <w:webHidden/>
          </w:rPr>
          <w:t>68</w:t>
        </w:r>
        <w:r>
          <w:rPr>
            <w:noProof/>
            <w:webHidden/>
          </w:rPr>
          <w:fldChar w:fldCharType="end"/>
        </w:r>
      </w:hyperlink>
    </w:p>
    <w:p w14:paraId="6B6953E7"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42" w:history="1">
        <w:r w:rsidRPr="009A4244">
          <w:rPr>
            <w:rStyle w:val="Siuktni"/>
            <w:rFonts w:asciiTheme="majorHAnsi" w:hAnsiTheme="majorHAnsi" w:cstheme="majorHAnsi"/>
            <w:b/>
            <w:bCs/>
            <w:noProof/>
          </w:rPr>
          <w:t>Hình 3.2.  17. Sequence Chức năng tra cứu và cập nhật dữ liệu hồ sơ</w:t>
        </w:r>
        <w:r>
          <w:rPr>
            <w:noProof/>
            <w:webHidden/>
          </w:rPr>
          <w:tab/>
        </w:r>
        <w:r>
          <w:rPr>
            <w:noProof/>
            <w:webHidden/>
          </w:rPr>
          <w:fldChar w:fldCharType="begin"/>
        </w:r>
        <w:r>
          <w:rPr>
            <w:noProof/>
            <w:webHidden/>
          </w:rPr>
          <w:instrText xml:space="preserve"> PAGEREF _Toc242648642 \h </w:instrText>
        </w:r>
        <w:r>
          <w:rPr>
            <w:noProof/>
            <w:webHidden/>
          </w:rPr>
        </w:r>
        <w:r>
          <w:rPr>
            <w:noProof/>
            <w:webHidden/>
          </w:rPr>
          <w:fldChar w:fldCharType="separate"/>
        </w:r>
        <w:r>
          <w:rPr>
            <w:noProof/>
            <w:webHidden/>
          </w:rPr>
          <w:t>68</w:t>
        </w:r>
        <w:r>
          <w:rPr>
            <w:noProof/>
            <w:webHidden/>
          </w:rPr>
          <w:fldChar w:fldCharType="end"/>
        </w:r>
      </w:hyperlink>
    </w:p>
    <w:p w14:paraId="42C4BD07"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43" w:history="1">
        <w:r w:rsidRPr="009A4244">
          <w:rPr>
            <w:rStyle w:val="Siuktni"/>
            <w:rFonts w:asciiTheme="majorHAnsi" w:hAnsiTheme="majorHAnsi" w:cstheme="majorHAnsi"/>
            <w:b/>
            <w:bCs/>
            <w:noProof/>
          </w:rPr>
          <w:t>Hình 3.2.  18. Sequence Chức năng đăng ký gia hạn và nâng cấp gói tập</w:t>
        </w:r>
        <w:r>
          <w:rPr>
            <w:noProof/>
            <w:webHidden/>
          </w:rPr>
          <w:tab/>
        </w:r>
        <w:r>
          <w:rPr>
            <w:noProof/>
            <w:webHidden/>
          </w:rPr>
          <w:fldChar w:fldCharType="begin"/>
        </w:r>
        <w:r>
          <w:rPr>
            <w:noProof/>
            <w:webHidden/>
          </w:rPr>
          <w:instrText xml:space="preserve"> PAGEREF _Toc242648643 \h </w:instrText>
        </w:r>
        <w:r>
          <w:rPr>
            <w:noProof/>
            <w:webHidden/>
          </w:rPr>
        </w:r>
        <w:r>
          <w:rPr>
            <w:noProof/>
            <w:webHidden/>
          </w:rPr>
          <w:fldChar w:fldCharType="separate"/>
        </w:r>
        <w:r>
          <w:rPr>
            <w:noProof/>
            <w:webHidden/>
          </w:rPr>
          <w:t>69</w:t>
        </w:r>
        <w:r>
          <w:rPr>
            <w:noProof/>
            <w:webHidden/>
          </w:rPr>
          <w:fldChar w:fldCharType="end"/>
        </w:r>
      </w:hyperlink>
    </w:p>
    <w:p w14:paraId="109495FB"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44" w:history="1">
        <w:r w:rsidRPr="009A4244">
          <w:rPr>
            <w:rStyle w:val="Siuktni"/>
            <w:rFonts w:asciiTheme="majorHAnsi" w:hAnsiTheme="majorHAnsi" w:cstheme="majorHAnsi"/>
            <w:b/>
            <w:bCs/>
            <w:noProof/>
          </w:rPr>
          <w:t>Hình 3.2.  19. Sequence Chức năng đối chiếu thanh toán và lập chứng từ</w:t>
        </w:r>
        <w:r>
          <w:rPr>
            <w:noProof/>
            <w:webHidden/>
          </w:rPr>
          <w:tab/>
        </w:r>
        <w:r>
          <w:rPr>
            <w:noProof/>
            <w:webHidden/>
          </w:rPr>
          <w:fldChar w:fldCharType="begin"/>
        </w:r>
        <w:r>
          <w:rPr>
            <w:noProof/>
            <w:webHidden/>
          </w:rPr>
          <w:instrText xml:space="preserve"> PAGEREF _Toc242648644 \h </w:instrText>
        </w:r>
        <w:r>
          <w:rPr>
            <w:noProof/>
            <w:webHidden/>
          </w:rPr>
        </w:r>
        <w:r>
          <w:rPr>
            <w:noProof/>
            <w:webHidden/>
          </w:rPr>
          <w:fldChar w:fldCharType="separate"/>
        </w:r>
        <w:r>
          <w:rPr>
            <w:noProof/>
            <w:webHidden/>
          </w:rPr>
          <w:t>70</w:t>
        </w:r>
        <w:r>
          <w:rPr>
            <w:noProof/>
            <w:webHidden/>
          </w:rPr>
          <w:fldChar w:fldCharType="end"/>
        </w:r>
      </w:hyperlink>
    </w:p>
    <w:p w14:paraId="2F4A68E5"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45" w:history="1">
        <w:r w:rsidRPr="009A4244">
          <w:rPr>
            <w:rStyle w:val="Siuktni"/>
            <w:rFonts w:asciiTheme="majorHAnsi" w:hAnsiTheme="majorHAnsi" w:cstheme="majorHAnsi"/>
            <w:b/>
            <w:bCs/>
            <w:noProof/>
          </w:rPr>
          <w:t>Hình 3.2.  20. Sequence Chức năng xác nhận bàn giao tại quầy và hủy đơn</w:t>
        </w:r>
        <w:r>
          <w:rPr>
            <w:noProof/>
            <w:webHidden/>
          </w:rPr>
          <w:tab/>
        </w:r>
        <w:r>
          <w:rPr>
            <w:noProof/>
            <w:webHidden/>
          </w:rPr>
          <w:fldChar w:fldCharType="begin"/>
        </w:r>
        <w:r>
          <w:rPr>
            <w:noProof/>
            <w:webHidden/>
          </w:rPr>
          <w:instrText xml:space="preserve"> PAGEREF _Toc242648645 \h </w:instrText>
        </w:r>
        <w:r>
          <w:rPr>
            <w:noProof/>
            <w:webHidden/>
          </w:rPr>
        </w:r>
        <w:r>
          <w:rPr>
            <w:noProof/>
            <w:webHidden/>
          </w:rPr>
          <w:fldChar w:fldCharType="separate"/>
        </w:r>
        <w:r>
          <w:rPr>
            <w:noProof/>
            <w:webHidden/>
          </w:rPr>
          <w:t>71</w:t>
        </w:r>
        <w:r>
          <w:rPr>
            <w:noProof/>
            <w:webHidden/>
          </w:rPr>
          <w:fldChar w:fldCharType="end"/>
        </w:r>
      </w:hyperlink>
    </w:p>
    <w:p w14:paraId="54A6E132"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46" w:history="1">
        <w:r w:rsidRPr="009A4244">
          <w:rPr>
            <w:rStyle w:val="Siuktni"/>
            <w:rFonts w:asciiTheme="majorHAnsi" w:hAnsiTheme="majorHAnsi" w:cstheme="majorHAnsi"/>
            <w:b/>
            <w:bCs/>
            <w:noProof/>
          </w:rPr>
          <w:t>Hình 3.2.  21. Sequence Chức năng bán hàng tại quầy</w:t>
        </w:r>
        <w:r>
          <w:rPr>
            <w:noProof/>
            <w:webHidden/>
          </w:rPr>
          <w:tab/>
        </w:r>
        <w:r>
          <w:rPr>
            <w:noProof/>
            <w:webHidden/>
          </w:rPr>
          <w:fldChar w:fldCharType="begin"/>
        </w:r>
        <w:r>
          <w:rPr>
            <w:noProof/>
            <w:webHidden/>
          </w:rPr>
          <w:instrText xml:space="preserve"> PAGEREF _Toc242648646 \h </w:instrText>
        </w:r>
        <w:r>
          <w:rPr>
            <w:noProof/>
            <w:webHidden/>
          </w:rPr>
        </w:r>
        <w:r>
          <w:rPr>
            <w:noProof/>
            <w:webHidden/>
          </w:rPr>
          <w:fldChar w:fldCharType="separate"/>
        </w:r>
        <w:r>
          <w:rPr>
            <w:noProof/>
            <w:webHidden/>
          </w:rPr>
          <w:t>72</w:t>
        </w:r>
        <w:r>
          <w:rPr>
            <w:noProof/>
            <w:webHidden/>
          </w:rPr>
          <w:fldChar w:fldCharType="end"/>
        </w:r>
      </w:hyperlink>
    </w:p>
    <w:p w14:paraId="211A2A5C"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47" w:history="1">
        <w:r w:rsidRPr="009A4244">
          <w:rPr>
            <w:rStyle w:val="Siuktni"/>
            <w:rFonts w:asciiTheme="majorHAnsi" w:hAnsiTheme="majorHAnsi" w:cstheme="majorHAnsi"/>
            <w:b/>
            <w:bCs/>
            <w:noProof/>
          </w:rPr>
          <w:t>Hình 3.2.  22. Sequence Chức năng nhập xuất và điều chỉnh kho</w:t>
        </w:r>
        <w:r>
          <w:rPr>
            <w:noProof/>
            <w:webHidden/>
          </w:rPr>
          <w:tab/>
        </w:r>
        <w:r>
          <w:rPr>
            <w:noProof/>
            <w:webHidden/>
          </w:rPr>
          <w:fldChar w:fldCharType="begin"/>
        </w:r>
        <w:r>
          <w:rPr>
            <w:noProof/>
            <w:webHidden/>
          </w:rPr>
          <w:instrText xml:space="preserve"> PAGEREF _Toc242648647 \h </w:instrText>
        </w:r>
        <w:r>
          <w:rPr>
            <w:noProof/>
            <w:webHidden/>
          </w:rPr>
        </w:r>
        <w:r>
          <w:rPr>
            <w:noProof/>
            <w:webHidden/>
          </w:rPr>
          <w:fldChar w:fldCharType="separate"/>
        </w:r>
        <w:r>
          <w:rPr>
            <w:noProof/>
            <w:webHidden/>
          </w:rPr>
          <w:t>73</w:t>
        </w:r>
        <w:r>
          <w:rPr>
            <w:noProof/>
            <w:webHidden/>
          </w:rPr>
          <w:fldChar w:fldCharType="end"/>
        </w:r>
      </w:hyperlink>
    </w:p>
    <w:p w14:paraId="03D7D42E"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48" w:history="1">
        <w:r w:rsidRPr="009A4244">
          <w:rPr>
            <w:rStyle w:val="Siuktni"/>
            <w:rFonts w:asciiTheme="majorHAnsi" w:hAnsiTheme="majorHAnsi" w:cstheme="majorHAnsi"/>
            <w:b/>
            <w:bCs/>
            <w:noProof/>
          </w:rPr>
          <w:t>Hình 3.2.  23. Sequence Chức năng tiếp nhận hàng trả và hoàn tiền</w:t>
        </w:r>
        <w:r>
          <w:rPr>
            <w:noProof/>
            <w:webHidden/>
          </w:rPr>
          <w:tab/>
        </w:r>
        <w:r>
          <w:rPr>
            <w:noProof/>
            <w:webHidden/>
          </w:rPr>
          <w:fldChar w:fldCharType="begin"/>
        </w:r>
        <w:r>
          <w:rPr>
            <w:noProof/>
            <w:webHidden/>
          </w:rPr>
          <w:instrText xml:space="preserve"> PAGEREF _Toc242648648 \h </w:instrText>
        </w:r>
        <w:r>
          <w:rPr>
            <w:noProof/>
            <w:webHidden/>
          </w:rPr>
        </w:r>
        <w:r>
          <w:rPr>
            <w:noProof/>
            <w:webHidden/>
          </w:rPr>
          <w:fldChar w:fldCharType="separate"/>
        </w:r>
        <w:r>
          <w:rPr>
            <w:noProof/>
            <w:webHidden/>
          </w:rPr>
          <w:t>74</w:t>
        </w:r>
        <w:r>
          <w:rPr>
            <w:noProof/>
            <w:webHidden/>
          </w:rPr>
          <w:fldChar w:fldCharType="end"/>
        </w:r>
      </w:hyperlink>
    </w:p>
    <w:p w14:paraId="09F3AA80"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49" w:history="1">
        <w:r w:rsidRPr="009A4244">
          <w:rPr>
            <w:rStyle w:val="Siuktni"/>
            <w:rFonts w:asciiTheme="majorHAnsi" w:hAnsiTheme="majorHAnsi" w:cstheme="majorHAnsi"/>
            <w:b/>
            <w:bCs/>
            <w:noProof/>
          </w:rPr>
          <w:t>Hình 3.2.  24. Sequence Chức năng quản lý quyền và khóa tài khoản</w:t>
        </w:r>
        <w:r>
          <w:rPr>
            <w:noProof/>
            <w:webHidden/>
          </w:rPr>
          <w:tab/>
        </w:r>
        <w:r>
          <w:rPr>
            <w:noProof/>
            <w:webHidden/>
          </w:rPr>
          <w:fldChar w:fldCharType="begin"/>
        </w:r>
        <w:r>
          <w:rPr>
            <w:noProof/>
            <w:webHidden/>
          </w:rPr>
          <w:instrText xml:space="preserve"> PAGEREF _Toc242648649 \h </w:instrText>
        </w:r>
        <w:r>
          <w:rPr>
            <w:noProof/>
            <w:webHidden/>
          </w:rPr>
        </w:r>
        <w:r>
          <w:rPr>
            <w:noProof/>
            <w:webHidden/>
          </w:rPr>
          <w:fldChar w:fldCharType="separate"/>
        </w:r>
        <w:r>
          <w:rPr>
            <w:noProof/>
            <w:webHidden/>
          </w:rPr>
          <w:t>75</w:t>
        </w:r>
        <w:r>
          <w:rPr>
            <w:noProof/>
            <w:webHidden/>
          </w:rPr>
          <w:fldChar w:fldCharType="end"/>
        </w:r>
      </w:hyperlink>
    </w:p>
    <w:p w14:paraId="63E0B668"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50" w:history="1">
        <w:r w:rsidRPr="009A4244">
          <w:rPr>
            <w:rStyle w:val="Siuktni"/>
            <w:rFonts w:asciiTheme="majorHAnsi" w:hAnsiTheme="majorHAnsi" w:cstheme="majorHAnsi"/>
            <w:b/>
            <w:bCs/>
            <w:noProof/>
          </w:rPr>
          <w:t>Hình 3.2.  25. Sequence Chức năng gửi đọc thông báo và cảnh báo hết hạn</w:t>
        </w:r>
        <w:r>
          <w:rPr>
            <w:noProof/>
            <w:webHidden/>
          </w:rPr>
          <w:tab/>
        </w:r>
        <w:r>
          <w:rPr>
            <w:noProof/>
            <w:webHidden/>
          </w:rPr>
          <w:fldChar w:fldCharType="begin"/>
        </w:r>
        <w:r>
          <w:rPr>
            <w:noProof/>
            <w:webHidden/>
          </w:rPr>
          <w:instrText xml:space="preserve"> PAGEREF _Toc242648650 \h </w:instrText>
        </w:r>
        <w:r>
          <w:rPr>
            <w:noProof/>
            <w:webHidden/>
          </w:rPr>
        </w:r>
        <w:r>
          <w:rPr>
            <w:noProof/>
            <w:webHidden/>
          </w:rPr>
          <w:fldChar w:fldCharType="separate"/>
        </w:r>
        <w:r>
          <w:rPr>
            <w:noProof/>
            <w:webHidden/>
          </w:rPr>
          <w:t>76</w:t>
        </w:r>
        <w:r>
          <w:rPr>
            <w:noProof/>
            <w:webHidden/>
          </w:rPr>
          <w:fldChar w:fldCharType="end"/>
        </w:r>
      </w:hyperlink>
    </w:p>
    <w:p w14:paraId="3EC29FAE" w14:textId="77777777" w:rsidR="00E84A13" w:rsidRDefault="00E84A13">
      <w:pPr>
        <w:pStyle w:val="Mucluc4"/>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51" w:history="1">
        <w:r w:rsidRPr="009A4244">
          <w:rPr>
            <w:rStyle w:val="Siuktni"/>
            <w:rFonts w:asciiTheme="majorHAnsi" w:hAnsiTheme="majorHAnsi" w:cstheme="majorHAnsi"/>
            <w:b/>
            <w:bCs/>
            <w:noProof/>
          </w:rPr>
          <w:t>Hình 3.2.  26. Sequence Chức năng tổng hợp thống kê và báo cáo</w:t>
        </w:r>
        <w:r>
          <w:rPr>
            <w:noProof/>
            <w:webHidden/>
          </w:rPr>
          <w:tab/>
        </w:r>
        <w:r>
          <w:rPr>
            <w:noProof/>
            <w:webHidden/>
          </w:rPr>
          <w:fldChar w:fldCharType="begin"/>
        </w:r>
        <w:r>
          <w:rPr>
            <w:noProof/>
            <w:webHidden/>
          </w:rPr>
          <w:instrText xml:space="preserve"> PAGEREF _Toc242648651 \h </w:instrText>
        </w:r>
        <w:r>
          <w:rPr>
            <w:noProof/>
            <w:webHidden/>
          </w:rPr>
        </w:r>
        <w:r>
          <w:rPr>
            <w:noProof/>
            <w:webHidden/>
          </w:rPr>
          <w:fldChar w:fldCharType="separate"/>
        </w:r>
        <w:r>
          <w:rPr>
            <w:noProof/>
            <w:webHidden/>
          </w:rPr>
          <w:t>77</w:t>
        </w:r>
        <w:r>
          <w:rPr>
            <w:noProof/>
            <w:webHidden/>
          </w:rPr>
          <w:fldChar w:fldCharType="end"/>
        </w:r>
      </w:hyperlink>
    </w:p>
    <w:p w14:paraId="4B749F44" w14:textId="77777777" w:rsidR="00E84A13" w:rsidRDefault="00E84A13">
      <w:pPr>
        <w:pStyle w:val="Mucluc1"/>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52" w:history="1">
        <w:r w:rsidRPr="009A4244">
          <w:rPr>
            <w:rStyle w:val="Siuktni"/>
            <w:rFonts w:asciiTheme="majorHAnsi" w:hAnsiTheme="majorHAnsi" w:cstheme="majorHAnsi"/>
            <w:noProof/>
          </w:rPr>
          <w:t>CHƯƠNG 4: THIẾT KẾ PHẦN MỀM</w:t>
        </w:r>
        <w:r>
          <w:rPr>
            <w:noProof/>
            <w:webHidden/>
          </w:rPr>
          <w:tab/>
        </w:r>
        <w:r>
          <w:rPr>
            <w:noProof/>
            <w:webHidden/>
          </w:rPr>
          <w:fldChar w:fldCharType="begin"/>
        </w:r>
        <w:r>
          <w:rPr>
            <w:noProof/>
            <w:webHidden/>
          </w:rPr>
          <w:instrText xml:space="preserve"> PAGEREF _Toc242648652 \h </w:instrText>
        </w:r>
        <w:r>
          <w:rPr>
            <w:noProof/>
            <w:webHidden/>
          </w:rPr>
        </w:r>
        <w:r>
          <w:rPr>
            <w:noProof/>
            <w:webHidden/>
          </w:rPr>
          <w:fldChar w:fldCharType="separate"/>
        </w:r>
        <w:r>
          <w:rPr>
            <w:noProof/>
            <w:webHidden/>
          </w:rPr>
          <w:t>78</w:t>
        </w:r>
        <w:r>
          <w:rPr>
            <w:noProof/>
            <w:webHidden/>
          </w:rPr>
          <w:fldChar w:fldCharType="end"/>
        </w:r>
      </w:hyperlink>
    </w:p>
    <w:p w14:paraId="540ED15D" w14:textId="77777777" w:rsidR="00E84A13" w:rsidRDefault="00E84A13">
      <w:pPr>
        <w:pStyle w:val="Mucluc2"/>
        <w:tabs>
          <w:tab w:val="left" w:pos="960"/>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53" w:history="1">
        <w:r w:rsidRPr="009A4244">
          <w:rPr>
            <w:rStyle w:val="Siuktni"/>
            <w:rFonts w:asciiTheme="majorHAnsi" w:hAnsiTheme="majorHAnsi" w:cstheme="majorHAnsi"/>
            <w:noProof/>
          </w:rPr>
          <w:t>4.1</w:t>
        </w:r>
        <w:r>
          <w:rPr>
            <w:rFonts w:asciiTheme="minorHAnsi" w:eastAsiaTheme="minorEastAsia" w:hAnsiTheme="minorHAnsi" w:cstheme="minorBidi"/>
            <w:noProof/>
            <w:kern w:val="2"/>
            <w:sz w:val="24"/>
            <w:szCs w:val="24"/>
            <w:lang w:val="vi-VN"/>
            <w14:ligatures w14:val="standardContextual"/>
          </w:rPr>
          <w:tab/>
        </w:r>
        <w:r w:rsidRPr="009A4244">
          <w:rPr>
            <w:rStyle w:val="Siuktni"/>
            <w:rFonts w:asciiTheme="majorHAnsi" w:hAnsiTheme="majorHAnsi" w:cstheme="majorHAnsi"/>
            <w:noProof/>
          </w:rPr>
          <w:t>SƠ ĐỒ CLASS</w:t>
        </w:r>
        <w:r>
          <w:rPr>
            <w:noProof/>
            <w:webHidden/>
          </w:rPr>
          <w:tab/>
        </w:r>
        <w:r>
          <w:rPr>
            <w:noProof/>
            <w:webHidden/>
          </w:rPr>
          <w:fldChar w:fldCharType="begin"/>
        </w:r>
        <w:r>
          <w:rPr>
            <w:noProof/>
            <w:webHidden/>
          </w:rPr>
          <w:instrText xml:space="preserve"> PAGEREF _Toc242648653 \h </w:instrText>
        </w:r>
        <w:r>
          <w:rPr>
            <w:noProof/>
            <w:webHidden/>
          </w:rPr>
        </w:r>
        <w:r>
          <w:rPr>
            <w:noProof/>
            <w:webHidden/>
          </w:rPr>
          <w:fldChar w:fldCharType="separate"/>
        </w:r>
        <w:r>
          <w:rPr>
            <w:noProof/>
            <w:webHidden/>
          </w:rPr>
          <w:t>78</w:t>
        </w:r>
        <w:r>
          <w:rPr>
            <w:noProof/>
            <w:webHidden/>
          </w:rPr>
          <w:fldChar w:fldCharType="end"/>
        </w:r>
      </w:hyperlink>
    </w:p>
    <w:p w14:paraId="5782B892" w14:textId="77777777" w:rsidR="00E84A13" w:rsidRDefault="00E84A13">
      <w:pPr>
        <w:pStyle w:val="Mucluc2"/>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54" w:history="1">
        <w:r w:rsidRPr="009A4244">
          <w:rPr>
            <w:rStyle w:val="Siuktni"/>
            <w:rFonts w:asciiTheme="majorHAnsi" w:hAnsiTheme="majorHAnsi" w:cstheme="majorHAnsi"/>
            <w:noProof/>
          </w:rPr>
          <w:t>4.2 MÔ TẢ CƠ SỞ DỮ LIỆU</w:t>
        </w:r>
        <w:r>
          <w:rPr>
            <w:noProof/>
            <w:webHidden/>
          </w:rPr>
          <w:tab/>
        </w:r>
        <w:r>
          <w:rPr>
            <w:noProof/>
            <w:webHidden/>
          </w:rPr>
          <w:fldChar w:fldCharType="begin"/>
        </w:r>
        <w:r>
          <w:rPr>
            <w:noProof/>
            <w:webHidden/>
          </w:rPr>
          <w:instrText xml:space="preserve"> PAGEREF _Toc242648654 \h </w:instrText>
        </w:r>
        <w:r>
          <w:rPr>
            <w:noProof/>
            <w:webHidden/>
          </w:rPr>
        </w:r>
        <w:r>
          <w:rPr>
            <w:noProof/>
            <w:webHidden/>
          </w:rPr>
          <w:fldChar w:fldCharType="separate"/>
        </w:r>
        <w:r>
          <w:rPr>
            <w:noProof/>
            <w:webHidden/>
          </w:rPr>
          <w:t>78</w:t>
        </w:r>
        <w:r>
          <w:rPr>
            <w:noProof/>
            <w:webHidden/>
          </w:rPr>
          <w:fldChar w:fldCharType="end"/>
        </w:r>
      </w:hyperlink>
    </w:p>
    <w:p w14:paraId="4CEFA66F"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55" w:history="1">
        <w:r w:rsidRPr="009A4244">
          <w:rPr>
            <w:rStyle w:val="Siuktni"/>
            <w:noProof/>
          </w:rPr>
          <w:t>4.2.1 COLLECTION ROLES</w:t>
        </w:r>
        <w:r>
          <w:rPr>
            <w:noProof/>
            <w:webHidden/>
          </w:rPr>
          <w:tab/>
        </w:r>
        <w:r>
          <w:rPr>
            <w:noProof/>
            <w:webHidden/>
          </w:rPr>
          <w:fldChar w:fldCharType="begin"/>
        </w:r>
        <w:r>
          <w:rPr>
            <w:noProof/>
            <w:webHidden/>
          </w:rPr>
          <w:instrText xml:space="preserve"> PAGEREF _Toc242648655 \h </w:instrText>
        </w:r>
        <w:r>
          <w:rPr>
            <w:noProof/>
            <w:webHidden/>
          </w:rPr>
        </w:r>
        <w:r>
          <w:rPr>
            <w:noProof/>
            <w:webHidden/>
          </w:rPr>
          <w:fldChar w:fldCharType="separate"/>
        </w:r>
        <w:r>
          <w:rPr>
            <w:noProof/>
            <w:webHidden/>
          </w:rPr>
          <w:t>79</w:t>
        </w:r>
        <w:r>
          <w:rPr>
            <w:noProof/>
            <w:webHidden/>
          </w:rPr>
          <w:fldChar w:fldCharType="end"/>
        </w:r>
      </w:hyperlink>
    </w:p>
    <w:p w14:paraId="20D0D1A9"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56" w:history="1">
        <w:r w:rsidRPr="009A4244">
          <w:rPr>
            <w:rStyle w:val="Siuktni"/>
            <w:noProof/>
          </w:rPr>
          <w:t>4.2.2 COLLECTION PERMISSIONS</w:t>
        </w:r>
        <w:r>
          <w:rPr>
            <w:noProof/>
            <w:webHidden/>
          </w:rPr>
          <w:tab/>
        </w:r>
        <w:r>
          <w:rPr>
            <w:noProof/>
            <w:webHidden/>
          </w:rPr>
          <w:fldChar w:fldCharType="begin"/>
        </w:r>
        <w:r>
          <w:rPr>
            <w:noProof/>
            <w:webHidden/>
          </w:rPr>
          <w:instrText xml:space="preserve"> PAGEREF _Toc242648656 \h </w:instrText>
        </w:r>
        <w:r>
          <w:rPr>
            <w:noProof/>
            <w:webHidden/>
          </w:rPr>
        </w:r>
        <w:r>
          <w:rPr>
            <w:noProof/>
            <w:webHidden/>
          </w:rPr>
          <w:fldChar w:fldCharType="separate"/>
        </w:r>
        <w:r>
          <w:rPr>
            <w:noProof/>
            <w:webHidden/>
          </w:rPr>
          <w:t>79</w:t>
        </w:r>
        <w:r>
          <w:rPr>
            <w:noProof/>
            <w:webHidden/>
          </w:rPr>
          <w:fldChar w:fldCharType="end"/>
        </w:r>
      </w:hyperlink>
    </w:p>
    <w:p w14:paraId="0607F200"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57" w:history="1">
        <w:r w:rsidRPr="009A4244">
          <w:rPr>
            <w:rStyle w:val="Siuktni"/>
            <w:noProof/>
          </w:rPr>
          <w:t>4.2.3 COLLECTION ROLE_PERMISSIONS</w:t>
        </w:r>
        <w:r>
          <w:rPr>
            <w:noProof/>
            <w:webHidden/>
          </w:rPr>
          <w:tab/>
        </w:r>
        <w:r>
          <w:rPr>
            <w:noProof/>
            <w:webHidden/>
          </w:rPr>
          <w:fldChar w:fldCharType="begin"/>
        </w:r>
        <w:r>
          <w:rPr>
            <w:noProof/>
            <w:webHidden/>
          </w:rPr>
          <w:instrText xml:space="preserve"> PAGEREF _Toc242648657 \h </w:instrText>
        </w:r>
        <w:r>
          <w:rPr>
            <w:noProof/>
            <w:webHidden/>
          </w:rPr>
        </w:r>
        <w:r>
          <w:rPr>
            <w:noProof/>
            <w:webHidden/>
          </w:rPr>
          <w:fldChar w:fldCharType="separate"/>
        </w:r>
        <w:r>
          <w:rPr>
            <w:noProof/>
            <w:webHidden/>
          </w:rPr>
          <w:t>80</w:t>
        </w:r>
        <w:r>
          <w:rPr>
            <w:noProof/>
            <w:webHidden/>
          </w:rPr>
          <w:fldChar w:fldCharType="end"/>
        </w:r>
      </w:hyperlink>
    </w:p>
    <w:p w14:paraId="79DBA6EA"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58" w:history="1">
        <w:r w:rsidRPr="009A4244">
          <w:rPr>
            <w:rStyle w:val="Siuktni"/>
            <w:noProof/>
          </w:rPr>
          <w:t>4.2.4 COLLECTION ACCOUNTS</w:t>
        </w:r>
        <w:r>
          <w:rPr>
            <w:noProof/>
            <w:webHidden/>
          </w:rPr>
          <w:tab/>
        </w:r>
        <w:r>
          <w:rPr>
            <w:noProof/>
            <w:webHidden/>
          </w:rPr>
          <w:fldChar w:fldCharType="begin"/>
        </w:r>
        <w:r>
          <w:rPr>
            <w:noProof/>
            <w:webHidden/>
          </w:rPr>
          <w:instrText xml:space="preserve"> PAGEREF _Toc242648658 \h </w:instrText>
        </w:r>
        <w:r>
          <w:rPr>
            <w:noProof/>
            <w:webHidden/>
          </w:rPr>
        </w:r>
        <w:r>
          <w:rPr>
            <w:noProof/>
            <w:webHidden/>
          </w:rPr>
          <w:fldChar w:fldCharType="separate"/>
        </w:r>
        <w:r>
          <w:rPr>
            <w:noProof/>
            <w:webHidden/>
          </w:rPr>
          <w:t>80</w:t>
        </w:r>
        <w:r>
          <w:rPr>
            <w:noProof/>
            <w:webHidden/>
          </w:rPr>
          <w:fldChar w:fldCharType="end"/>
        </w:r>
      </w:hyperlink>
    </w:p>
    <w:p w14:paraId="7A9F52B2"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59" w:history="1">
        <w:r w:rsidRPr="009A4244">
          <w:rPr>
            <w:rStyle w:val="Siuktni"/>
            <w:noProof/>
          </w:rPr>
          <w:t>4.2.5 COLLECTION AUTH_SESSIONS</w:t>
        </w:r>
        <w:r>
          <w:rPr>
            <w:noProof/>
            <w:webHidden/>
          </w:rPr>
          <w:tab/>
        </w:r>
        <w:r>
          <w:rPr>
            <w:noProof/>
            <w:webHidden/>
          </w:rPr>
          <w:fldChar w:fldCharType="begin"/>
        </w:r>
        <w:r>
          <w:rPr>
            <w:noProof/>
            <w:webHidden/>
          </w:rPr>
          <w:instrText xml:space="preserve"> PAGEREF _Toc242648659 \h </w:instrText>
        </w:r>
        <w:r>
          <w:rPr>
            <w:noProof/>
            <w:webHidden/>
          </w:rPr>
        </w:r>
        <w:r>
          <w:rPr>
            <w:noProof/>
            <w:webHidden/>
          </w:rPr>
          <w:fldChar w:fldCharType="separate"/>
        </w:r>
        <w:r>
          <w:rPr>
            <w:noProof/>
            <w:webHidden/>
          </w:rPr>
          <w:t>81</w:t>
        </w:r>
        <w:r>
          <w:rPr>
            <w:noProof/>
            <w:webHidden/>
          </w:rPr>
          <w:fldChar w:fldCharType="end"/>
        </w:r>
      </w:hyperlink>
    </w:p>
    <w:p w14:paraId="4D3461E3"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60" w:history="1">
        <w:r w:rsidRPr="009A4244">
          <w:rPr>
            <w:rStyle w:val="Siuktni"/>
            <w:noProof/>
          </w:rPr>
          <w:t>4.2.6 COLLECTION PASSWORD_RESETS</w:t>
        </w:r>
        <w:r>
          <w:rPr>
            <w:noProof/>
            <w:webHidden/>
          </w:rPr>
          <w:tab/>
        </w:r>
        <w:r>
          <w:rPr>
            <w:noProof/>
            <w:webHidden/>
          </w:rPr>
          <w:fldChar w:fldCharType="begin"/>
        </w:r>
        <w:r>
          <w:rPr>
            <w:noProof/>
            <w:webHidden/>
          </w:rPr>
          <w:instrText xml:space="preserve"> PAGEREF _Toc242648660 \h </w:instrText>
        </w:r>
        <w:r>
          <w:rPr>
            <w:noProof/>
            <w:webHidden/>
          </w:rPr>
        </w:r>
        <w:r>
          <w:rPr>
            <w:noProof/>
            <w:webHidden/>
          </w:rPr>
          <w:fldChar w:fldCharType="separate"/>
        </w:r>
        <w:r>
          <w:rPr>
            <w:noProof/>
            <w:webHidden/>
          </w:rPr>
          <w:t>81</w:t>
        </w:r>
        <w:r>
          <w:rPr>
            <w:noProof/>
            <w:webHidden/>
          </w:rPr>
          <w:fldChar w:fldCharType="end"/>
        </w:r>
      </w:hyperlink>
    </w:p>
    <w:p w14:paraId="6D9C189B"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61" w:history="1">
        <w:r w:rsidRPr="009A4244">
          <w:rPr>
            <w:rStyle w:val="Siuktni"/>
            <w:noProof/>
          </w:rPr>
          <w:t>4.2.7 COLLECTION MEMBERS</w:t>
        </w:r>
        <w:r>
          <w:rPr>
            <w:noProof/>
            <w:webHidden/>
          </w:rPr>
          <w:tab/>
        </w:r>
        <w:r>
          <w:rPr>
            <w:noProof/>
            <w:webHidden/>
          </w:rPr>
          <w:fldChar w:fldCharType="begin"/>
        </w:r>
        <w:r>
          <w:rPr>
            <w:noProof/>
            <w:webHidden/>
          </w:rPr>
          <w:instrText xml:space="preserve"> PAGEREF _Toc242648661 \h </w:instrText>
        </w:r>
        <w:r>
          <w:rPr>
            <w:noProof/>
            <w:webHidden/>
          </w:rPr>
        </w:r>
        <w:r>
          <w:rPr>
            <w:noProof/>
            <w:webHidden/>
          </w:rPr>
          <w:fldChar w:fldCharType="separate"/>
        </w:r>
        <w:r>
          <w:rPr>
            <w:noProof/>
            <w:webHidden/>
          </w:rPr>
          <w:t>82</w:t>
        </w:r>
        <w:r>
          <w:rPr>
            <w:noProof/>
            <w:webHidden/>
          </w:rPr>
          <w:fldChar w:fldCharType="end"/>
        </w:r>
      </w:hyperlink>
    </w:p>
    <w:p w14:paraId="1868D5AB"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62" w:history="1">
        <w:r w:rsidRPr="009A4244">
          <w:rPr>
            <w:rStyle w:val="Siuktni"/>
            <w:noProof/>
          </w:rPr>
          <w:t>4.2.8 COLLECTION TRAINERS</w:t>
        </w:r>
        <w:r>
          <w:rPr>
            <w:noProof/>
            <w:webHidden/>
          </w:rPr>
          <w:tab/>
        </w:r>
        <w:r>
          <w:rPr>
            <w:noProof/>
            <w:webHidden/>
          </w:rPr>
          <w:fldChar w:fldCharType="begin"/>
        </w:r>
        <w:r>
          <w:rPr>
            <w:noProof/>
            <w:webHidden/>
          </w:rPr>
          <w:instrText xml:space="preserve"> PAGEREF _Toc242648662 \h </w:instrText>
        </w:r>
        <w:r>
          <w:rPr>
            <w:noProof/>
            <w:webHidden/>
          </w:rPr>
        </w:r>
        <w:r>
          <w:rPr>
            <w:noProof/>
            <w:webHidden/>
          </w:rPr>
          <w:fldChar w:fldCharType="separate"/>
        </w:r>
        <w:r>
          <w:rPr>
            <w:noProof/>
            <w:webHidden/>
          </w:rPr>
          <w:t>82</w:t>
        </w:r>
        <w:r>
          <w:rPr>
            <w:noProof/>
            <w:webHidden/>
          </w:rPr>
          <w:fldChar w:fldCharType="end"/>
        </w:r>
      </w:hyperlink>
    </w:p>
    <w:p w14:paraId="08D9AF35"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63" w:history="1">
        <w:r w:rsidRPr="009A4244">
          <w:rPr>
            <w:rStyle w:val="Siuktni"/>
            <w:noProof/>
          </w:rPr>
          <w:t>4.2.9 COLLECTION PLANS</w:t>
        </w:r>
        <w:r>
          <w:rPr>
            <w:noProof/>
            <w:webHidden/>
          </w:rPr>
          <w:tab/>
        </w:r>
        <w:r>
          <w:rPr>
            <w:noProof/>
            <w:webHidden/>
          </w:rPr>
          <w:fldChar w:fldCharType="begin"/>
        </w:r>
        <w:r>
          <w:rPr>
            <w:noProof/>
            <w:webHidden/>
          </w:rPr>
          <w:instrText xml:space="preserve"> PAGEREF _Toc242648663 \h </w:instrText>
        </w:r>
        <w:r>
          <w:rPr>
            <w:noProof/>
            <w:webHidden/>
          </w:rPr>
        </w:r>
        <w:r>
          <w:rPr>
            <w:noProof/>
            <w:webHidden/>
          </w:rPr>
          <w:fldChar w:fldCharType="separate"/>
        </w:r>
        <w:r>
          <w:rPr>
            <w:noProof/>
            <w:webHidden/>
          </w:rPr>
          <w:t>83</w:t>
        </w:r>
        <w:r>
          <w:rPr>
            <w:noProof/>
            <w:webHidden/>
          </w:rPr>
          <w:fldChar w:fldCharType="end"/>
        </w:r>
      </w:hyperlink>
    </w:p>
    <w:p w14:paraId="22232C91"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64" w:history="1">
        <w:r w:rsidRPr="009A4244">
          <w:rPr>
            <w:rStyle w:val="Siuktni"/>
            <w:noProof/>
          </w:rPr>
          <w:t>4.2.10 COLLECTION TRANSACTIONS</w:t>
        </w:r>
        <w:r>
          <w:rPr>
            <w:noProof/>
            <w:webHidden/>
          </w:rPr>
          <w:tab/>
        </w:r>
        <w:r>
          <w:rPr>
            <w:noProof/>
            <w:webHidden/>
          </w:rPr>
          <w:fldChar w:fldCharType="begin"/>
        </w:r>
        <w:r>
          <w:rPr>
            <w:noProof/>
            <w:webHidden/>
          </w:rPr>
          <w:instrText xml:space="preserve"> PAGEREF _Toc242648664 \h </w:instrText>
        </w:r>
        <w:r>
          <w:rPr>
            <w:noProof/>
            <w:webHidden/>
          </w:rPr>
        </w:r>
        <w:r>
          <w:rPr>
            <w:noProof/>
            <w:webHidden/>
          </w:rPr>
          <w:fldChar w:fldCharType="separate"/>
        </w:r>
        <w:r>
          <w:rPr>
            <w:noProof/>
            <w:webHidden/>
          </w:rPr>
          <w:t>83</w:t>
        </w:r>
        <w:r>
          <w:rPr>
            <w:noProof/>
            <w:webHidden/>
          </w:rPr>
          <w:fldChar w:fldCharType="end"/>
        </w:r>
      </w:hyperlink>
    </w:p>
    <w:p w14:paraId="3A7185E0"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65" w:history="1">
        <w:r w:rsidRPr="009A4244">
          <w:rPr>
            <w:rStyle w:val="Siuktni"/>
            <w:noProof/>
          </w:rPr>
          <w:t>4.2.11 COLLECTION SERVICE_SALES</w:t>
        </w:r>
        <w:r>
          <w:rPr>
            <w:noProof/>
            <w:webHidden/>
          </w:rPr>
          <w:tab/>
        </w:r>
        <w:r>
          <w:rPr>
            <w:noProof/>
            <w:webHidden/>
          </w:rPr>
          <w:fldChar w:fldCharType="begin"/>
        </w:r>
        <w:r>
          <w:rPr>
            <w:noProof/>
            <w:webHidden/>
          </w:rPr>
          <w:instrText xml:space="preserve"> PAGEREF _Toc242648665 \h </w:instrText>
        </w:r>
        <w:r>
          <w:rPr>
            <w:noProof/>
            <w:webHidden/>
          </w:rPr>
        </w:r>
        <w:r>
          <w:rPr>
            <w:noProof/>
            <w:webHidden/>
          </w:rPr>
          <w:fldChar w:fldCharType="separate"/>
        </w:r>
        <w:r>
          <w:rPr>
            <w:noProof/>
            <w:webHidden/>
          </w:rPr>
          <w:t>84</w:t>
        </w:r>
        <w:r>
          <w:rPr>
            <w:noProof/>
            <w:webHidden/>
          </w:rPr>
          <w:fldChar w:fldCharType="end"/>
        </w:r>
      </w:hyperlink>
    </w:p>
    <w:p w14:paraId="3029BBFE"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66" w:history="1">
        <w:r w:rsidRPr="009A4244">
          <w:rPr>
            <w:rStyle w:val="Siuktni"/>
            <w:noProof/>
          </w:rPr>
          <w:t>4.2.12 COLLECTION MEMBERSHIPS</w:t>
        </w:r>
        <w:r>
          <w:rPr>
            <w:noProof/>
            <w:webHidden/>
          </w:rPr>
          <w:tab/>
        </w:r>
        <w:r>
          <w:rPr>
            <w:noProof/>
            <w:webHidden/>
          </w:rPr>
          <w:fldChar w:fldCharType="begin"/>
        </w:r>
        <w:r>
          <w:rPr>
            <w:noProof/>
            <w:webHidden/>
          </w:rPr>
          <w:instrText xml:space="preserve"> PAGEREF _Toc242648666 \h </w:instrText>
        </w:r>
        <w:r>
          <w:rPr>
            <w:noProof/>
            <w:webHidden/>
          </w:rPr>
        </w:r>
        <w:r>
          <w:rPr>
            <w:noProof/>
            <w:webHidden/>
          </w:rPr>
          <w:fldChar w:fldCharType="separate"/>
        </w:r>
        <w:r>
          <w:rPr>
            <w:noProof/>
            <w:webHidden/>
          </w:rPr>
          <w:t>85</w:t>
        </w:r>
        <w:r>
          <w:rPr>
            <w:noProof/>
            <w:webHidden/>
          </w:rPr>
          <w:fldChar w:fldCharType="end"/>
        </w:r>
      </w:hyperlink>
    </w:p>
    <w:p w14:paraId="4C1DBC0A"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67" w:history="1">
        <w:r w:rsidRPr="009A4244">
          <w:rPr>
            <w:rStyle w:val="Siuktni"/>
            <w:noProof/>
          </w:rPr>
          <w:t>4.2.13 COLLECTION PT_BOOKINGS</w:t>
        </w:r>
        <w:r>
          <w:rPr>
            <w:noProof/>
            <w:webHidden/>
          </w:rPr>
          <w:tab/>
        </w:r>
        <w:r>
          <w:rPr>
            <w:noProof/>
            <w:webHidden/>
          </w:rPr>
          <w:fldChar w:fldCharType="begin"/>
        </w:r>
        <w:r>
          <w:rPr>
            <w:noProof/>
            <w:webHidden/>
          </w:rPr>
          <w:instrText xml:space="preserve"> PAGEREF _Toc242648667 \h </w:instrText>
        </w:r>
        <w:r>
          <w:rPr>
            <w:noProof/>
            <w:webHidden/>
          </w:rPr>
        </w:r>
        <w:r>
          <w:rPr>
            <w:noProof/>
            <w:webHidden/>
          </w:rPr>
          <w:fldChar w:fldCharType="separate"/>
        </w:r>
        <w:r>
          <w:rPr>
            <w:noProof/>
            <w:webHidden/>
          </w:rPr>
          <w:t>85</w:t>
        </w:r>
        <w:r>
          <w:rPr>
            <w:noProof/>
            <w:webHidden/>
          </w:rPr>
          <w:fldChar w:fldCharType="end"/>
        </w:r>
      </w:hyperlink>
    </w:p>
    <w:p w14:paraId="2BC3B163"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68" w:history="1">
        <w:r w:rsidRPr="009A4244">
          <w:rPr>
            <w:rStyle w:val="Siuktni"/>
            <w:noProof/>
          </w:rPr>
          <w:t>4.2.14 COLLECTION WORK_SHIFTS</w:t>
        </w:r>
        <w:r>
          <w:rPr>
            <w:noProof/>
            <w:webHidden/>
          </w:rPr>
          <w:tab/>
        </w:r>
        <w:r>
          <w:rPr>
            <w:noProof/>
            <w:webHidden/>
          </w:rPr>
          <w:fldChar w:fldCharType="begin"/>
        </w:r>
        <w:r>
          <w:rPr>
            <w:noProof/>
            <w:webHidden/>
          </w:rPr>
          <w:instrText xml:space="preserve"> PAGEREF _Toc242648668 \h </w:instrText>
        </w:r>
        <w:r>
          <w:rPr>
            <w:noProof/>
            <w:webHidden/>
          </w:rPr>
        </w:r>
        <w:r>
          <w:rPr>
            <w:noProof/>
            <w:webHidden/>
          </w:rPr>
          <w:fldChar w:fldCharType="separate"/>
        </w:r>
        <w:r>
          <w:rPr>
            <w:noProof/>
            <w:webHidden/>
          </w:rPr>
          <w:t>86</w:t>
        </w:r>
        <w:r>
          <w:rPr>
            <w:noProof/>
            <w:webHidden/>
          </w:rPr>
          <w:fldChar w:fldCharType="end"/>
        </w:r>
      </w:hyperlink>
    </w:p>
    <w:p w14:paraId="0D78F012"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69" w:history="1">
        <w:r w:rsidRPr="009A4244">
          <w:rPr>
            <w:rStyle w:val="Siuktni"/>
            <w:noProof/>
          </w:rPr>
          <w:t>4.2.15 COLLECTION TRAINER_ATTENDANCE</w:t>
        </w:r>
        <w:r>
          <w:rPr>
            <w:noProof/>
            <w:webHidden/>
          </w:rPr>
          <w:tab/>
        </w:r>
        <w:r>
          <w:rPr>
            <w:noProof/>
            <w:webHidden/>
          </w:rPr>
          <w:fldChar w:fldCharType="begin"/>
        </w:r>
        <w:r>
          <w:rPr>
            <w:noProof/>
            <w:webHidden/>
          </w:rPr>
          <w:instrText xml:space="preserve"> PAGEREF _Toc242648669 \h </w:instrText>
        </w:r>
        <w:r>
          <w:rPr>
            <w:noProof/>
            <w:webHidden/>
          </w:rPr>
        </w:r>
        <w:r>
          <w:rPr>
            <w:noProof/>
            <w:webHidden/>
          </w:rPr>
          <w:fldChar w:fldCharType="separate"/>
        </w:r>
        <w:r>
          <w:rPr>
            <w:noProof/>
            <w:webHidden/>
          </w:rPr>
          <w:t>87</w:t>
        </w:r>
        <w:r>
          <w:rPr>
            <w:noProof/>
            <w:webHidden/>
          </w:rPr>
          <w:fldChar w:fldCharType="end"/>
        </w:r>
      </w:hyperlink>
    </w:p>
    <w:p w14:paraId="739E927E"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70" w:history="1">
        <w:r w:rsidRPr="009A4244">
          <w:rPr>
            <w:rStyle w:val="Siuktni"/>
            <w:noProof/>
          </w:rPr>
          <w:t>4.2.16 COLLECTION TRAINER_REVIEWS</w:t>
        </w:r>
        <w:r>
          <w:rPr>
            <w:noProof/>
            <w:webHidden/>
          </w:rPr>
          <w:tab/>
        </w:r>
        <w:r>
          <w:rPr>
            <w:noProof/>
            <w:webHidden/>
          </w:rPr>
          <w:fldChar w:fldCharType="begin"/>
        </w:r>
        <w:r>
          <w:rPr>
            <w:noProof/>
            <w:webHidden/>
          </w:rPr>
          <w:instrText xml:space="preserve"> PAGEREF _Toc242648670 \h </w:instrText>
        </w:r>
        <w:r>
          <w:rPr>
            <w:noProof/>
            <w:webHidden/>
          </w:rPr>
        </w:r>
        <w:r>
          <w:rPr>
            <w:noProof/>
            <w:webHidden/>
          </w:rPr>
          <w:fldChar w:fldCharType="separate"/>
        </w:r>
        <w:r>
          <w:rPr>
            <w:noProof/>
            <w:webHidden/>
          </w:rPr>
          <w:t>87</w:t>
        </w:r>
        <w:r>
          <w:rPr>
            <w:noProof/>
            <w:webHidden/>
          </w:rPr>
          <w:fldChar w:fldCharType="end"/>
        </w:r>
      </w:hyperlink>
    </w:p>
    <w:p w14:paraId="2566CF35"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71" w:history="1">
        <w:r w:rsidRPr="009A4244">
          <w:rPr>
            <w:rStyle w:val="Siuktni"/>
            <w:noProof/>
          </w:rPr>
          <w:t>4.2.17 COLLECTION PUBLIC_SESSIONS</w:t>
        </w:r>
        <w:r>
          <w:rPr>
            <w:noProof/>
            <w:webHidden/>
          </w:rPr>
          <w:tab/>
        </w:r>
        <w:r>
          <w:rPr>
            <w:noProof/>
            <w:webHidden/>
          </w:rPr>
          <w:fldChar w:fldCharType="begin"/>
        </w:r>
        <w:r>
          <w:rPr>
            <w:noProof/>
            <w:webHidden/>
          </w:rPr>
          <w:instrText xml:space="preserve"> PAGEREF _Toc242648671 \h </w:instrText>
        </w:r>
        <w:r>
          <w:rPr>
            <w:noProof/>
            <w:webHidden/>
          </w:rPr>
        </w:r>
        <w:r>
          <w:rPr>
            <w:noProof/>
            <w:webHidden/>
          </w:rPr>
          <w:fldChar w:fldCharType="separate"/>
        </w:r>
        <w:r>
          <w:rPr>
            <w:noProof/>
            <w:webHidden/>
          </w:rPr>
          <w:t>88</w:t>
        </w:r>
        <w:r>
          <w:rPr>
            <w:noProof/>
            <w:webHidden/>
          </w:rPr>
          <w:fldChar w:fldCharType="end"/>
        </w:r>
      </w:hyperlink>
    </w:p>
    <w:p w14:paraId="7427D93A"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72" w:history="1">
        <w:r w:rsidRPr="009A4244">
          <w:rPr>
            <w:rStyle w:val="Siuktni"/>
            <w:noProof/>
          </w:rPr>
          <w:t>4.2.18 COLLECTION CATEGORIES</w:t>
        </w:r>
        <w:r>
          <w:rPr>
            <w:noProof/>
            <w:webHidden/>
          </w:rPr>
          <w:tab/>
        </w:r>
        <w:r>
          <w:rPr>
            <w:noProof/>
            <w:webHidden/>
          </w:rPr>
          <w:fldChar w:fldCharType="begin"/>
        </w:r>
        <w:r>
          <w:rPr>
            <w:noProof/>
            <w:webHidden/>
          </w:rPr>
          <w:instrText xml:space="preserve"> PAGEREF _Toc242648672 \h </w:instrText>
        </w:r>
        <w:r>
          <w:rPr>
            <w:noProof/>
            <w:webHidden/>
          </w:rPr>
        </w:r>
        <w:r>
          <w:rPr>
            <w:noProof/>
            <w:webHidden/>
          </w:rPr>
          <w:fldChar w:fldCharType="separate"/>
        </w:r>
        <w:r>
          <w:rPr>
            <w:noProof/>
            <w:webHidden/>
          </w:rPr>
          <w:t>88</w:t>
        </w:r>
        <w:r>
          <w:rPr>
            <w:noProof/>
            <w:webHidden/>
          </w:rPr>
          <w:fldChar w:fldCharType="end"/>
        </w:r>
      </w:hyperlink>
    </w:p>
    <w:p w14:paraId="37C57005"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73" w:history="1">
        <w:r w:rsidRPr="009A4244">
          <w:rPr>
            <w:rStyle w:val="Siuktni"/>
            <w:noProof/>
          </w:rPr>
          <w:t>4.2.19 COLLECTION PRODUCTS</w:t>
        </w:r>
        <w:r>
          <w:rPr>
            <w:noProof/>
            <w:webHidden/>
          </w:rPr>
          <w:tab/>
        </w:r>
        <w:r>
          <w:rPr>
            <w:noProof/>
            <w:webHidden/>
          </w:rPr>
          <w:fldChar w:fldCharType="begin"/>
        </w:r>
        <w:r>
          <w:rPr>
            <w:noProof/>
            <w:webHidden/>
          </w:rPr>
          <w:instrText xml:space="preserve"> PAGEREF _Toc242648673 \h </w:instrText>
        </w:r>
        <w:r>
          <w:rPr>
            <w:noProof/>
            <w:webHidden/>
          </w:rPr>
        </w:r>
        <w:r>
          <w:rPr>
            <w:noProof/>
            <w:webHidden/>
          </w:rPr>
          <w:fldChar w:fldCharType="separate"/>
        </w:r>
        <w:r>
          <w:rPr>
            <w:noProof/>
            <w:webHidden/>
          </w:rPr>
          <w:t>88</w:t>
        </w:r>
        <w:r>
          <w:rPr>
            <w:noProof/>
            <w:webHidden/>
          </w:rPr>
          <w:fldChar w:fldCharType="end"/>
        </w:r>
      </w:hyperlink>
    </w:p>
    <w:p w14:paraId="2C6743AA"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74" w:history="1">
        <w:r w:rsidRPr="009A4244">
          <w:rPr>
            <w:rStyle w:val="Siuktni"/>
            <w:noProof/>
          </w:rPr>
          <w:t>4.2.20 COLLECTION CART_ITEMS</w:t>
        </w:r>
        <w:r>
          <w:rPr>
            <w:noProof/>
            <w:webHidden/>
          </w:rPr>
          <w:tab/>
        </w:r>
        <w:r>
          <w:rPr>
            <w:noProof/>
            <w:webHidden/>
          </w:rPr>
          <w:fldChar w:fldCharType="begin"/>
        </w:r>
        <w:r>
          <w:rPr>
            <w:noProof/>
            <w:webHidden/>
          </w:rPr>
          <w:instrText xml:space="preserve"> PAGEREF _Toc242648674 \h </w:instrText>
        </w:r>
        <w:r>
          <w:rPr>
            <w:noProof/>
            <w:webHidden/>
          </w:rPr>
        </w:r>
        <w:r>
          <w:rPr>
            <w:noProof/>
            <w:webHidden/>
          </w:rPr>
          <w:fldChar w:fldCharType="separate"/>
        </w:r>
        <w:r>
          <w:rPr>
            <w:noProof/>
            <w:webHidden/>
          </w:rPr>
          <w:t>89</w:t>
        </w:r>
        <w:r>
          <w:rPr>
            <w:noProof/>
            <w:webHidden/>
          </w:rPr>
          <w:fldChar w:fldCharType="end"/>
        </w:r>
      </w:hyperlink>
    </w:p>
    <w:p w14:paraId="109B8E0D"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75" w:history="1">
        <w:r w:rsidRPr="009A4244">
          <w:rPr>
            <w:rStyle w:val="Siuktni"/>
            <w:noProof/>
          </w:rPr>
          <w:t>4.2.21 COLLECTION ORDERS</w:t>
        </w:r>
        <w:r>
          <w:rPr>
            <w:noProof/>
            <w:webHidden/>
          </w:rPr>
          <w:tab/>
        </w:r>
        <w:r>
          <w:rPr>
            <w:noProof/>
            <w:webHidden/>
          </w:rPr>
          <w:fldChar w:fldCharType="begin"/>
        </w:r>
        <w:r>
          <w:rPr>
            <w:noProof/>
            <w:webHidden/>
          </w:rPr>
          <w:instrText xml:space="preserve"> PAGEREF _Toc242648675 \h </w:instrText>
        </w:r>
        <w:r>
          <w:rPr>
            <w:noProof/>
            <w:webHidden/>
          </w:rPr>
        </w:r>
        <w:r>
          <w:rPr>
            <w:noProof/>
            <w:webHidden/>
          </w:rPr>
          <w:fldChar w:fldCharType="separate"/>
        </w:r>
        <w:r>
          <w:rPr>
            <w:noProof/>
            <w:webHidden/>
          </w:rPr>
          <w:t>89</w:t>
        </w:r>
        <w:r>
          <w:rPr>
            <w:noProof/>
            <w:webHidden/>
          </w:rPr>
          <w:fldChar w:fldCharType="end"/>
        </w:r>
      </w:hyperlink>
    </w:p>
    <w:p w14:paraId="3AA55287"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76" w:history="1">
        <w:r w:rsidRPr="009A4244">
          <w:rPr>
            <w:rStyle w:val="Siuktni"/>
            <w:noProof/>
          </w:rPr>
          <w:t>4.2.22 COLLECTION ORDER_ITEMS</w:t>
        </w:r>
        <w:r>
          <w:rPr>
            <w:noProof/>
            <w:webHidden/>
          </w:rPr>
          <w:tab/>
        </w:r>
        <w:r>
          <w:rPr>
            <w:noProof/>
            <w:webHidden/>
          </w:rPr>
          <w:fldChar w:fldCharType="begin"/>
        </w:r>
        <w:r>
          <w:rPr>
            <w:noProof/>
            <w:webHidden/>
          </w:rPr>
          <w:instrText xml:space="preserve"> PAGEREF _Toc242648676 \h </w:instrText>
        </w:r>
        <w:r>
          <w:rPr>
            <w:noProof/>
            <w:webHidden/>
          </w:rPr>
        </w:r>
        <w:r>
          <w:rPr>
            <w:noProof/>
            <w:webHidden/>
          </w:rPr>
          <w:fldChar w:fldCharType="separate"/>
        </w:r>
        <w:r>
          <w:rPr>
            <w:noProof/>
            <w:webHidden/>
          </w:rPr>
          <w:t>90</w:t>
        </w:r>
        <w:r>
          <w:rPr>
            <w:noProof/>
            <w:webHidden/>
          </w:rPr>
          <w:fldChar w:fldCharType="end"/>
        </w:r>
      </w:hyperlink>
    </w:p>
    <w:p w14:paraId="735BDBA8"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77" w:history="1">
        <w:r w:rsidRPr="009A4244">
          <w:rPr>
            <w:rStyle w:val="Siuktni"/>
            <w:noProof/>
          </w:rPr>
          <w:t>4.2.23 COLLECTION PAYMENTS</w:t>
        </w:r>
        <w:r>
          <w:rPr>
            <w:noProof/>
            <w:webHidden/>
          </w:rPr>
          <w:tab/>
        </w:r>
        <w:r>
          <w:rPr>
            <w:noProof/>
            <w:webHidden/>
          </w:rPr>
          <w:fldChar w:fldCharType="begin"/>
        </w:r>
        <w:r>
          <w:rPr>
            <w:noProof/>
            <w:webHidden/>
          </w:rPr>
          <w:instrText xml:space="preserve"> PAGEREF _Toc242648677 \h </w:instrText>
        </w:r>
        <w:r>
          <w:rPr>
            <w:noProof/>
            <w:webHidden/>
          </w:rPr>
        </w:r>
        <w:r>
          <w:rPr>
            <w:noProof/>
            <w:webHidden/>
          </w:rPr>
          <w:fldChar w:fldCharType="separate"/>
        </w:r>
        <w:r>
          <w:rPr>
            <w:noProof/>
            <w:webHidden/>
          </w:rPr>
          <w:t>91</w:t>
        </w:r>
        <w:r>
          <w:rPr>
            <w:noProof/>
            <w:webHidden/>
          </w:rPr>
          <w:fldChar w:fldCharType="end"/>
        </w:r>
      </w:hyperlink>
    </w:p>
    <w:p w14:paraId="2606BB56"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78" w:history="1">
        <w:r w:rsidRPr="009A4244">
          <w:rPr>
            <w:rStyle w:val="Siuktni"/>
            <w:noProof/>
          </w:rPr>
          <w:t>4.2.24 COLLECTION INVOICES</w:t>
        </w:r>
        <w:r>
          <w:rPr>
            <w:noProof/>
            <w:webHidden/>
          </w:rPr>
          <w:tab/>
        </w:r>
        <w:r>
          <w:rPr>
            <w:noProof/>
            <w:webHidden/>
          </w:rPr>
          <w:fldChar w:fldCharType="begin"/>
        </w:r>
        <w:r>
          <w:rPr>
            <w:noProof/>
            <w:webHidden/>
          </w:rPr>
          <w:instrText xml:space="preserve"> PAGEREF _Toc242648678 \h </w:instrText>
        </w:r>
        <w:r>
          <w:rPr>
            <w:noProof/>
            <w:webHidden/>
          </w:rPr>
        </w:r>
        <w:r>
          <w:rPr>
            <w:noProof/>
            <w:webHidden/>
          </w:rPr>
          <w:fldChar w:fldCharType="separate"/>
        </w:r>
        <w:r>
          <w:rPr>
            <w:noProof/>
            <w:webHidden/>
          </w:rPr>
          <w:t>91</w:t>
        </w:r>
        <w:r>
          <w:rPr>
            <w:noProof/>
            <w:webHidden/>
          </w:rPr>
          <w:fldChar w:fldCharType="end"/>
        </w:r>
      </w:hyperlink>
    </w:p>
    <w:p w14:paraId="6B4D9D18"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79" w:history="1">
        <w:r w:rsidRPr="009A4244">
          <w:rPr>
            <w:rStyle w:val="Siuktni"/>
            <w:noProof/>
          </w:rPr>
          <w:t>4.2.25 COLLECTION STOCK_BALANCES</w:t>
        </w:r>
        <w:r>
          <w:rPr>
            <w:noProof/>
            <w:webHidden/>
          </w:rPr>
          <w:tab/>
        </w:r>
        <w:r>
          <w:rPr>
            <w:noProof/>
            <w:webHidden/>
          </w:rPr>
          <w:fldChar w:fldCharType="begin"/>
        </w:r>
        <w:r>
          <w:rPr>
            <w:noProof/>
            <w:webHidden/>
          </w:rPr>
          <w:instrText xml:space="preserve"> PAGEREF _Toc242648679 \h </w:instrText>
        </w:r>
        <w:r>
          <w:rPr>
            <w:noProof/>
            <w:webHidden/>
          </w:rPr>
        </w:r>
        <w:r>
          <w:rPr>
            <w:noProof/>
            <w:webHidden/>
          </w:rPr>
          <w:fldChar w:fldCharType="separate"/>
        </w:r>
        <w:r>
          <w:rPr>
            <w:noProof/>
            <w:webHidden/>
          </w:rPr>
          <w:t>92</w:t>
        </w:r>
        <w:r>
          <w:rPr>
            <w:noProof/>
            <w:webHidden/>
          </w:rPr>
          <w:fldChar w:fldCharType="end"/>
        </w:r>
      </w:hyperlink>
    </w:p>
    <w:p w14:paraId="1B908D2B"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80" w:history="1">
        <w:r w:rsidRPr="009A4244">
          <w:rPr>
            <w:rStyle w:val="Siuktni"/>
            <w:noProof/>
          </w:rPr>
          <w:t>4.2.26 COLLECTION STOCK_DOCUMENTS</w:t>
        </w:r>
        <w:r>
          <w:rPr>
            <w:noProof/>
            <w:webHidden/>
          </w:rPr>
          <w:tab/>
        </w:r>
        <w:r>
          <w:rPr>
            <w:noProof/>
            <w:webHidden/>
          </w:rPr>
          <w:fldChar w:fldCharType="begin"/>
        </w:r>
        <w:r>
          <w:rPr>
            <w:noProof/>
            <w:webHidden/>
          </w:rPr>
          <w:instrText xml:space="preserve"> PAGEREF _Toc242648680 \h </w:instrText>
        </w:r>
        <w:r>
          <w:rPr>
            <w:noProof/>
            <w:webHidden/>
          </w:rPr>
        </w:r>
        <w:r>
          <w:rPr>
            <w:noProof/>
            <w:webHidden/>
          </w:rPr>
          <w:fldChar w:fldCharType="separate"/>
        </w:r>
        <w:r>
          <w:rPr>
            <w:noProof/>
            <w:webHidden/>
          </w:rPr>
          <w:t>92</w:t>
        </w:r>
        <w:r>
          <w:rPr>
            <w:noProof/>
            <w:webHidden/>
          </w:rPr>
          <w:fldChar w:fldCharType="end"/>
        </w:r>
      </w:hyperlink>
    </w:p>
    <w:p w14:paraId="13847062"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81" w:history="1">
        <w:r w:rsidRPr="009A4244">
          <w:rPr>
            <w:rStyle w:val="Siuktni"/>
            <w:noProof/>
          </w:rPr>
          <w:t>4.2.27 COLLECTION STOCK_DOCUMENT_ITEMS</w:t>
        </w:r>
        <w:r>
          <w:rPr>
            <w:noProof/>
            <w:webHidden/>
          </w:rPr>
          <w:tab/>
        </w:r>
        <w:r>
          <w:rPr>
            <w:noProof/>
            <w:webHidden/>
          </w:rPr>
          <w:fldChar w:fldCharType="begin"/>
        </w:r>
        <w:r>
          <w:rPr>
            <w:noProof/>
            <w:webHidden/>
          </w:rPr>
          <w:instrText xml:space="preserve"> PAGEREF _Toc242648681 \h </w:instrText>
        </w:r>
        <w:r>
          <w:rPr>
            <w:noProof/>
            <w:webHidden/>
          </w:rPr>
        </w:r>
        <w:r>
          <w:rPr>
            <w:noProof/>
            <w:webHidden/>
          </w:rPr>
          <w:fldChar w:fldCharType="separate"/>
        </w:r>
        <w:r>
          <w:rPr>
            <w:noProof/>
            <w:webHidden/>
          </w:rPr>
          <w:t>93</w:t>
        </w:r>
        <w:r>
          <w:rPr>
            <w:noProof/>
            <w:webHidden/>
          </w:rPr>
          <w:fldChar w:fldCharType="end"/>
        </w:r>
      </w:hyperlink>
    </w:p>
    <w:p w14:paraId="5AD81732"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82" w:history="1">
        <w:r w:rsidRPr="009A4244">
          <w:rPr>
            <w:rStyle w:val="Siuktni"/>
            <w:noProof/>
          </w:rPr>
          <w:t>4.2.28 COLLECTION RETURNS</w:t>
        </w:r>
        <w:r>
          <w:rPr>
            <w:noProof/>
            <w:webHidden/>
          </w:rPr>
          <w:tab/>
        </w:r>
        <w:r>
          <w:rPr>
            <w:noProof/>
            <w:webHidden/>
          </w:rPr>
          <w:fldChar w:fldCharType="begin"/>
        </w:r>
        <w:r>
          <w:rPr>
            <w:noProof/>
            <w:webHidden/>
          </w:rPr>
          <w:instrText xml:space="preserve"> PAGEREF _Toc242648682 \h </w:instrText>
        </w:r>
        <w:r>
          <w:rPr>
            <w:noProof/>
            <w:webHidden/>
          </w:rPr>
        </w:r>
        <w:r>
          <w:rPr>
            <w:noProof/>
            <w:webHidden/>
          </w:rPr>
          <w:fldChar w:fldCharType="separate"/>
        </w:r>
        <w:r>
          <w:rPr>
            <w:noProof/>
            <w:webHidden/>
          </w:rPr>
          <w:t>93</w:t>
        </w:r>
        <w:r>
          <w:rPr>
            <w:noProof/>
            <w:webHidden/>
          </w:rPr>
          <w:fldChar w:fldCharType="end"/>
        </w:r>
      </w:hyperlink>
    </w:p>
    <w:p w14:paraId="2EFED0D3"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83" w:history="1">
        <w:r w:rsidRPr="009A4244">
          <w:rPr>
            <w:rStyle w:val="Siuktni"/>
            <w:noProof/>
          </w:rPr>
          <w:t>4.2.29 COLLECTION RETURN_ITEMS</w:t>
        </w:r>
        <w:r>
          <w:rPr>
            <w:noProof/>
            <w:webHidden/>
          </w:rPr>
          <w:tab/>
        </w:r>
        <w:r>
          <w:rPr>
            <w:noProof/>
            <w:webHidden/>
          </w:rPr>
          <w:fldChar w:fldCharType="begin"/>
        </w:r>
        <w:r>
          <w:rPr>
            <w:noProof/>
            <w:webHidden/>
          </w:rPr>
          <w:instrText xml:space="preserve"> PAGEREF _Toc242648683 \h </w:instrText>
        </w:r>
        <w:r>
          <w:rPr>
            <w:noProof/>
            <w:webHidden/>
          </w:rPr>
        </w:r>
        <w:r>
          <w:rPr>
            <w:noProof/>
            <w:webHidden/>
          </w:rPr>
          <w:fldChar w:fldCharType="separate"/>
        </w:r>
        <w:r>
          <w:rPr>
            <w:noProof/>
            <w:webHidden/>
          </w:rPr>
          <w:t>94</w:t>
        </w:r>
        <w:r>
          <w:rPr>
            <w:noProof/>
            <w:webHidden/>
          </w:rPr>
          <w:fldChar w:fldCharType="end"/>
        </w:r>
      </w:hyperlink>
    </w:p>
    <w:p w14:paraId="009E0B91"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84" w:history="1">
        <w:r w:rsidRPr="009A4244">
          <w:rPr>
            <w:rStyle w:val="Siuktni"/>
            <w:noProof/>
          </w:rPr>
          <w:t>4.2.30 COLLECTION REFUNDS</w:t>
        </w:r>
        <w:r>
          <w:rPr>
            <w:noProof/>
            <w:webHidden/>
          </w:rPr>
          <w:tab/>
        </w:r>
        <w:r>
          <w:rPr>
            <w:noProof/>
            <w:webHidden/>
          </w:rPr>
          <w:fldChar w:fldCharType="begin"/>
        </w:r>
        <w:r>
          <w:rPr>
            <w:noProof/>
            <w:webHidden/>
          </w:rPr>
          <w:instrText xml:space="preserve"> PAGEREF _Toc242648684 \h </w:instrText>
        </w:r>
        <w:r>
          <w:rPr>
            <w:noProof/>
            <w:webHidden/>
          </w:rPr>
        </w:r>
        <w:r>
          <w:rPr>
            <w:noProof/>
            <w:webHidden/>
          </w:rPr>
          <w:fldChar w:fldCharType="separate"/>
        </w:r>
        <w:r>
          <w:rPr>
            <w:noProof/>
            <w:webHidden/>
          </w:rPr>
          <w:t>94</w:t>
        </w:r>
        <w:r>
          <w:rPr>
            <w:noProof/>
            <w:webHidden/>
          </w:rPr>
          <w:fldChar w:fldCharType="end"/>
        </w:r>
      </w:hyperlink>
    </w:p>
    <w:p w14:paraId="4A2E7625"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85" w:history="1">
        <w:r w:rsidRPr="009A4244">
          <w:rPr>
            <w:rStyle w:val="Siuktni"/>
            <w:noProof/>
          </w:rPr>
          <w:t>4.2.31 COLLECTION STOCK_MOVEMENTS</w:t>
        </w:r>
        <w:r>
          <w:rPr>
            <w:noProof/>
            <w:webHidden/>
          </w:rPr>
          <w:tab/>
        </w:r>
        <w:r>
          <w:rPr>
            <w:noProof/>
            <w:webHidden/>
          </w:rPr>
          <w:fldChar w:fldCharType="begin"/>
        </w:r>
        <w:r>
          <w:rPr>
            <w:noProof/>
            <w:webHidden/>
          </w:rPr>
          <w:instrText xml:space="preserve"> PAGEREF _Toc242648685 \h </w:instrText>
        </w:r>
        <w:r>
          <w:rPr>
            <w:noProof/>
            <w:webHidden/>
          </w:rPr>
        </w:r>
        <w:r>
          <w:rPr>
            <w:noProof/>
            <w:webHidden/>
          </w:rPr>
          <w:fldChar w:fldCharType="separate"/>
        </w:r>
        <w:r>
          <w:rPr>
            <w:noProof/>
            <w:webHidden/>
          </w:rPr>
          <w:t>95</w:t>
        </w:r>
        <w:r>
          <w:rPr>
            <w:noProof/>
            <w:webHidden/>
          </w:rPr>
          <w:fldChar w:fldCharType="end"/>
        </w:r>
      </w:hyperlink>
    </w:p>
    <w:p w14:paraId="73773352"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86" w:history="1">
        <w:r w:rsidRPr="009A4244">
          <w:rPr>
            <w:rStyle w:val="Siuktni"/>
            <w:noProof/>
          </w:rPr>
          <w:t>4.2.32 COLLECTION NOTIFICATIONS</w:t>
        </w:r>
        <w:r>
          <w:rPr>
            <w:noProof/>
            <w:webHidden/>
          </w:rPr>
          <w:tab/>
        </w:r>
        <w:r>
          <w:rPr>
            <w:noProof/>
            <w:webHidden/>
          </w:rPr>
          <w:fldChar w:fldCharType="begin"/>
        </w:r>
        <w:r>
          <w:rPr>
            <w:noProof/>
            <w:webHidden/>
          </w:rPr>
          <w:instrText xml:space="preserve"> PAGEREF _Toc242648686 \h </w:instrText>
        </w:r>
        <w:r>
          <w:rPr>
            <w:noProof/>
            <w:webHidden/>
          </w:rPr>
        </w:r>
        <w:r>
          <w:rPr>
            <w:noProof/>
            <w:webHidden/>
          </w:rPr>
          <w:fldChar w:fldCharType="separate"/>
        </w:r>
        <w:r>
          <w:rPr>
            <w:noProof/>
            <w:webHidden/>
          </w:rPr>
          <w:t>95</w:t>
        </w:r>
        <w:r>
          <w:rPr>
            <w:noProof/>
            <w:webHidden/>
          </w:rPr>
          <w:fldChar w:fldCharType="end"/>
        </w:r>
      </w:hyperlink>
    </w:p>
    <w:p w14:paraId="3EF8B9D7" w14:textId="77777777" w:rsidR="00E84A13" w:rsidRDefault="00E84A13">
      <w:pPr>
        <w:pStyle w:val="Mucluc3"/>
        <w:tabs>
          <w:tab w:val="right" w:leader="dot" w:pos="9395"/>
        </w:tabs>
        <w:rPr>
          <w:rFonts w:asciiTheme="minorHAnsi" w:eastAsiaTheme="minorEastAsia" w:hAnsiTheme="minorHAnsi" w:cstheme="minorBidi"/>
          <w:noProof/>
          <w:kern w:val="2"/>
          <w:sz w:val="24"/>
          <w:szCs w:val="24"/>
          <w:lang w:val="vi-VN"/>
          <w14:ligatures w14:val="standardContextual"/>
        </w:rPr>
      </w:pPr>
      <w:hyperlink w:anchor="_Toc242648687" w:history="1">
        <w:r w:rsidRPr="009A4244">
          <w:rPr>
            <w:rStyle w:val="Siuktni"/>
            <w:noProof/>
          </w:rPr>
          <w:t>4.2.33 COLLECTION NOTIFICATION_RECIPIENTS</w:t>
        </w:r>
        <w:r>
          <w:rPr>
            <w:noProof/>
            <w:webHidden/>
          </w:rPr>
          <w:tab/>
        </w:r>
        <w:r>
          <w:rPr>
            <w:noProof/>
            <w:webHidden/>
          </w:rPr>
          <w:fldChar w:fldCharType="begin"/>
        </w:r>
        <w:r>
          <w:rPr>
            <w:noProof/>
            <w:webHidden/>
          </w:rPr>
          <w:instrText xml:space="preserve"> PAGEREF _Toc242648687 \h </w:instrText>
        </w:r>
        <w:r>
          <w:rPr>
            <w:noProof/>
            <w:webHidden/>
          </w:rPr>
        </w:r>
        <w:r>
          <w:rPr>
            <w:noProof/>
            <w:webHidden/>
          </w:rPr>
          <w:fldChar w:fldCharType="separate"/>
        </w:r>
        <w:r>
          <w:rPr>
            <w:noProof/>
            <w:webHidden/>
          </w:rPr>
          <w:t>96</w:t>
        </w:r>
        <w:r>
          <w:rPr>
            <w:noProof/>
            <w:webHidden/>
          </w:rPr>
          <w:fldChar w:fldCharType="end"/>
        </w:r>
      </w:hyperlink>
    </w:p>
    <w:p w14:paraId="66FE3A0E" w14:textId="77777777" w:rsidR="00623E35" w:rsidRPr="00053E83" w:rsidRDefault="00623E35" w:rsidP="00650555">
      <w:pPr>
        <w:spacing w:line="360" w:lineRule="auto"/>
        <w:rPr>
          <w:rFonts w:asciiTheme="majorHAnsi" w:hAnsiTheme="majorHAnsi" w:cstheme="majorHAnsi"/>
        </w:rPr>
      </w:pPr>
      <w:r w:rsidRPr="00053E83">
        <w:rPr>
          <w:rFonts w:asciiTheme="majorHAnsi" w:hAnsiTheme="majorHAnsi" w:cstheme="majorHAnsi"/>
        </w:rPr>
        <w:fldChar w:fldCharType="end"/>
      </w:r>
    </w:p>
    <w:p w14:paraId="420619D5" w14:textId="77777777" w:rsidR="00623E35" w:rsidRPr="00053E83" w:rsidRDefault="00623E35" w:rsidP="00650555">
      <w:pPr>
        <w:spacing w:line="360" w:lineRule="auto"/>
        <w:rPr>
          <w:rFonts w:asciiTheme="majorHAnsi" w:hAnsiTheme="majorHAnsi" w:cstheme="majorHAnsi"/>
        </w:rPr>
      </w:pPr>
      <w:bookmarkStart w:id="2" w:name="_Toc239774553"/>
    </w:p>
    <w:p w14:paraId="7F19C5AF" w14:textId="77777777" w:rsidR="005117F7" w:rsidRPr="00053E83" w:rsidRDefault="005117F7" w:rsidP="00650555">
      <w:pPr>
        <w:pStyle w:val="u1"/>
        <w:spacing w:line="360" w:lineRule="auto"/>
        <w:jc w:val="center"/>
        <w:rPr>
          <w:rFonts w:asciiTheme="majorHAnsi" w:hAnsiTheme="majorHAnsi" w:cstheme="majorHAnsi"/>
        </w:rPr>
      </w:pPr>
      <w:bookmarkStart w:id="3" w:name="_Toc242648527"/>
      <w:r w:rsidRPr="00053E83">
        <w:rPr>
          <w:rFonts w:asciiTheme="majorHAnsi" w:hAnsiTheme="majorHAnsi" w:cstheme="majorHAnsi"/>
        </w:rPr>
        <w:t>PHẦN NỘI DUNG</w:t>
      </w:r>
      <w:bookmarkEnd w:id="3"/>
    </w:p>
    <w:p w14:paraId="1AC1CB74" w14:textId="77777777" w:rsidR="00432B87" w:rsidRPr="00053E83" w:rsidRDefault="00432B87" w:rsidP="00650555">
      <w:pPr>
        <w:pStyle w:val="u1"/>
        <w:spacing w:line="360" w:lineRule="auto"/>
        <w:rPr>
          <w:rFonts w:asciiTheme="majorHAnsi" w:hAnsiTheme="majorHAnsi" w:cstheme="majorHAnsi"/>
        </w:rPr>
      </w:pPr>
      <w:bookmarkStart w:id="4" w:name="_Toc242648528"/>
      <w:bookmarkStart w:id="5" w:name="_Toc239925930"/>
      <w:r w:rsidRPr="00053E83">
        <w:rPr>
          <w:rFonts w:asciiTheme="majorHAnsi" w:hAnsiTheme="majorHAnsi" w:cstheme="majorHAnsi"/>
        </w:rPr>
        <w:t>CHƯƠNG 1: CƠ SỞ LÝ THUYẾT</w:t>
      </w:r>
      <w:bookmarkEnd w:id="4"/>
    </w:p>
    <w:p w14:paraId="17A6E4CE" w14:textId="77777777" w:rsidR="005117F7" w:rsidRPr="00053E83" w:rsidRDefault="00D14627">
      <w:pPr>
        <w:pStyle w:val="u2"/>
        <w:numPr>
          <w:ilvl w:val="1"/>
          <w:numId w:val="19"/>
        </w:numPr>
        <w:spacing w:line="360" w:lineRule="auto"/>
        <w:ind w:left="1134" w:hanging="567"/>
        <w:rPr>
          <w:rFonts w:asciiTheme="majorHAnsi" w:hAnsiTheme="majorHAnsi" w:cstheme="majorHAnsi"/>
        </w:rPr>
      </w:pPr>
      <w:bookmarkStart w:id="6" w:name="_Toc242648529"/>
      <w:r w:rsidRPr="00053E83">
        <w:rPr>
          <w:rFonts w:asciiTheme="majorHAnsi" w:hAnsiTheme="majorHAnsi" w:cstheme="majorHAnsi"/>
        </w:rPr>
        <w:t>REACTJS</w:t>
      </w:r>
      <w:bookmarkEnd w:id="6"/>
      <w:r w:rsidRPr="00053E83">
        <w:rPr>
          <w:rFonts w:asciiTheme="majorHAnsi" w:hAnsiTheme="majorHAnsi" w:cstheme="majorHAnsi"/>
        </w:rPr>
        <w:t xml:space="preserve"> </w:t>
      </w:r>
    </w:p>
    <w:p w14:paraId="78A46722" w14:textId="77777777" w:rsidR="005117F7" w:rsidRPr="00053E83" w:rsidRDefault="005117F7">
      <w:pPr>
        <w:pStyle w:val="oancuaDanhsach"/>
        <w:numPr>
          <w:ilvl w:val="2"/>
          <w:numId w:val="19"/>
        </w:numPr>
        <w:spacing w:line="360" w:lineRule="auto"/>
        <w:ind w:left="1701" w:hanging="850"/>
        <w:outlineLvl w:val="2"/>
        <w:rPr>
          <w:rFonts w:asciiTheme="majorHAnsi" w:hAnsiTheme="majorHAnsi" w:cstheme="majorHAnsi"/>
          <w:b/>
          <w:bCs/>
          <w:sz w:val="26"/>
          <w:szCs w:val="26"/>
        </w:rPr>
      </w:pPr>
      <w:bookmarkStart w:id="7" w:name="_Toc242648530"/>
      <w:r w:rsidRPr="00053E83">
        <w:rPr>
          <w:rFonts w:asciiTheme="majorHAnsi" w:hAnsiTheme="majorHAnsi" w:cstheme="majorHAnsi"/>
          <w:b/>
          <w:bCs/>
          <w:sz w:val="26"/>
          <w:szCs w:val="26"/>
          <w:lang w:val="en-US"/>
        </w:rPr>
        <w:t>Khái niệm:</w:t>
      </w:r>
      <w:bookmarkEnd w:id="7"/>
    </w:p>
    <w:p w14:paraId="56157B50" w14:textId="77777777" w:rsidR="0064252F" w:rsidRPr="00053E83" w:rsidRDefault="0064252F" w:rsidP="00650555">
      <w:pPr>
        <w:spacing w:line="360" w:lineRule="auto"/>
        <w:ind w:firstLine="567"/>
        <w:jc w:val="both"/>
        <w:rPr>
          <w:rFonts w:asciiTheme="majorHAnsi" w:hAnsiTheme="majorHAnsi" w:cstheme="majorHAnsi"/>
          <w:sz w:val="26"/>
          <w:szCs w:val="26"/>
          <w:lang w:val="vi"/>
        </w:rPr>
      </w:pPr>
      <w:r w:rsidRPr="00053E83">
        <w:rPr>
          <w:rFonts w:asciiTheme="majorHAnsi" w:hAnsiTheme="majorHAnsi" w:cstheme="majorHAnsi"/>
          <w:sz w:val="26"/>
          <w:szCs w:val="26"/>
          <w:lang w:val="vi"/>
        </w:rPr>
        <w:t xml:space="preserve">React là một thư viện UI ra mắt vào năm 2013 được phát triển bởi Facebook (hiện tại là Meta) để hỗ trợ việc xây dựng những thành phần (components) UI có tính tương tác cao, có trạng thái và có thể sử dụng lại được. </w:t>
      </w:r>
    </w:p>
    <w:p w14:paraId="11287E90" w14:textId="77777777" w:rsidR="005117F7" w:rsidRPr="00053E83" w:rsidRDefault="0064252F" w:rsidP="00650555">
      <w:pPr>
        <w:spacing w:line="360" w:lineRule="auto"/>
        <w:ind w:firstLine="567"/>
        <w:jc w:val="both"/>
        <w:rPr>
          <w:rFonts w:asciiTheme="majorHAnsi" w:hAnsiTheme="majorHAnsi" w:cstheme="majorHAnsi"/>
          <w:sz w:val="26"/>
          <w:szCs w:val="26"/>
          <w:lang w:val="vi"/>
        </w:rPr>
      </w:pPr>
      <w:r w:rsidRPr="00053E83">
        <w:rPr>
          <w:rFonts w:asciiTheme="majorHAnsi" w:hAnsiTheme="majorHAnsi" w:cstheme="majorHAnsi"/>
          <w:sz w:val="26"/>
          <w:szCs w:val="26"/>
          <w:lang w:val="vi"/>
        </w:rPr>
        <w:t>Một trong những điểm hấp dẫn của React là thư viện này không chỉ hoạt động trên phía client, mà còn được render trên server và có thể kết nối với nhau.</w:t>
      </w:r>
    </w:p>
    <w:p w14:paraId="598C0D43" w14:textId="77777777" w:rsidR="005117F7" w:rsidRPr="00053E83" w:rsidRDefault="005117F7">
      <w:pPr>
        <w:pStyle w:val="oancuaDanhsach"/>
        <w:numPr>
          <w:ilvl w:val="2"/>
          <w:numId w:val="19"/>
        </w:numPr>
        <w:spacing w:line="360" w:lineRule="auto"/>
        <w:ind w:left="1701" w:hanging="850"/>
        <w:outlineLvl w:val="2"/>
        <w:rPr>
          <w:rFonts w:asciiTheme="majorHAnsi" w:hAnsiTheme="majorHAnsi" w:cstheme="majorHAnsi"/>
          <w:b/>
          <w:bCs/>
          <w:sz w:val="26"/>
          <w:szCs w:val="26"/>
        </w:rPr>
      </w:pPr>
      <w:bookmarkStart w:id="8" w:name="_Toc242648531"/>
      <w:r w:rsidRPr="00053E83">
        <w:rPr>
          <w:rFonts w:asciiTheme="majorHAnsi" w:hAnsiTheme="majorHAnsi" w:cstheme="majorHAnsi"/>
          <w:b/>
          <w:bCs/>
          <w:sz w:val="26"/>
          <w:szCs w:val="26"/>
          <w:lang w:val="en-US"/>
        </w:rPr>
        <w:lastRenderedPageBreak/>
        <w:t>Ưu điểm:</w:t>
      </w:r>
      <w:bookmarkEnd w:id="8"/>
    </w:p>
    <w:p w14:paraId="6CE5B0F5" w14:textId="77777777" w:rsidR="005117F7" w:rsidRPr="00053E83" w:rsidRDefault="00ED391C" w:rsidP="00650555">
      <w:pPr>
        <w:spacing w:line="360" w:lineRule="auto"/>
        <w:ind w:firstLine="567"/>
        <w:jc w:val="both"/>
        <w:rPr>
          <w:rFonts w:asciiTheme="majorHAnsi" w:hAnsiTheme="majorHAnsi" w:cstheme="majorHAnsi"/>
          <w:sz w:val="26"/>
          <w:szCs w:val="26"/>
          <w:lang w:val="vi"/>
        </w:rPr>
      </w:pPr>
      <w:r w:rsidRPr="00053E83">
        <w:rPr>
          <w:rFonts w:asciiTheme="majorHAnsi" w:hAnsiTheme="majorHAnsi" w:cstheme="majorHAnsi"/>
          <w:sz w:val="26"/>
          <w:szCs w:val="26"/>
          <w:lang w:val="vi-VN"/>
        </w:rPr>
        <w:t>Tính tái sử dụng và dễ bảo trì: Kiến trúc Component giúp chia nhỏ một giao diện phức tạp thành các phần độc lập, dễ dàng quản lý, kiểm thử và tái sử dụng ở nhiều nơi trong dự án.</w:t>
      </w:r>
    </w:p>
    <w:p w14:paraId="42C29D3E" w14:textId="77777777" w:rsidR="00ED391C" w:rsidRPr="00053E83" w:rsidRDefault="00ED391C" w:rsidP="00650555">
      <w:pPr>
        <w:spacing w:line="360" w:lineRule="auto"/>
        <w:ind w:firstLine="567"/>
        <w:jc w:val="both"/>
        <w:rPr>
          <w:rFonts w:asciiTheme="majorHAnsi" w:hAnsiTheme="majorHAnsi" w:cstheme="majorHAnsi"/>
          <w:sz w:val="26"/>
          <w:szCs w:val="26"/>
          <w:lang w:val="vi-VN"/>
        </w:rPr>
      </w:pPr>
      <w:r w:rsidRPr="00053E83">
        <w:rPr>
          <w:rFonts w:asciiTheme="majorHAnsi" w:hAnsiTheme="majorHAnsi" w:cstheme="majorHAnsi"/>
          <w:sz w:val="26"/>
          <w:szCs w:val="26"/>
          <w:lang w:val="vi-VN"/>
        </w:rPr>
        <w:t>Hiệu năng vượt trội: Nhờ ứng dụng cơ chế Virtual DOM, ReactJS hạn chế được việc tải lại toàn bộ trang, giúp tối ưu hóa tài nguyên và tốc độ phản hồi.</w:t>
      </w:r>
    </w:p>
    <w:p w14:paraId="3F171F47" w14:textId="77777777" w:rsidR="00ED391C" w:rsidRPr="00053E83" w:rsidRDefault="00ED391C" w:rsidP="00650555">
      <w:pPr>
        <w:spacing w:line="360" w:lineRule="auto"/>
        <w:ind w:firstLine="567"/>
        <w:jc w:val="both"/>
        <w:rPr>
          <w:rFonts w:asciiTheme="majorHAnsi" w:hAnsiTheme="majorHAnsi" w:cstheme="majorHAnsi"/>
          <w:sz w:val="26"/>
          <w:szCs w:val="26"/>
          <w:lang w:val="vi-VN"/>
        </w:rPr>
      </w:pPr>
      <w:r w:rsidRPr="00053E83">
        <w:rPr>
          <w:rFonts w:asciiTheme="majorHAnsi" w:hAnsiTheme="majorHAnsi" w:cstheme="majorHAnsi"/>
          <w:sz w:val="26"/>
          <w:szCs w:val="26"/>
          <w:lang w:val="vi-VN"/>
        </w:rPr>
        <w:t>Tối ưu cho Single Page Application (SPA): Rất phù hợp để xây dựng các ứng dụng web đơn trang đòi hỏi mức độ tương tác cao và dữ liệu thay đổi liên tục.</w:t>
      </w:r>
    </w:p>
    <w:p w14:paraId="7517B2C4" w14:textId="77777777" w:rsidR="00ED391C" w:rsidRPr="00053E83" w:rsidRDefault="00ED391C" w:rsidP="00650555">
      <w:pPr>
        <w:spacing w:line="360" w:lineRule="auto"/>
        <w:ind w:firstLine="567"/>
        <w:jc w:val="both"/>
        <w:rPr>
          <w:rFonts w:asciiTheme="majorHAnsi" w:hAnsiTheme="majorHAnsi" w:cstheme="majorHAnsi"/>
          <w:sz w:val="26"/>
          <w:szCs w:val="26"/>
          <w:lang w:val="vi-VN"/>
        </w:rPr>
      </w:pPr>
      <w:r w:rsidRPr="00053E83">
        <w:rPr>
          <w:rFonts w:asciiTheme="majorHAnsi" w:hAnsiTheme="majorHAnsi" w:cstheme="majorHAnsi"/>
          <w:sz w:val="26"/>
          <w:szCs w:val="26"/>
          <w:lang w:val="vi-VN"/>
        </w:rPr>
        <w:t>Hệ sinh thái mạnh mẽ: Sở hữu cộng đồng lập trình viên khổng lồ, tài liệu học tập phong phú và dễ dàng tìm kiếm sự hỗ trợ khi gặp lỗi.</w:t>
      </w:r>
    </w:p>
    <w:p w14:paraId="29321073" w14:textId="77777777" w:rsidR="00ED391C" w:rsidRPr="00053E83" w:rsidRDefault="00ED391C" w:rsidP="00650555">
      <w:pPr>
        <w:spacing w:line="360" w:lineRule="auto"/>
        <w:ind w:firstLine="567"/>
        <w:jc w:val="both"/>
        <w:rPr>
          <w:rFonts w:asciiTheme="majorHAnsi" w:hAnsiTheme="majorHAnsi" w:cstheme="majorHAnsi"/>
          <w:sz w:val="26"/>
          <w:szCs w:val="26"/>
          <w:lang w:val="vi-VN"/>
        </w:rPr>
      </w:pPr>
      <w:r w:rsidRPr="00053E83">
        <w:rPr>
          <w:rFonts w:asciiTheme="majorHAnsi" w:hAnsiTheme="majorHAnsi" w:cstheme="majorHAnsi"/>
          <w:sz w:val="26"/>
          <w:szCs w:val="26"/>
          <w:lang w:val="vi-VN"/>
        </w:rPr>
        <w:t>Tính linh hoạt cao: React không ép buộc lập trình viên theo một khuôn mẫu nhất định. Nó dễ dàng tích hợp với các thư viện và công cụ phổ biến khác như Tailwind CSS (UI), Redux (quản lý state), React Router (điều hướng) hay Vite (build tool) để tạo thành một hệ thống hoàn chỉnh.</w:t>
      </w:r>
    </w:p>
    <w:p w14:paraId="00ADE060" w14:textId="77777777" w:rsidR="00ED391C" w:rsidRPr="00053E83" w:rsidRDefault="00ED391C">
      <w:pPr>
        <w:pStyle w:val="oancuaDanhsach"/>
        <w:numPr>
          <w:ilvl w:val="2"/>
          <w:numId w:val="19"/>
        </w:numPr>
        <w:spacing w:line="360" w:lineRule="auto"/>
        <w:ind w:left="1701" w:hanging="850"/>
        <w:jc w:val="both"/>
        <w:outlineLvl w:val="2"/>
        <w:rPr>
          <w:rFonts w:asciiTheme="majorHAnsi" w:hAnsiTheme="majorHAnsi" w:cstheme="majorHAnsi"/>
          <w:b/>
          <w:bCs/>
          <w:sz w:val="26"/>
          <w:szCs w:val="26"/>
          <w:lang w:val="en-US"/>
        </w:rPr>
      </w:pPr>
      <w:bookmarkStart w:id="9" w:name="_Toc242648532"/>
      <w:r w:rsidRPr="00053E83">
        <w:rPr>
          <w:rFonts w:asciiTheme="majorHAnsi" w:hAnsiTheme="majorHAnsi" w:cstheme="majorHAnsi"/>
          <w:b/>
          <w:bCs/>
          <w:sz w:val="26"/>
          <w:szCs w:val="26"/>
          <w:lang w:val="en-US"/>
        </w:rPr>
        <w:t>Nhược điểm:</w:t>
      </w:r>
      <w:bookmarkEnd w:id="9"/>
    </w:p>
    <w:p w14:paraId="29857920" w14:textId="77777777" w:rsidR="00CA78C5" w:rsidRPr="00053E83" w:rsidRDefault="00CA78C5" w:rsidP="00650555">
      <w:pPr>
        <w:pStyle w:val="oancuaDanhsach"/>
        <w:spacing w:line="360" w:lineRule="auto"/>
        <w:ind w:left="0" w:firstLine="567"/>
        <w:jc w:val="both"/>
        <w:rPr>
          <w:rFonts w:asciiTheme="majorHAnsi" w:hAnsiTheme="majorHAnsi" w:cstheme="majorHAnsi"/>
          <w:sz w:val="26"/>
          <w:szCs w:val="26"/>
          <w:lang w:val="en"/>
        </w:rPr>
      </w:pPr>
      <w:r w:rsidRPr="00053E83">
        <w:rPr>
          <w:rFonts w:asciiTheme="majorHAnsi" w:hAnsiTheme="majorHAnsi" w:cstheme="majorHAnsi"/>
          <w:sz w:val="26"/>
          <w:szCs w:val="26"/>
          <w:lang w:val="en"/>
        </w:rPr>
        <w:t>Không phải là một framework toàn diện, cần phải tự kết hợp nhiều thư viện bên ngoài để hoàn thiện ứng dụng.</w:t>
      </w:r>
    </w:p>
    <w:p w14:paraId="00848796" w14:textId="77777777" w:rsidR="00CA78C5" w:rsidRPr="00053E83" w:rsidRDefault="00CA78C5" w:rsidP="00650555">
      <w:pPr>
        <w:pStyle w:val="oancuaDanhsach"/>
        <w:spacing w:line="360" w:lineRule="auto"/>
        <w:ind w:left="0" w:firstLine="567"/>
        <w:jc w:val="both"/>
        <w:rPr>
          <w:rFonts w:asciiTheme="majorHAnsi" w:hAnsiTheme="majorHAnsi" w:cstheme="majorHAnsi"/>
          <w:sz w:val="26"/>
          <w:szCs w:val="26"/>
          <w:lang w:val="vi-VN"/>
        </w:rPr>
      </w:pPr>
      <w:r w:rsidRPr="00053E83">
        <w:rPr>
          <w:rFonts w:asciiTheme="majorHAnsi" w:hAnsiTheme="majorHAnsi" w:cstheme="majorHAnsi"/>
          <w:sz w:val="26"/>
          <w:szCs w:val="26"/>
          <w:lang w:val="vi-VN"/>
        </w:rPr>
        <w:t>Cú pháp JSX và cơ chế luồng dữ liệu một chiều cần nhiều thời gian để làm quen đối với người mới bắt đầu.</w:t>
      </w:r>
    </w:p>
    <w:p w14:paraId="775244FE" w14:textId="77777777" w:rsidR="00CA78C5" w:rsidRPr="00053E83" w:rsidRDefault="00CA78C5" w:rsidP="00650555">
      <w:pPr>
        <w:pStyle w:val="oancuaDanhsach"/>
        <w:spacing w:line="360" w:lineRule="auto"/>
        <w:ind w:left="0" w:firstLine="567"/>
        <w:jc w:val="both"/>
        <w:rPr>
          <w:rFonts w:asciiTheme="majorHAnsi" w:hAnsiTheme="majorHAnsi" w:cstheme="majorHAnsi"/>
          <w:sz w:val="26"/>
          <w:szCs w:val="26"/>
          <w:lang w:val="vi-VN"/>
        </w:rPr>
      </w:pPr>
      <w:r w:rsidRPr="00053E83">
        <w:rPr>
          <w:rFonts w:asciiTheme="majorHAnsi" w:hAnsiTheme="majorHAnsi" w:cstheme="majorHAnsi"/>
          <w:sz w:val="26"/>
          <w:szCs w:val="26"/>
          <w:lang w:val="vi-VN"/>
        </w:rPr>
        <w:t>Ở các ứng dụng lớn, việc truyền dữ liệu qua nhiều tầng (Props drilling) sẽ rất khó kiểm soát nếu không sử dụng công cụ quản lý state chuyên dụng.</w:t>
      </w:r>
    </w:p>
    <w:p w14:paraId="2A2DAF03" w14:textId="77777777" w:rsidR="00432B87" w:rsidRPr="00053E83" w:rsidRDefault="00D14627">
      <w:pPr>
        <w:pStyle w:val="oancuaDanhsach"/>
        <w:numPr>
          <w:ilvl w:val="1"/>
          <w:numId w:val="19"/>
        </w:numPr>
        <w:spacing w:line="360" w:lineRule="auto"/>
        <w:ind w:left="1134" w:hanging="567"/>
        <w:outlineLvl w:val="1"/>
        <w:rPr>
          <w:rFonts w:asciiTheme="majorHAnsi" w:hAnsiTheme="majorHAnsi" w:cstheme="majorHAnsi"/>
          <w:b/>
          <w:bCs/>
          <w:sz w:val="26"/>
          <w:szCs w:val="26"/>
        </w:rPr>
      </w:pPr>
      <w:bookmarkStart w:id="10" w:name="_Toc242648533"/>
      <w:r w:rsidRPr="00053E83">
        <w:rPr>
          <w:rFonts w:asciiTheme="majorHAnsi" w:hAnsiTheme="majorHAnsi" w:cstheme="majorHAnsi"/>
          <w:b/>
          <w:bCs/>
          <w:sz w:val="26"/>
          <w:szCs w:val="26"/>
          <w:lang w:val="en"/>
        </w:rPr>
        <w:t>EXPRESSJS</w:t>
      </w:r>
      <w:bookmarkEnd w:id="10"/>
    </w:p>
    <w:p w14:paraId="359FCE8C" w14:textId="77777777" w:rsidR="005117F7" w:rsidRPr="00053E83" w:rsidRDefault="005117F7">
      <w:pPr>
        <w:pStyle w:val="oancuaDanhsach"/>
        <w:numPr>
          <w:ilvl w:val="2"/>
          <w:numId w:val="19"/>
        </w:numPr>
        <w:spacing w:line="360" w:lineRule="auto"/>
        <w:ind w:left="1701" w:hanging="850"/>
        <w:outlineLvl w:val="2"/>
        <w:rPr>
          <w:rFonts w:asciiTheme="majorHAnsi" w:hAnsiTheme="majorHAnsi" w:cstheme="majorHAnsi"/>
          <w:b/>
          <w:bCs/>
          <w:sz w:val="26"/>
          <w:szCs w:val="26"/>
        </w:rPr>
      </w:pPr>
      <w:bookmarkStart w:id="11" w:name="_Toc242648534"/>
      <w:r w:rsidRPr="00053E83">
        <w:rPr>
          <w:rFonts w:asciiTheme="majorHAnsi" w:hAnsiTheme="majorHAnsi" w:cstheme="majorHAnsi"/>
          <w:b/>
          <w:bCs/>
          <w:sz w:val="26"/>
          <w:szCs w:val="26"/>
          <w:lang w:val="en"/>
        </w:rPr>
        <w:t>Khái niệm:</w:t>
      </w:r>
      <w:bookmarkEnd w:id="11"/>
    </w:p>
    <w:p w14:paraId="4EC39D23" w14:textId="77777777" w:rsidR="005117F7" w:rsidRPr="00053E83" w:rsidRDefault="00895929" w:rsidP="00650555">
      <w:pPr>
        <w:spacing w:line="360" w:lineRule="auto"/>
        <w:ind w:firstLine="567"/>
        <w:jc w:val="both"/>
        <w:rPr>
          <w:rFonts w:asciiTheme="majorHAnsi" w:hAnsiTheme="majorHAnsi" w:cstheme="majorHAnsi"/>
          <w:sz w:val="26"/>
          <w:szCs w:val="26"/>
          <w:lang w:val="vi"/>
        </w:rPr>
      </w:pPr>
      <w:r w:rsidRPr="00053E83">
        <w:rPr>
          <w:rFonts w:asciiTheme="majorHAnsi" w:hAnsiTheme="majorHAnsi" w:cstheme="majorHAnsi"/>
          <w:sz w:val="26"/>
          <w:szCs w:val="26"/>
          <w:lang w:val="vi"/>
        </w:rPr>
        <w:t>Express.js là một framework web tối giản và linh hoạt chạy trên môi trường Node.js, được thiết kế để hỗ trợ xây dựng các API và ứng dụng web một cách nhanh chóng. Trọng tâm của Express nằm ở khả năng định tuyến (routing), xử lý request/response và hệ thống phần mềm trung gian (middleware).</w:t>
      </w:r>
    </w:p>
    <w:p w14:paraId="41701E1B" w14:textId="77777777" w:rsidR="005117F7" w:rsidRPr="00053E83" w:rsidRDefault="005117F7">
      <w:pPr>
        <w:pStyle w:val="oancuaDanhsach"/>
        <w:numPr>
          <w:ilvl w:val="2"/>
          <w:numId w:val="19"/>
        </w:numPr>
        <w:spacing w:line="360" w:lineRule="auto"/>
        <w:ind w:left="1701" w:hanging="850"/>
        <w:outlineLvl w:val="2"/>
        <w:rPr>
          <w:rFonts w:asciiTheme="majorHAnsi" w:hAnsiTheme="majorHAnsi" w:cstheme="majorHAnsi"/>
          <w:b/>
          <w:bCs/>
          <w:sz w:val="26"/>
          <w:szCs w:val="26"/>
        </w:rPr>
      </w:pPr>
      <w:bookmarkStart w:id="12" w:name="_Toc242648535"/>
      <w:r w:rsidRPr="00053E83">
        <w:rPr>
          <w:rFonts w:asciiTheme="majorHAnsi" w:hAnsiTheme="majorHAnsi" w:cstheme="majorHAnsi"/>
          <w:b/>
          <w:bCs/>
          <w:sz w:val="26"/>
          <w:szCs w:val="26"/>
          <w:lang w:val="en"/>
        </w:rPr>
        <w:t>Ưu điểm:</w:t>
      </w:r>
      <w:bookmarkEnd w:id="12"/>
    </w:p>
    <w:p w14:paraId="053FDC36" w14:textId="77777777" w:rsidR="00895929" w:rsidRPr="00053E83" w:rsidRDefault="00895929"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Tối giản và nhanh chóng: Nhẹ, dễ học, dễ tiếp cận và giúp rút ngắn tối đa thời gian triển khai dự án.</w:t>
      </w:r>
    </w:p>
    <w:p w14:paraId="7DEFB464" w14:textId="77777777" w:rsidR="00895929" w:rsidRPr="00053E83" w:rsidRDefault="00895929"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lastRenderedPageBreak/>
        <w:t>Tính linh hoạt và khả năng mở rộng cao: Dễ dàng tích hợp thêm tính năng mới thông qua hệ thống middleware và hệ sinh thái plugin khổng lồ của Node.js.</w:t>
      </w:r>
    </w:p>
    <w:p w14:paraId="6FE86A0B" w14:textId="77777777" w:rsidR="00895929" w:rsidRPr="00053E83" w:rsidRDefault="00895929"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Định hướng API: Là lựa chọn lý tưởng và phổ biến nhất để xây dựng phần Backend phục vụ các ứng dụng di động hoặc web đơn trang.</w:t>
      </w:r>
    </w:p>
    <w:p w14:paraId="423922CE" w14:textId="77777777" w:rsidR="00ED391C" w:rsidRPr="00053E83" w:rsidRDefault="00895929"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Tích hợp hoàn hảo: Kế thừa trực tiếp sức mạnh xử lý bất đồng bộ và các module lõi từ nền tảng Node.js.</w:t>
      </w:r>
    </w:p>
    <w:p w14:paraId="24F90796" w14:textId="77777777" w:rsidR="00ED391C" w:rsidRPr="00053E83" w:rsidRDefault="00ED391C">
      <w:pPr>
        <w:pStyle w:val="oancuaDanhsach"/>
        <w:numPr>
          <w:ilvl w:val="2"/>
          <w:numId w:val="19"/>
        </w:numPr>
        <w:spacing w:line="360" w:lineRule="auto"/>
        <w:ind w:left="1701" w:hanging="850"/>
        <w:outlineLvl w:val="2"/>
        <w:rPr>
          <w:rFonts w:asciiTheme="majorHAnsi" w:hAnsiTheme="majorHAnsi" w:cstheme="majorHAnsi"/>
          <w:b/>
          <w:bCs/>
          <w:sz w:val="26"/>
          <w:szCs w:val="26"/>
        </w:rPr>
      </w:pPr>
      <w:bookmarkStart w:id="13" w:name="_Toc242648536"/>
      <w:r w:rsidRPr="00053E83">
        <w:rPr>
          <w:rFonts w:asciiTheme="majorHAnsi" w:hAnsiTheme="majorHAnsi" w:cstheme="majorHAnsi"/>
          <w:b/>
          <w:bCs/>
          <w:sz w:val="26"/>
          <w:szCs w:val="26"/>
          <w:lang w:val="en-US"/>
        </w:rPr>
        <w:t>Nhược điểm</w:t>
      </w:r>
      <w:bookmarkEnd w:id="13"/>
    </w:p>
    <w:p w14:paraId="00A4DBAA" w14:textId="77777777" w:rsidR="00483AAC" w:rsidRPr="00053E83" w:rsidRDefault="00483AAC"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 xml:space="preserve">Sự tối giản </w:t>
      </w:r>
      <w:r w:rsidRPr="00053E83">
        <w:rPr>
          <w:rFonts w:asciiTheme="majorHAnsi" w:hAnsiTheme="majorHAnsi" w:cstheme="majorHAnsi"/>
          <w:sz w:val="26"/>
          <w:szCs w:val="26"/>
          <w:lang w:val="vi"/>
        </w:rPr>
        <w:t xml:space="preserve">nên </w:t>
      </w:r>
      <w:r w:rsidRPr="00053E83">
        <w:rPr>
          <w:rFonts w:asciiTheme="majorHAnsi" w:hAnsiTheme="majorHAnsi" w:cstheme="majorHAnsi"/>
          <w:sz w:val="26"/>
          <w:szCs w:val="26"/>
        </w:rPr>
        <w:t>phải tự tìm kiếm và cài đặt thêm các middleware bên ngoài cho những tác vụ phức tạp.</w:t>
      </w:r>
    </w:p>
    <w:p w14:paraId="4F8BB7E3" w14:textId="77777777" w:rsidR="00483AAC" w:rsidRPr="00053E83" w:rsidRDefault="00483AAC"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Do không có cấu trúc thư mục chuẩn mực, nếu không có kỹ năng thiết kế kiến trúc tốt từ đầu, mã nguồn sẽ dễ trở nên lộn xộn và khó bảo trì khi hệ thống phình to.</w:t>
      </w:r>
    </w:p>
    <w:p w14:paraId="3E1A62F9" w14:textId="77777777" w:rsidR="00483AAC" w:rsidRPr="00053E83" w:rsidRDefault="00483AAC"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Các vấn đề bảo mật quan trọng (như CORS, chống tấn công XSS, CSRF) không được thiết lập sẵn mà cần người phát triển tự cấu hình.</w:t>
      </w:r>
    </w:p>
    <w:p w14:paraId="1553B1CB" w14:textId="77777777" w:rsidR="005117F7" w:rsidRPr="00053E83" w:rsidRDefault="00483AAC"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Không cung cấp sẵn công cụ giao tiếp trực tiếp với cơ sở dữ liệu, bắt buộc phải cài đặt kết hợp với các thư viện bên thứ ba (ví dụ: Mongoose để làm việc với MongoDB).</w:t>
      </w:r>
    </w:p>
    <w:p w14:paraId="46D8693A" w14:textId="77777777" w:rsidR="00432B87" w:rsidRPr="00053E83" w:rsidRDefault="00D14627">
      <w:pPr>
        <w:pStyle w:val="oancuaDanhsach"/>
        <w:numPr>
          <w:ilvl w:val="1"/>
          <w:numId w:val="19"/>
        </w:numPr>
        <w:spacing w:line="360" w:lineRule="auto"/>
        <w:ind w:left="1134" w:hanging="567"/>
        <w:outlineLvl w:val="1"/>
        <w:rPr>
          <w:rFonts w:asciiTheme="majorHAnsi" w:hAnsiTheme="majorHAnsi" w:cstheme="majorHAnsi"/>
          <w:b/>
          <w:bCs/>
          <w:sz w:val="26"/>
          <w:szCs w:val="26"/>
        </w:rPr>
      </w:pPr>
      <w:bookmarkStart w:id="14" w:name="_Toc242648537"/>
      <w:r w:rsidRPr="00053E83">
        <w:rPr>
          <w:rFonts w:asciiTheme="majorHAnsi" w:hAnsiTheme="majorHAnsi" w:cstheme="majorHAnsi"/>
          <w:b/>
          <w:bCs/>
          <w:sz w:val="26"/>
          <w:szCs w:val="26"/>
          <w:lang w:val="en-US"/>
        </w:rPr>
        <w:t>MONGODB</w:t>
      </w:r>
      <w:bookmarkEnd w:id="14"/>
    </w:p>
    <w:p w14:paraId="77499D8D" w14:textId="77777777" w:rsidR="005117F7" w:rsidRPr="00053E83" w:rsidRDefault="005117F7">
      <w:pPr>
        <w:pStyle w:val="oancuaDanhsach"/>
        <w:numPr>
          <w:ilvl w:val="2"/>
          <w:numId w:val="19"/>
        </w:numPr>
        <w:spacing w:line="360" w:lineRule="auto"/>
        <w:ind w:left="1701" w:hanging="850"/>
        <w:outlineLvl w:val="2"/>
        <w:rPr>
          <w:rFonts w:asciiTheme="majorHAnsi" w:hAnsiTheme="majorHAnsi" w:cstheme="majorHAnsi"/>
          <w:b/>
          <w:bCs/>
          <w:sz w:val="26"/>
          <w:szCs w:val="26"/>
        </w:rPr>
      </w:pPr>
      <w:bookmarkStart w:id="15" w:name="_Toc242648538"/>
      <w:r w:rsidRPr="00053E83">
        <w:rPr>
          <w:rFonts w:asciiTheme="majorHAnsi" w:hAnsiTheme="majorHAnsi" w:cstheme="majorHAnsi"/>
          <w:b/>
          <w:bCs/>
          <w:sz w:val="26"/>
          <w:szCs w:val="26"/>
          <w:lang w:val="en-US"/>
        </w:rPr>
        <w:t>Khái niệm:</w:t>
      </w:r>
      <w:bookmarkEnd w:id="15"/>
    </w:p>
    <w:p w14:paraId="5E2E0F00" w14:textId="77777777" w:rsidR="00D679C6" w:rsidRPr="00053E83" w:rsidRDefault="00D679C6"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MongoDB là một hệ quản trị cơ sở dữ liệu phi quan hệ (NoSQL) mã nguồn mở, đa nền tảng (cross-platform) được viết bằng ngôn ngữ C++ và phát triển bởi tập đoàn MongoDB Inc. từ năm 2009. Khác với các hệ quản trị cơ sở dữ liệu quan hệ (RDBMS) lưu trữ dữ liệu dưới dạng bảng, MongoDB tổ chức và lưu trữ dữ liệu dưới dạng các tài liệu (document) định dạng BSON (Binary JSON).</w:t>
      </w:r>
    </w:p>
    <w:p w14:paraId="280258AE" w14:textId="77777777" w:rsidR="005117F7" w:rsidRPr="00053E83" w:rsidRDefault="00D679C6"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 xml:space="preserve">Cấu trúc này mang lại tính linh hoạt cực cao, đặc biệt phù hợp cho các dự án dữ liệu lớn hoặc các ứng dụng có cấu trúc dữ liệu thay đổi thường xuyên. </w:t>
      </w:r>
    </w:p>
    <w:p w14:paraId="7D10D157" w14:textId="77777777" w:rsidR="005117F7" w:rsidRPr="00053E83" w:rsidRDefault="005117F7">
      <w:pPr>
        <w:pStyle w:val="oancuaDanhsach"/>
        <w:numPr>
          <w:ilvl w:val="2"/>
          <w:numId w:val="19"/>
        </w:numPr>
        <w:spacing w:line="360" w:lineRule="auto"/>
        <w:ind w:left="1701" w:hanging="850"/>
        <w:outlineLvl w:val="2"/>
        <w:rPr>
          <w:rFonts w:asciiTheme="majorHAnsi" w:hAnsiTheme="majorHAnsi" w:cstheme="majorHAnsi"/>
          <w:b/>
          <w:bCs/>
          <w:sz w:val="26"/>
          <w:szCs w:val="26"/>
        </w:rPr>
      </w:pPr>
      <w:bookmarkStart w:id="16" w:name="_Toc242648539"/>
      <w:r w:rsidRPr="00053E83">
        <w:rPr>
          <w:rFonts w:asciiTheme="majorHAnsi" w:hAnsiTheme="majorHAnsi" w:cstheme="majorHAnsi"/>
          <w:b/>
          <w:bCs/>
          <w:sz w:val="26"/>
          <w:szCs w:val="26"/>
          <w:lang w:val="en-US"/>
        </w:rPr>
        <w:t>Ưu điểm:</w:t>
      </w:r>
      <w:bookmarkEnd w:id="16"/>
    </w:p>
    <w:p w14:paraId="093BF769" w14:textId="77777777" w:rsidR="00D679C6" w:rsidRPr="00053E83" w:rsidRDefault="00D679C6"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Tính linh hoạt tối đa: Khả năng thay đổi lược đồ (schema) ngay trong quá trình chạy mà không làm gián đoạn hệ thống.</w:t>
      </w:r>
    </w:p>
    <w:p w14:paraId="5C8F33E9" w14:textId="77777777" w:rsidR="00D679C6" w:rsidRPr="00053E83" w:rsidRDefault="00D679C6"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 xml:space="preserve">Tốc độ truy vấn xuất sắc: Do dữ liệu có liên quan thường được lưu trữ ngay trong cùng một document, hệ thống giảm thiểu được các truy vấn nối bảng (Join) phức tạp. Ngoài </w:t>
      </w:r>
      <w:r w:rsidRPr="00053E83">
        <w:rPr>
          <w:rFonts w:asciiTheme="majorHAnsi" w:hAnsiTheme="majorHAnsi" w:cstheme="majorHAnsi"/>
          <w:sz w:val="26"/>
          <w:szCs w:val="26"/>
        </w:rPr>
        <w:lastRenderedPageBreak/>
        <w:t>ra, MongoDB tận dụng tối đa RAM để lưu trữ bộ nhớ đệm (caching), giúp tăng tốc độ đọc/ghi dữ liệu đột phá.</w:t>
      </w:r>
    </w:p>
    <w:p w14:paraId="7CC75765" w14:textId="77777777" w:rsidR="00ED391C" w:rsidRPr="00053E83" w:rsidRDefault="00D679C6"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Tích hợp hoàn hảo với JavaScript: Nhờ sử dụng định dạng dữ liệu JSON/BSON, quá trình luân chuyển dữ liệu từ MongoDB đến Backend (Node.js) và Frontend (React) diễn ra tự nhiên, không cần các bước chuyển đổi dữ liệu phức tạp.</w:t>
      </w:r>
    </w:p>
    <w:p w14:paraId="0670B129" w14:textId="77777777" w:rsidR="00ED391C" w:rsidRPr="00053E83" w:rsidRDefault="00ED391C">
      <w:pPr>
        <w:pStyle w:val="oancuaDanhsach"/>
        <w:numPr>
          <w:ilvl w:val="2"/>
          <w:numId w:val="19"/>
        </w:numPr>
        <w:spacing w:line="360" w:lineRule="auto"/>
        <w:ind w:left="1701" w:hanging="850"/>
        <w:outlineLvl w:val="2"/>
        <w:rPr>
          <w:rFonts w:asciiTheme="majorHAnsi" w:hAnsiTheme="majorHAnsi" w:cstheme="majorHAnsi"/>
          <w:b/>
          <w:bCs/>
          <w:sz w:val="26"/>
          <w:szCs w:val="26"/>
        </w:rPr>
      </w:pPr>
      <w:bookmarkStart w:id="17" w:name="_Toc242648540"/>
      <w:r w:rsidRPr="00053E83">
        <w:rPr>
          <w:rFonts w:asciiTheme="majorHAnsi" w:hAnsiTheme="majorHAnsi" w:cstheme="majorHAnsi"/>
          <w:b/>
          <w:bCs/>
          <w:sz w:val="26"/>
          <w:szCs w:val="26"/>
          <w:lang w:val="en-US"/>
        </w:rPr>
        <w:t>Nhược điểm:</w:t>
      </w:r>
      <w:bookmarkEnd w:id="17"/>
    </w:p>
    <w:p w14:paraId="2C4921ED" w14:textId="77777777" w:rsidR="00D679C6" w:rsidRPr="00053E83" w:rsidRDefault="00D679C6"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Do tính chất Schema-less, mỗi document trong MongoDB đều phải lưu trữ lại cả tên của các trường (key) cùng với giá trị (value) của nó. Kết hợp với cơ chế caching trên RAM, MongoDB thường dùng nhiều dung lượng bộ nhớ hơn đáng kể so với các hệ cơ sở dữ liệu truyền thống.</w:t>
      </w:r>
    </w:p>
    <w:p w14:paraId="0CA74523" w14:textId="77777777" w:rsidR="00D679C6" w:rsidRPr="00053E83" w:rsidRDefault="00D679C6"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 xml:space="preserve">Việc thiếu hỗ trợ các phép JOIN nguyên thủy (mặc dù có lệnh </w:t>
      </w:r>
      <w:r w:rsidRPr="00053E83">
        <w:rPr>
          <w:rStyle w:val="MaHTML"/>
          <w:rFonts w:asciiTheme="majorHAnsi" w:hAnsiTheme="majorHAnsi" w:cstheme="majorHAnsi"/>
          <w:sz w:val="26"/>
          <w:szCs w:val="26"/>
        </w:rPr>
        <w:t>$lookup</w:t>
      </w:r>
      <w:r w:rsidRPr="00053E83">
        <w:rPr>
          <w:rFonts w:asciiTheme="majorHAnsi" w:hAnsiTheme="majorHAnsi" w:cstheme="majorHAnsi"/>
          <w:sz w:val="26"/>
          <w:szCs w:val="26"/>
        </w:rPr>
        <w:t xml:space="preserve"> để thay thế) khiến các câu lệnh trích xuất dữ liệu có tính chất liên kết đa bảng trở nên chậm, phức tạp và tiêu tốn nhiều tài nguyên xử lý.</w:t>
      </w:r>
    </w:p>
    <w:p w14:paraId="0814007F" w14:textId="77777777" w:rsidR="005117F7" w:rsidRPr="00053E83" w:rsidRDefault="00D679C6"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Nếu người lập trình viên không có tư duy thiết kế và chuẩn hóa dữ liệu tốt ngay từ đầu, cấu trúc linh hoạt của MongoDB rất dễ dẫn đến tình trạng rác dữ liệu hoặc dữ liệu bị trùng lặp ở nhiều nơi.</w:t>
      </w:r>
    </w:p>
    <w:p w14:paraId="0263C522" w14:textId="77777777" w:rsidR="00432B87" w:rsidRPr="00053E83" w:rsidRDefault="00D14627">
      <w:pPr>
        <w:pStyle w:val="oancuaDanhsach"/>
        <w:numPr>
          <w:ilvl w:val="1"/>
          <w:numId w:val="19"/>
        </w:numPr>
        <w:spacing w:line="360" w:lineRule="auto"/>
        <w:ind w:left="1134" w:hanging="567"/>
        <w:jc w:val="both"/>
        <w:outlineLvl w:val="1"/>
        <w:rPr>
          <w:rFonts w:asciiTheme="majorHAnsi" w:hAnsiTheme="majorHAnsi" w:cstheme="majorHAnsi"/>
          <w:b/>
          <w:bCs/>
          <w:sz w:val="26"/>
          <w:szCs w:val="26"/>
        </w:rPr>
      </w:pPr>
      <w:bookmarkStart w:id="18" w:name="_Toc242648541"/>
      <w:r w:rsidRPr="00053E83">
        <w:rPr>
          <w:rFonts w:asciiTheme="majorHAnsi" w:hAnsiTheme="majorHAnsi" w:cstheme="majorHAnsi"/>
          <w:b/>
          <w:bCs/>
          <w:sz w:val="26"/>
          <w:szCs w:val="26"/>
          <w:lang w:val="en-US"/>
        </w:rPr>
        <w:t>NODEJS</w:t>
      </w:r>
      <w:bookmarkEnd w:id="18"/>
    </w:p>
    <w:p w14:paraId="488E5748" w14:textId="77777777" w:rsidR="005117F7" w:rsidRPr="00053E83" w:rsidRDefault="005117F7">
      <w:pPr>
        <w:pStyle w:val="oancuaDanhsach"/>
        <w:numPr>
          <w:ilvl w:val="2"/>
          <w:numId w:val="19"/>
        </w:numPr>
        <w:spacing w:line="360" w:lineRule="auto"/>
        <w:ind w:left="1701" w:hanging="850"/>
        <w:outlineLvl w:val="2"/>
        <w:rPr>
          <w:rFonts w:asciiTheme="majorHAnsi" w:hAnsiTheme="majorHAnsi" w:cstheme="majorHAnsi"/>
          <w:b/>
          <w:bCs/>
          <w:sz w:val="26"/>
          <w:szCs w:val="26"/>
        </w:rPr>
      </w:pPr>
      <w:bookmarkStart w:id="19" w:name="_Toc242648542"/>
      <w:r w:rsidRPr="00053E83">
        <w:rPr>
          <w:rFonts w:asciiTheme="majorHAnsi" w:hAnsiTheme="majorHAnsi" w:cstheme="majorHAnsi"/>
          <w:b/>
          <w:bCs/>
          <w:sz w:val="26"/>
          <w:szCs w:val="26"/>
          <w:lang w:val="en-US"/>
        </w:rPr>
        <w:t>Khái niệm:</w:t>
      </w:r>
      <w:bookmarkEnd w:id="19"/>
    </w:p>
    <w:p w14:paraId="17B74C43" w14:textId="77777777" w:rsidR="005117F7" w:rsidRPr="00053E83" w:rsidRDefault="00FC1675" w:rsidP="00650555">
      <w:pPr>
        <w:spacing w:line="360" w:lineRule="auto"/>
        <w:ind w:firstLine="567"/>
        <w:jc w:val="both"/>
        <w:rPr>
          <w:rFonts w:asciiTheme="majorHAnsi" w:hAnsiTheme="majorHAnsi" w:cstheme="majorHAnsi"/>
          <w:sz w:val="26"/>
          <w:szCs w:val="26"/>
          <w:lang w:val="vi"/>
        </w:rPr>
      </w:pPr>
      <w:r w:rsidRPr="00053E83">
        <w:rPr>
          <w:rFonts w:asciiTheme="majorHAnsi" w:hAnsiTheme="majorHAnsi" w:cstheme="majorHAnsi"/>
          <w:sz w:val="26"/>
          <w:szCs w:val="26"/>
          <w:lang w:val="vi"/>
        </w:rPr>
        <w:t>Node.js là một môi trường thực thi (runtime environment) mã nguồn mở, đa nền tảng, cho phép chạy mã JavaScript phía máy chủ (server-side) bên ngoài trình duyệt web. Được phát triển bởi Ryan Dahl vào năm 2009, Node.js được xây dựng dựa trên engine V8 của Google Chrome kết hợp cùng thư viện lõi libuv (chịu trách nhiệm xử lý bất đồng bộ). Nền tảng này được thiết kế đặc biệt để xây dựng các ứng dụng mạng có khả năng mở rộng cao, các API, máy chủ web và các ứng dụng thời gian thực (real-time).</w:t>
      </w:r>
    </w:p>
    <w:p w14:paraId="6DF56E6B" w14:textId="77777777" w:rsidR="005117F7" w:rsidRPr="00053E83" w:rsidRDefault="005117F7">
      <w:pPr>
        <w:pStyle w:val="oancuaDanhsach"/>
        <w:numPr>
          <w:ilvl w:val="2"/>
          <w:numId w:val="19"/>
        </w:numPr>
        <w:spacing w:line="360" w:lineRule="auto"/>
        <w:ind w:left="1701" w:hanging="850"/>
        <w:outlineLvl w:val="2"/>
        <w:rPr>
          <w:rFonts w:asciiTheme="majorHAnsi" w:hAnsiTheme="majorHAnsi" w:cstheme="majorHAnsi"/>
          <w:b/>
          <w:bCs/>
          <w:sz w:val="26"/>
          <w:szCs w:val="26"/>
        </w:rPr>
      </w:pPr>
      <w:bookmarkStart w:id="20" w:name="_Toc242648543"/>
      <w:r w:rsidRPr="00053E83">
        <w:rPr>
          <w:rFonts w:asciiTheme="majorHAnsi" w:hAnsiTheme="majorHAnsi" w:cstheme="majorHAnsi"/>
          <w:b/>
          <w:bCs/>
          <w:sz w:val="26"/>
          <w:szCs w:val="26"/>
          <w:lang w:val="en-US"/>
        </w:rPr>
        <w:t>Ưu điểm</w:t>
      </w:r>
      <w:r w:rsidR="00ED391C" w:rsidRPr="00053E83">
        <w:rPr>
          <w:rFonts w:asciiTheme="majorHAnsi" w:hAnsiTheme="majorHAnsi" w:cstheme="majorHAnsi"/>
          <w:b/>
          <w:bCs/>
          <w:sz w:val="26"/>
          <w:szCs w:val="26"/>
          <w:lang w:val="en-US"/>
        </w:rPr>
        <w:t>:</w:t>
      </w:r>
      <w:bookmarkEnd w:id="20"/>
    </w:p>
    <w:p w14:paraId="7B99F508" w14:textId="77777777" w:rsidR="00833BA4" w:rsidRPr="00053E83" w:rsidRDefault="00833BA4"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Hiệu năng và tốc độ thực thi xuất sắc: Sự kết hợp giữa engine V8 (biên dịch trực tiếp mã JS sang mã máy) và kiến trúc Non-blocking I/O giúp Node.js xử lý cực kỳ nhanh chóng các ứng dụng nặng về I/O và truyền tải dữ liệu thời gian thực.</w:t>
      </w:r>
    </w:p>
    <w:p w14:paraId="5C5A1EFA" w14:textId="77777777" w:rsidR="00833BA4" w:rsidRPr="00053E83" w:rsidRDefault="00833BA4"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lastRenderedPageBreak/>
        <w:t>Đồng nhất ngôn ngữ (Full-stack JavaScript): Xóa bỏ rào cản ngôn ngữ giữa Frontend và Backend, giúp lập trình viên dễ dàng làm chủ cả hai đầu của hệ thống, giảm thiểu thời gian học tập và chi phí phát triển.</w:t>
      </w:r>
    </w:p>
    <w:p w14:paraId="08634C64" w14:textId="77777777" w:rsidR="00833BA4" w:rsidRPr="00053E83" w:rsidRDefault="00833BA4"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Hệ sinh thái NPM khổng lồ: Node Package Manager (NPM) là kho thư viện mã nguồn mở lớn nhất thế giới, cung cấp hàng triệu package giúp dễ dàng tích hợp và mở rộng tính năng cho dự án.</w:t>
      </w:r>
    </w:p>
    <w:p w14:paraId="64765D8F" w14:textId="77777777" w:rsidR="00ED391C" w:rsidRPr="00053E83" w:rsidRDefault="00ED391C">
      <w:pPr>
        <w:pStyle w:val="oancuaDanhsach"/>
        <w:numPr>
          <w:ilvl w:val="2"/>
          <w:numId w:val="19"/>
        </w:numPr>
        <w:spacing w:line="360" w:lineRule="auto"/>
        <w:ind w:left="1701" w:hanging="850"/>
        <w:outlineLvl w:val="2"/>
        <w:rPr>
          <w:rFonts w:asciiTheme="majorHAnsi" w:hAnsiTheme="majorHAnsi" w:cstheme="majorHAnsi"/>
          <w:b/>
          <w:bCs/>
          <w:sz w:val="26"/>
          <w:szCs w:val="26"/>
        </w:rPr>
      </w:pPr>
      <w:bookmarkStart w:id="21" w:name="_Toc242648544"/>
      <w:r w:rsidRPr="00053E83">
        <w:rPr>
          <w:rFonts w:asciiTheme="majorHAnsi" w:hAnsiTheme="majorHAnsi" w:cstheme="majorHAnsi"/>
          <w:b/>
          <w:bCs/>
          <w:sz w:val="26"/>
          <w:szCs w:val="26"/>
          <w:lang w:val="en-US"/>
        </w:rPr>
        <w:t>Nhược điểm:</w:t>
      </w:r>
      <w:bookmarkEnd w:id="21"/>
    </w:p>
    <w:p w14:paraId="2BF030DC" w14:textId="77777777" w:rsidR="00833BA4" w:rsidRPr="00053E83" w:rsidRDefault="00833BA4"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Vì Node.js chạy trên một luồng chính, các tác vụ đòi hỏi khả năng tính toán nặng như xử lý video, hình ảnh, hay tính toán ma trận sẽ làm "nghẽn" (block) Event Loop, khiến toàn bộ ứng dụng bị treo tạm thời.</w:t>
      </w:r>
    </w:p>
    <w:p w14:paraId="388F2FB4" w14:textId="77777777" w:rsidR="00833BA4" w:rsidRPr="00053E83" w:rsidRDefault="00833BA4"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 xml:space="preserve">Trong các tác vụ bất đồng bộ phức tạp, việc lồng ghép quá nhiều hàm callback sẽ dẫn đến tình trạng mã nguồn chồng chéo, khó đọc và khó bảo trì. Tuy nhiên, hạn chế này hiện đã được khắc phục phần lớn bằng cách sử dụng </w:t>
      </w:r>
      <w:r w:rsidRPr="00053E83">
        <w:rPr>
          <w:rStyle w:val="MaHTML"/>
          <w:rFonts w:asciiTheme="majorHAnsi" w:hAnsiTheme="majorHAnsi" w:cstheme="majorHAnsi"/>
          <w:sz w:val="26"/>
          <w:szCs w:val="26"/>
        </w:rPr>
        <w:t>Promises</w:t>
      </w:r>
      <w:r w:rsidRPr="00053E83">
        <w:rPr>
          <w:rFonts w:asciiTheme="majorHAnsi" w:hAnsiTheme="majorHAnsi" w:cstheme="majorHAnsi"/>
          <w:sz w:val="26"/>
          <w:szCs w:val="26"/>
        </w:rPr>
        <w:t xml:space="preserve"> và </w:t>
      </w:r>
      <w:r w:rsidRPr="00053E83">
        <w:rPr>
          <w:rStyle w:val="MaHTML"/>
          <w:rFonts w:asciiTheme="majorHAnsi" w:hAnsiTheme="majorHAnsi" w:cstheme="majorHAnsi"/>
          <w:sz w:val="26"/>
          <w:szCs w:val="26"/>
        </w:rPr>
        <w:t>async/await</w:t>
      </w:r>
      <w:r w:rsidRPr="00053E83">
        <w:rPr>
          <w:rFonts w:asciiTheme="majorHAnsi" w:hAnsiTheme="majorHAnsi" w:cstheme="majorHAnsi"/>
          <w:sz w:val="26"/>
          <w:szCs w:val="26"/>
        </w:rPr>
        <w:t>.</w:t>
      </w:r>
    </w:p>
    <w:p w14:paraId="6825E6AD" w14:textId="77777777" w:rsidR="005117F7" w:rsidRPr="00053E83" w:rsidRDefault="00833BA4"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Quản lý thư viện phụ thuộc phức tạp: Do số lượng package trên NPM quá lớn và mã nguồn mở tự do, nhiều thư viện có chất lượng không đồng đều, thiếu bảo trì hoặc chứa lỗ hổng bảo mật, đòi hỏi lập trình viên phải kiểm tra cẩn thận trước khi tích hợp vào dự án lớn.</w:t>
      </w:r>
    </w:p>
    <w:p w14:paraId="110F7655" w14:textId="77777777" w:rsidR="005117F7" w:rsidRPr="00053E83" w:rsidRDefault="00D14627">
      <w:pPr>
        <w:pStyle w:val="oancuaDanhsach"/>
        <w:numPr>
          <w:ilvl w:val="1"/>
          <w:numId w:val="19"/>
        </w:numPr>
        <w:spacing w:line="360" w:lineRule="auto"/>
        <w:ind w:left="1134" w:hanging="567"/>
        <w:outlineLvl w:val="1"/>
        <w:rPr>
          <w:rFonts w:asciiTheme="majorHAnsi" w:hAnsiTheme="majorHAnsi" w:cstheme="majorHAnsi"/>
          <w:b/>
          <w:bCs/>
          <w:sz w:val="26"/>
          <w:szCs w:val="26"/>
        </w:rPr>
      </w:pPr>
      <w:bookmarkStart w:id="22" w:name="_Toc242648545"/>
      <w:r w:rsidRPr="00053E83">
        <w:rPr>
          <w:rFonts w:asciiTheme="majorHAnsi" w:hAnsiTheme="majorHAnsi" w:cstheme="majorHAnsi"/>
          <w:b/>
          <w:bCs/>
          <w:sz w:val="26"/>
          <w:szCs w:val="26"/>
          <w:lang w:val="en-US"/>
        </w:rPr>
        <w:t>JSON WEB TOKEN</w:t>
      </w:r>
      <w:bookmarkEnd w:id="22"/>
    </w:p>
    <w:p w14:paraId="193B5B8B" w14:textId="77777777" w:rsidR="005117F7" w:rsidRPr="00053E83" w:rsidRDefault="005117F7">
      <w:pPr>
        <w:pStyle w:val="oancuaDanhsach"/>
        <w:numPr>
          <w:ilvl w:val="2"/>
          <w:numId w:val="19"/>
        </w:numPr>
        <w:spacing w:line="360" w:lineRule="auto"/>
        <w:ind w:left="1701" w:hanging="850"/>
        <w:outlineLvl w:val="2"/>
        <w:rPr>
          <w:rFonts w:asciiTheme="majorHAnsi" w:hAnsiTheme="majorHAnsi" w:cstheme="majorHAnsi"/>
          <w:b/>
          <w:bCs/>
          <w:sz w:val="26"/>
          <w:szCs w:val="26"/>
        </w:rPr>
      </w:pPr>
      <w:bookmarkStart w:id="23" w:name="_Toc242648546"/>
      <w:r w:rsidRPr="00053E83">
        <w:rPr>
          <w:rFonts w:asciiTheme="majorHAnsi" w:hAnsiTheme="majorHAnsi" w:cstheme="majorHAnsi"/>
          <w:b/>
          <w:bCs/>
          <w:sz w:val="26"/>
          <w:szCs w:val="26"/>
          <w:lang w:val="en-US"/>
        </w:rPr>
        <w:t>Khái niệm:</w:t>
      </w:r>
      <w:bookmarkEnd w:id="23"/>
    </w:p>
    <w:p w14:paraId="1533B3F9" w14:textId="77777777" w:rsidR="005117F7" w:rsidRPr="00053E83" w:rsidRDefault="009C0792" w:rsidP="00650555">
      <w:pPr>
        <w:spacing w:line="360" w:lineRule="auto"/>
        <w:ind w:firstLine="567"/>
        <w:jc w:val="both"/>
        <w:rPr>
          <w:rFonts w:asciiTheme="majorHAnsi" w:hAnsiTheme="majorHAnsi" w:cstheme="majorHAnsi"/>
          <w:sz w:val="26"/>
          <w:szCs w:val="26"/>
          <w:lang w:val="vi"/>
        </w:rPr>
      </w:pPr>
      <w:r w:rsidRPr="00053E83">
        <w:rPr>
          <w:rFonts w:asciiTheme="majorHAnsi" w:hAnsiTheme="majorHAnsi" w:cstheme="majorHAnsi"/>
          <w:sz w:val="26"/>
          <w:szCs w:val="26"/>
          <w:lang w:val="vi"/>
        </w:rPr>
        <w:t>JSON Web Token (JWT) là một tiêu chuẩn mở (RFC 7519) quy định một phương thức nhỏ gọn và độc lập để truyền tải thông tin an toàn giữa các bên dưới dạng đối tượng JSON. Thông tin này có thể được xác minh và đáng tin cậy vì nó được bảo vệ bằng chữ ký số (digital signature). JWT thường được ký bằng thuật toán mã hóa đối xứng (như HMAC) hoặc mã hóa bất đối xứng (như RSA hoặc ECDSA).</w:t>
      </w:r>
    </w:p>
    <w:p w14:paraId="7B8C0E14" w14:textId="77777777" w:rsidR="005117F7" w:rsidRPr="00053E83" w:rsidRDefault="005117F7">
      <w:pPr>
        <w:pStyle w:val="oancuaDanhsach"/>
        <w:numPr>
          <w:ilvl w:val="2"/>
          <w:numId w:val="19"/>
        </w:numPr>
        <w:spacing w:line="360" w:lineRule="auto"/>
        <w:ind w:left="1701" w:hanging="850"/>
        <w:outlineLvl w:val="2"/>
        <w:rPr>
          <w:rFonts w:asciiTheme="majorHAnsi" w:hAnsiTheme="majorHAnsi" w:cstheme="majorHAnsi"/>
          <w:b/>
          <w:bCs/>
          <w:sz w:val="26"/>
          <w:szCs w:val="26"/>
        </w:rPr>
      </w:pPr>
      <w:bookmarkStart w:id="24" w:name="_Toc242648547"/>
      <w:r w:rsidRPr="00053E83">
        <w:rPr>
          <w:rFonts w:asciiTheme="majorHAnsi" w:hAnsiTheme="majorHAnsi" w:cstheme="majorHAnsi"/>
          <w:b/>
          <w:bCs/>
          <w:sz w:val="26"/>
          <w:szCs w:val="26"/>
          <w:lang w:val="en-US"/>
        </w:rPr>
        <w:t>Ưu điểm:</w:t>
      </w:r>
      <w:bookmarkEnd w:id="24"/>
    </w:p>
    <w:p w14:paraId="4704FF10" w14:textId="77777777" w:rsidR="009C0792" w:rsidRPr="00053E83" w:rsidRDefault="009C0792"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Không lưu trạng thái (Stateless): Máy chủ hoàn toàn không cần lưu trữ thông tin phiên làm việc (session) của người dùng trong cơ sở dữ liệu hoặc bộ nhớ RAM. Mọi thông tin cần thiết để xác định danh tính đều đã nằm gọn trong token, giúp tiết kiệm đáng kể tài nguyên máy chủ.</w:t>
      </w:r>
    </w:p>
    <w:p w14:paraId="25B9F4F0" w14:textId="77777777" w:rsidR="009C0792" w:rsidRPr="00053E83" w:rsidRDefault="009C0792"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lastRenderedPageBreak/>
        <w:t>Khả năng mở rộng: Vì mang tính stateless, JWT cực kỳ phù hợp cho các hệ thống phân tán, Cloud hoặc Microservices. Bất kỳ máy chủ nào nắm giữ Khóa bí mật đều có thể xác minh token độc lập.</w:t>
      </w:r>
    </w:p>
    <w:p w14:paraId="69F652C8" w14:textId="77777777" w:rsidR="009C0792" w:rsidRPr="00053E83" w:rsidRDefault="009C0792"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Nhỏ gọn và Hiệu suất cao: Kích thước chuỗi JWT rất gọn nhẹ, dễ dàng truyền qua HTTP Header, tham số URL hoặc phần thân POST mà không làm giảm tốc độ truyền tải mạng.</w:t>
      </w:r>
    </w:p>
    <w:p w14:paraId="29D2BA52" w14:textId="77777777" w:rsidR="00ED391C" w:rsidRPr="00053E83" w:rsidRDefault="009C0792"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Giải quyết bài toán CORS (Cross-Origin Resource Sharing): Vì cơ chế token không phụ thuộc chặt chẽ vào Cookie, nó giúp xử lý dễ dàng các request gọi API từ các tên miền (domain) khác nhau.</w:t>
      </w:r>
    </w:p>
    <w:p w14:paraId="14429257" w14:textId="77777777" w:rsidR="00A339DE" w:rsidRPr="00053E83" w:rsidRDefault="00ED391C">
      <w:pPr>
        <w:pStyle w:val="oancuaDanhsach"/>
        <w:numPr>
          <w:ilvl w:val="2"/>
          <w:numId w:val="19"/>
        </w:numPr>
        <w:spacing w:line="360" w:lineRule="auto"/>
        <w:ind w:left="1701" w:hanging="850"/>
        <w:outlineLvl w:val="2"/>
        <w:rPr>
          <w:rFonts w:asciiTheme="majorHAnsi" w:hAnsiTheme="majorHAnsi" w:cstheme="majorHAnsi"/>
          <w:b/>
          <w:bCs/>
          <w:sz w:val="26"/>
          <w:szCs w:val="26"/>
        </w:rPr>
      </w:pPr>
      <w:bookmarkStart w:id="25" w:name="_Toc242648548"/>
      <w:r w:rsidRPr="00053E83">
        <w:rPr>
          <w:rFonts w:asciiTheme="majorHAnsi" w:hAnsiTheme="majorHAnsi" w:cstheme="majorHAnsi"/>
          <w:b/>
          <w:bCs/>
          <w:sz w:val="26"/>
          <w:szCs w:val="26"/>
          <w:lang w:val="en-US"/>
        </w:rPr>
        <w:t>Nhược điểm:</w:t>
      </w:r>
      <w:bookmarkEnd w:id="25"/>
      <w:r w:rsidR="00A339DE" w:rsidRPr="00053E83">
        <w:rPr>
          <w:rFonts w:asciiTheme="majorHAnsi" w:hAnsiTheme="majorHAnsi" w:cstheme="majorHAnsi"/>
          <w:b/>
          <w:bCs/>
          <w:sz w:val="26"/>
          <w:szCs w:val="26"/>
          <w:lang w:val="en-US"/>
        </w:rPr>
        <w:t xml:space="preserve"> </w:t>
      </w:r>
    </w:p>
    <w:p w14:paraId="58F4D012" w14:textId="77777777" w:rsidR="009C0792" w:rsidRPr="00053E83" w:rsidRDefault="009C0792"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Không thể thu hồi ngay lập tức: Một khi JWT đã được cấp phát, nó sẽ có hiệu lực độc lập cho đến khi hết hạn. Nếu token bị đánh cắp, hệ thống rất khó để hủy bỏ nó ngay lập tức.</w:t>
      </w:r>
    </w:p>
    <w:p w14:paraId="42DF32C8" w14:textId="77777777" w:rsidR="009C0792" w:rsidRPr="00053E83" w:rsidRDefault="009C0792"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Phần Payload của JWT chỉ được mã hóa dạng Base64 (có thể dễ dàng giải mã ngược lại thành văn bản gốc bởi bất kỳ ai). Do đó, tuyệt đối không được đưa các thông tin nhạy cảm vào trong Payload.</w:t>
      </w:r>
    </w:p>
    <w:p w14:paraId="07AC003F" w14:textId="77777777" w:rsidR="005117F7" w:rsidRPr="00053E83" w:rsidRDefault="009C0792"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Nếu nhồi nhét quá nhiều thông tin vào phần Payload, kích thước chuỗi JWT sẽ phình to, dẫn đến việc mọi request HTTP đều phải mang theo một lượng dữ liệu lớn, làm giảm hiệu suất tổng thể.</w:t>
      </w:r>
    </w:p>
    <w:p w14:paraId="6C921F57" w14:textId="77777777" w:rsidR="00A339DE" w:rsidRPr="00053E83" w:rsidRDefault="00D14627">
      <w:pPr>
        <w:pStyle w:val="ThngthngWeb"/>
        <w:numPr>
          <w:ilvl w:val="1"/>
          <w:numId w:val="19"/>
        </w:numPr>
        <w:spacing w:before="0" w:beforeAutospacing="0" w:after="0" w:afterAutospacing="0" w:line="360" w:lineRule="auto"/>
        <w:ind w:left="1701" w:hanging="1134"/>
        <w:jc w:val="both"/>
        <w:outlineLvl w:val="1"/>
        <w:rPr>
          <w:rFonts w:asciiTheme="majorHAnsi" w:hAnsiTheme="majorHAnsi" w:cstheme="majorHAnsi"/>
          <w:b/>
          <w:bCs/>
          <w:sz w:val="26"/>
          <w:szCs w:val="26"/>
          <w:lang w:val="en-US"/>
        </w:rPr>
      </w:pPr>
      <w:bookmarkStart w:id="26" w:name="_Toc242648549"/>
      <w:r w:rsidRPr="00053E83">
        <w:rPr>
          <w:rFonts w:asciiTheme="majorHAnsi" w:hAnsiTheme="majorHAnsi" w:cstheme="majorHAnsi"/>
          <w:b/>
          <w:bCs/>
          <w:sz w:val="26"/>
          <w:szCs w:val="26"/>
          <w:lang w:val="en-US"/>
        </w:rPr>
        <w:t>VITE</w:t>
      </w:r>
      <w:bookmarkEnd w:id="26"/>
    </w:p>
    <w:p w14:paraId="3CC93E1F" w14:textId="77777777" w:rsidR="00A339DE" w:rsidRPr="00053E83" w:rsidRDefault="00A339DE">
      <w:pPr>
        <w:pStyle w:val="ThngthngWeb"/>
        <w:numPr>
          <w:ilvl w:val="2"/>
          <w:numId w:val="19"/>
        </w:numPr>
        <w:spacing w:before="0" w:beforeAutospacing="0" w:after="0" w:afterAutospacing="0" w:line="360" w:lineRule="auto"/>
        <w:ind w:left="1701" w:hanging="850"/>
        <w:jc w:val="both"/>
        <w:outlineLvl w:val="2"/>
        <w:rPr>
          <w:rFonts w:asciiTheme="majorHAnsi" w:hAnsiTheme="majorHAnsi" w:cstheme="majorHAnsi"/>
          <w:b/>
          <w:bCs/>
          <w:sz w:val="26"/>
          <w:szCs w:val="26"/>
          <w:lang w:val="en-US"/>
        </w:rPr>
      </w:pPr>
      <w:bookmarkStart w:id="27" w:name="_Toc242648550"/>
      <w:r w:rsidRPr="00053E83">
        <w:rPr>
          <w:rFonts w:asciiTheme="majorHAnsi" w:hAnsiTheme="majorHAnsi" w:cstheme="majorHAnsi"/>
          <w:b/>
          <w:bCs/>
          <w:sz w:val="26"/>
          <w:szCs w:val="26"/>
          <w:lang w:val="en-US"/>
        </w:rPr>
        <w:t>Khái niệm:</w:t>
      </w:r>
      <w:bookmarkEnd w:id="27"/>
    </w:p>
    <w:p w14:paraId="0F610C4C" w14:textId="77777777" w:rsidR="00A339DE" w:rsidRPr="00053E83" w:rsidRDefault="007C56C8" w:rsidP="00650555">
      <w:pPr>
        <w:pStyle w:val="ThngthngWeb"/>
        <w:spacing w:before="0" w:beforeAutospacing="0" w:after="0" w:afterAutospacing="0" w:line="360" w:lineRule="auto"/>
        <w:ind w:firstLine="709"/>
        <w:jc w:val="both"/>
        <w:rPr>
          <w:rFonts w:asciiTheme="majorHAnsi" w:hAnsiTheme="majorHAnsi" w:cstheme="majorHAnsi"/>
          <w:sz w:val="26"/>
          <w:szCs w:val="26"/>
          <w:lang w:val="en-US"/>
        </w:rPr>
      </w:pPr>
      <w:r w:rsidRPr="00053E83">
        <w:rPr>
          <w:rFonts w:asciiTheme="majorHAnsi" w:hAnsiTheme="majorHAnsi" w:cstheme="majorHAnsi"/>
          <w:sz w:val="26"/>
          <w:szCs w:val="26"/>
          <w:lang w:val="en"/>
        </w:rPr>
        <w:t>Vite là một công cụ xây dựng (build tool) và máy chủ phát triển (dev server) thế hệ mới dành cho frontend, được tạo ra bởi Evan You. Công cụ này ra đời nhằm giải quyết triệt để vấn đề hiệu suất chậm chạp của các công cụ đóng gói truyền thống (như Webpack hay Parcel) khi xử lý các dự án có quy mô lớn. Vite hỗ trợ mạnh mẽ cho các framework hiện đại như React, Vue, Svelte, mang lại trải nghiệm lập trình tối ưu và liền mạch.</w:t>
      </w:r>
    </w:p>
    <w:p w14:paraId="19217BB4" w14:textId="77777777" w:rsidR="00A339DE" w:rsidRPr="00053E83" w:rsidRDefault="00A339DE">
      <w:pPr>
        <w:pStyle w:val="ThngthngWeb"/>
        <w:numPr>
          <w:ilvl w:val="2"/>
          <w:numId w:val="19"/>
        </w:numPr>
        <w:spacing w:before="0" w:beforeAutospacing="0" w:after="0" w:afterAutospacing="0" w:line="360" w:lineRule="auto"/>
        <w:ind w:left="1701" w:hanging="850"/>
        <w:jc w:val="both"/>
        <w:outlineLvl w:val="2"/>
        <w:rPr>
          <w:rFonts w:asciiTheme="majorHAnsi" w:hAnsiTheme="majorHAnsi" w:cstheme="majorHAnsi"/>
          <w:b/>
          <w:bCs/>
          <w:sz w:val="26"/>
          <w:szCs w:val="26"/>
          <w:lang w:val="en-US"/>
        </w:rPr>
      </w:pPr>
      <w:bookmarkStart w:id="28" w:name="_Toc242648551"/>
      <w:r w:rsidRPr="00053E83">
        <w:rPr>
          <w:rFonts w:asciiTheme="majorHAnsi" w:hAnsiTheme="majorHAnsi" w:cstheme="majorHAnsi"/>
          <w:b/>
          <w:bCs/>
          <w:sz w:val="26"/>
          <w:szCs w:val="26"/>
          <w:lang w:val="en-US"/>
        </w:rPr>
        <w:t>Ưu điểm:</w:t>
      </w:r>
      <w:bookmarkEnd w:id="28"/>
    </w:p>
    <w:p w14:paraId="349375CB" w14:textId="77777777" w:rsidR="007C56C8" w:rsidRPr="00053E83" w:rsidRDefault="007C56C8"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 xml:space="preserve">Khởi động máy chủ siêu tốc: Thời gian khởi động môi trường dev </w:t>
      </w:r>
      <w:r w:rsidRPr="00053E83">
        <w:rPr>
          <w:rFonts w:asciiTheme="majorHAnsi" w:hAnsiTheme="majorHAnsi" w:cstheme="majorHAnsi"/>
          <w:sz w:val="26"/>
          <w:szCs w:val="26"/>
          <w:lang w:val="en-US"/>
        </w:rPr>
        <w:t>nhanh</w:t>
      </w:r>
      <w:r w:rsidRPr="00053E83">
        <w:rPr>
          <w:rFonts w:asciiTheme="majorHAnsi" w:hAnsiTheme="majorHAnsi" w:cstheme="majorHAnsi"/>
          <w:sz w:val="26"/>
          <w:szCs w:val="26"/>
        </w:rPr>
        <w:t>, bất kể quy mô của ứng dụng lớn đến đâu.</w:t>
      </w:r>
    </w:p>
    <w:p w14:paraId="181AB894" w14:textId="77777777" w:rsidR="007C56C8" w:rsidRPr="00053E83" w:rsidRDefault="007C56C8"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HMR cực nhanh (Lightning Fast HMR): Tốc độ làm mới giao diện khi có sự thay đổi trong code diễn ra trong chớp mắt, giúp không bị gián đoạn mạch tư duy.</w:t>
      </w:r>
    </w:p>
    <w:p w14:paraId="5427B259" w14:textId="77777777" w:rsidR="007C56C8" w:rsidRPr="00053E83" w:rsidRDefault="007C56C8"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lastRenderedPageBreak/>
        <w:t>Cấu hình tối giản: Hỗ trợ sẵn các công nghệ hiện đại ngay từ đầu như TypeScript, JSX, CSS Modules, PostCSS mà không đòi hỏi các tệp cấu hình phức tạp.</w:t>
      </w:r>
    </w:p>
    <w:p w14:paraId="11F1DD19" w14:textId="77777777" w:rsidR="00A339DE" w:rsidRPr="00053E83" w:rsidRDefault="00A339DE">
      <w:pPr>
        <w:pStyle w:val="ThngthngWeb"/>
        <w:numPr>
          <w:ilvl w:val="2"/>
          <w:numId w:val="19"/>
        </w:numPr>
        <w:spacing w:before="0" w:beforeAutospacing="0" w:after="0" w:afterAutospacing="0" w:line="360" w:lineRule="auto"/>
        <w:ind w:left="1701" w:hanging="850"/>
        <w:jc w:val="both"/>
        <w:outlineLvl w:val="2"/>
        <w:rPr>
          <w:rFonts w:asciiTheme="majorHAnsi" w:hAnsiTheme="majorHAnsi" w:cstheme="majorHAnsi"/>
          <w:b/>
          <w:bCs/>
          <w:sz w:val="26"/>
          <w:szCs w:val="26"/>
          <w:lang w:val="en-US"/>
        </w:rPr>
      </w:pPr>
      <w:bookmarkStart w:id="29" w:name="_Toc242648552"/>
      <w:r w:rsidRPr="00053E83">
        <w:rPr>
          <w:rFonts w:asciiTheme="majorHAnsi" w:hAnsiTheme="majorHAnsi" w:cstheme="majorHAnsi"/>
          <w:b/>
          <w:bCs/>
          <w:sz w:val="26"/>
          <w:szCs w:val="26"/>
          <w:lang w:val="en-US"/>
        </w:rPr>
        <w:t>Nhược điểm:</w:t>
      </w:r>
      <w:bookmarkEnd w:id="29"/>
    </w:p>
    <w:p w14:paraId="06BBB69E" w14:textId="77777777" w:rsidR="007C56C8" w:rsidRPr="00053E83" w:rsidRDefault="007C56C8"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Chế độ phát triển của Vite yêu cầu trình duyệt phải hỗ trợ Native ES Modules, do đó không tương thích với các trình duyệt quá cũ (như Internet Explorer).</w:t>
      </w:r>
    </w:p>
    <w:p w14:paraId="6A597728" w14:textId="77777777" w:rsidR="007C56C8" w:rsidRPr="00053E83" w:rsidRDefault="007C56C8"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Đôi khi có thể xuất hiện những lỗi (bug) không nhất quán giữa lúc lập trình và lúc xuất xưởng sản phẩm thực tế.</w:t>
      </w:r>
    </w:p>
    <w:p w14:paraId="053D165F" w14:textId="77777777" w:rsidR="00A339DE" w:rsidRPr="00053E83" w:rsidRDefault="007C56C8"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Mặc dù đang phát triển rất nhanh, nhưng đối với các dự án cũ (legacy) có cấu hình cực kỳ dị biệt và phức tạp, hệ sinh thái plugin của Vite vẫn chưa thể đồ sộ và linh hoạt.</w:t>
      </w:r>
    </w:p>
    <w:p w14:paraId="138FF003" w14:textId="77777777" w:rsidR="00D14627" w:rsidRPr="00053E83" w:rsidRDefault="00D14627">
      <w:pPr>
        <w:pStyle w:val="ThngthngWeb"/>
        <w:numPr>
          <w:ilvl w:val="1"/>
          <w:numId w:val="19"/>
        </w:numPr>
        <w:spacing w:before="0" w:beforeAutospacing="0" w:after="0" w:afterAutospacing="0" w:line="360" w:lineRule="auto"/>
        <w:ind w:left="1701" w:hanging="1134"/>
        <w:jc w:val="both"/>
        <w:outlineLvl w:val="1"/>
        <w:rPr>
          <w:rFonts w:asciiTheme="majorHAnsi" w:hAnsiTheme="majorHAnsi" w:cstheme="majorHAnsi"/>
          <w:b/>
          <w:bCs/>
          <w:sz w:val="26"/>
          <w:szCs w:val="26"/>
          <w:lang w:val="en-US"/>
        </w:rPr>
      </w:pPr>
      <w:bookmarkStart w:id="30" w:name="_Toc242648553"/>
      <w:r w:rsidRPr="00053E83">
        <w:rPr>
          <w:rFonts w:asciiTheme="majorHAnsi" w:hAnsiTheme="majorHAnsi" w:cstheme="majorHAnsi"/>
          <w:b/>
          <w:bCs/>
          <w:sz w:val="26"/>
          <w:szCs w:val="26"/>
        </w:rPr>
        <w:t>TAILWIND CSS</w:t>
      </w:r>
      <w:bookmarkEnd w:id="30"/>
    </w:p>
    <w:p w14:paraId="13F77118" w14:textId="77777777" w:rsidR="00D14627" w:rsidRPr="00053E83" w:rsidRDefault="00D14627">
      <w:pPr>
        <w:pStyle w:val="ThngthngWeb"/>
        <w:numPr>
          <w:ilvl w:val="2"/>
          <w:numId w:val="19"/>
        </w:numPr>
        <w:spacing w:before="0" w:beforeAutospacing="0" w:after="0" w:afterAutospacing="0" w:line="360" w:lineRule="auto"/>
        <w:ind w:left="1701" w:hanging="850"/>
        <w:jc w:val="both"/>
        <w:outlineLvl w:val="2"/>
        <w:rPr>
          <w:rFonts w:asciiTheme="majorHAnsi" w:hAnsiTheme="majorHAnsi" w:cstheme="majorHAnsi"/>
          <w:b/>
          <w:bCs/>
          <w:sz w:val="26"/>
          <w:szCs w:val="26"/>
          <w:lang w:val="en-US"/>
        </w:rPr>
      </w:pPr>
      <w:bookmarkStart w:id="31" w:name="_Toc242648554"/>
      <w:r w:rsidRPr="00053E83">
        <w:rPr>
          <w:rFonts w:asciiTheme="majorHAnsi" w:hAnsiTheme="majorHAnsi" w:cstheme="majorHAnsi"/>
          <w:b/>
          <w:bCs/>
          <w:sz w:val="26"/>
          <w:szCs w:val="26"/>
          <w:lang w:val="en-US"/>
        </w:rPr>
        <w:t>Khái niệm:</w:t>
      </w:r>
      <w:bookmarkEnd w:id="31"/>
    </w:p>
    <w:p w14:paraId="16BA5C92" w14:textId="77777777" w:rsidR="00D14627" w:rsidRPr="00053E83" w:rsidRDefault="00650555" w:rsidP="00650555">
      <w:pPr>
        <w:pStyle w:val="ThngthngWeb"/>
        <w:spacing w:before="0" w:beforeAutospacing="0" w:after="0" w:afterAutospacing="0" w:line="360" w:lineRule="auto"/>
        <w:ind w:firstLine="567"/>
        <w:jc w:val="both"/>
        <w:rPr>
          <w:rFonts w:asciiTheme="majorHAnsi" w:hAnsiTheme="majorHAnsi" w:cstheme="majorHAnsi"/>
          <w:sz w:val="26"/>
          <w:szCs w:val="26"/>
          <w:lang w:val="en-US"/>
        </w:rPr>
      </w:pPr>
      <w:r w:rsidRPr="00053E83">
        <w:rPr>
          <w:rFonts w:asciiTheme="majorHAnsi" w:hAnsiTheme="majorHAnsi" w:cstheme="majorHAnsi"/>
          <w:sz w:val="26"/>
          <w:szCs w:val="26"/>
          <w:lang w:val="en"/>
        </w:rPr>
        <w:t>Tailwind CSS là một framework CSS theo hướng tiện ích (utility-first) mã nguồn mở, được phát triển bởi Adam Wathan. Khác với các framework dựa trên thành phần (component-based) truyền thống như Bootstrap, Tailwind cung cấp các lớp tiện ích ở mức độ thấp (low-level utility classes) như “flex”, “pt-4”, “text-center”, “text-white”. Các lớp này cho phép lập trình viên kết hợp và xây dựng các giao diện tùy chỉnh phức tạp trực tiếp ngay trong mã HTML mà không cần phải viết thêm tệp CSS bên ngoài.</w:t>
      </w:r>
    </w:p>
    <w:p w14:paraId="067DFF05" w14:textId="77777777" w:rsidR="00D14627" w:rsidRPr="00053E83" w:rsidRDefault="00D14627">
      <w:pPr>
        <w:pStyle w:val="ThngthngWeb"/>
        <w:numPr>
          <w:ilvl w:val="2"/>
          <w:numId w:val="19"/>
        </w:numPr>
        <w:spacing w:before="0" w:beforeAutospacing="0" w:after="0" w:afterAutospacing="0" w:line="360" w:lineRule="auto"/>
        <w:ind w:left="1701" w:hanging="850"/>
        <w:jc w:val="both"/>
        <w:outlineLvl w:val="2"/>
        <w:rPr>
          <w:rFonts w:asciiTheme="majorHAnsi" w:hAnsiTheme="majorHAnsi" w:cstheme="majorHAnsi"/>
          <w:b/>
          <w:bCs/>
          <w:sz w:val="26"/>
          <w:szCs w:val="26"/>
          <w:lang w:val="en-US"/>
        </w:rPr>
      </w:pPr>
      <w:bookmarkStart w:id="32" w:name="_Toc242648555"/>
      <w:r w:rsidRPr="00053E83">
        <w:rPr>
          <w:rFonts w:asciiTheme="majorHAnsi" w:hAnsiTheme="majorHAnsi" w:cstheme="majorHAnsi"/>
          <w:b/>
          <w:bCs/>
          <w:sz w:val="26"/>
          <w:szCs w:val="26"/>
          <w:lang w:val="en-US"/>
        </w:rPr>
        <w:t>Ưu điểm:</w:t>
      </w:r>
      <w:bookmarkEnd w:id="32"/>
    </w:p>
    <w:p w14:paraId="2AAD1C37" w14:textId="77777777" w:rsidR="00650555" w:rsidRPr="00053E83" w:rsidRDefault="00650555"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Tốc độ phát triển nhanh: Lập trình viên không cần mất thời gian suy nghĩ cách đặt tên class (giải quyết được sự rườm rà của quy tắc BEM) hay phải chuyển đổi qua lại giữa tệp HTML và CSS, giúp mạch tư duy lập trình không bị gián đoạn.</w:t>
      </w:r>
    </w:p>
    <w:p w14:paraId="4E2022B3" w14:textId="77777777" w:rsidR="00650555" w:rsidRPr="00053E83" w:rsidRDefault="00650555"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Kích thước tệp cực nhỏ (Bundle Size): Nhờ cơ chế quét và loại bỏ hoàn toàn các lớp CSS không sử dụng, tệp CSS xuất xưởng (production) của Tailwind thường có kích thước cực kỳ nhỏ (thường chỉ dưới 10KB), giúp trang web tải nhanh và tối ưu hóa điểm hiệu suất.</w:t>
      </w:r>
    </w:p>
    <w:p w14:paraId="41E01A20" w14:textId="77777777" w:rsidR="00650555" w:rsidRPr="00053E83" w:rsidRDefault="00650555"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Tính nhất quán cao: Việc sử dụng chung một tập hợp các giá trị tiện ích đã được cấu hình sẵn giúp giao diện toàn hệ thống có độ nhất quán cao về khoảng cách, kích thước chữ và màu sắc.</w:t>
      </w:r>
    </w:p>
    <w:p w14:paraId="4D570315" w14:textId="77777777" w:rsidR="00D14627" w:rsidRPr="00053E83" w:rsidRDefault="00650555"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Khả năng tùy biến vô hạn: Không bị gò bó vào một phong cách thiết kế mặc định như các framework UI khác, giúp các trang web xây dựng bằng Tailwind luôn có giao diện độc bản.</w:t>
      </w:r>
    </w:p>
    <w:p w14:paraId="1E1E2515" w14:textId="77777777" w:rsidR="00D14627" w:rsidRPr="00053E83" w:rsidRDefault="00D14627">
      <w:pPr>
        <w:pStyle w:val="ThngthngWeb"/>
        <w:numPr>
          <w:ilvl w:val="2"/>
          <w:numId w:val="19"/>
        </w:numPr>
        <w:spacing w:before="0" w:beforeAutospacing="0" w:after="0" w:afterAutospacing="0" w:line="360" w:lineRule="auto"/>
        <w:ind w:left="1701" w:hanging="850"/>
        <w:jc w:val="both"/>
        <w:outlineLvl w:val="2"/>
        <w:rPr>
          <w:rFonts w:asciiTheme="majorHAnsi" w:hAnsiTheme="majorHAnsi" w:cstheme="majorHAnsi"/>
          <w:b/>
          <w:bCs/>
          <w:sz w:val="26"/>
          <w:szCs w:val="26"/>
          <w:lang w:val="en-US"/>
        </w:rPr>
      </w:pPr>
      <w:bookmarkStart w:id="33" w:name="_Toc242648556"/>
      <w:r w:rsidRPr="00053E83">
        <w:rPr>
          <w:rFonts w:asciiTheme="majorHAnsi" w:hAnsiTheme="majorHAnsi" w:cstheme="majorHAnsi"/>
          <w:b/>
          <w:bCs/>
          <w:sz w:val="26"/>
          <w:szCs w:val="26"/>
          <w:lang w:val="en-US"/>
        </w:rPr>
        <w:lastRenderedPageBreak/>
        <w:t>Nhược điểm:</w:t>
      </w:r>
      <w:bookmarkEnd w:id="33"/>
    </w:p>
    <w:p w14:paraId="0581520D" w14:textId="77777777" w:rsidR="00650555" w:rsidRPr="00053E83" w:rsidRDefault="00650555"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Việc sử dụng hàng loạt các lớp tiện ích trực tiếp trên thẻ HTML khiến cấu trúc mã trở nên dài dòng, chằng chịt và khó đọc, đặc biệt đối với những người mới tiếp cận hoặc khi các component trở nên quá phức tạp.</w:t>
      </w:r>
    </w:p>
    <w:p w14:paraId="4D3571C5" w14:textId="77777777" w:rsidR="00650555" w:rsidRPr="00053E83" w:rsidRDefault="00650555"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Đòi hỏi lập trình viên phải ghi nhớ hoặc thường xuyên tra cứu tài liệu để làm quen với hệ thống tên lớp quy ước đặc thù của Tailwind.</w:t>
      </w:r>
    </w:p>
    <w:p w14:paraId="165A837C" w14:textId="77777777" w:rsidR="00650555" w:rsidRPr="00053E83" w:rsidRDefault="00650555" w:rsidP="00650555">
      <w:pPr>
        <w:pStyle w:val="ThngthngWeb"/>
        <w:spacing w:before="0" w:beforeAutospacing="0" w:after="0" w:afterAutospacing="0" w:line="360" w:lineRule="auto"/>
        <w:ind w:firstLine="567"/>
        <w:jc w:val="both"/>
        <w:rPr>
          <w:rFonts w:asciiTheme="majorHAnsi" w:hAnsiTheme="majorHAnsi" w:cstheme="majorHAnsi"/>
          <w:sz w:val="26"/>
          <w:szCs w:val="26"/>
        </w:rPr>
      </w:pPr>
      <w:r w:rsidRPr="00053E83">
        <w:rPr>
          <w:rFonts w:asciiTheme="majorHAnsi" w:hAnsiTheme="majorHAnsi" w:cstheme="majorHAnsi"/>
          <w:sz w:val="26"/>
          <w:szCs w:val="26"/>
        </w:rPr>
        <w:t xml:space="preserve">Không thể chỉ chèn một đường dẫn CDN đơn giản vào thẻ </w:t>
      </w:r>
      <w:r w:rsidRPr="00053E83">
        <w:rPr>
          <w:rStyle w:val="MaHTML"/>
          <w:rFonts w:asciiTheme="majorHAnsi" w:hAnsiTheme="majorHAnsi" w:cstheme="majorHAnsi"/>
          <w:sz w:val="26"/>
          <w:szCs w:val="26"/>
        </w:rPr>
        <w:t>&lt;head&gt;</w:t>
      </w:r>
      <w:r w:rsidRPr="00053E83">
        <w:rPr>
          <w:rFonts w:asciiTheme="majorHAnsi" w:hAnsiTheme="majorHAnsi" w:cstheme="majorHAnsi"/>
          <w:sz w:val="26"/>
          <w:szCs w:val="26"/>
        </w:rPr>
        <w:t xml:space="preserve"> để sử dụng cho môi trường sản xuất. Tailwind yêu cầu dự án phải được thiết lập quy trình biên dịch (build process) thông qua Node.js và các công cụ hỗ trợ như Webpack hoặc Vite.</w:t>
      </w:r>
    </w:p>
    <w:p w14:paraId="2972FB9F" w14:textId="77777777" w:rsidR="00D14627" w:rsidRPr="00053E83" w:rsidRDefault="00D14627" w:rsidP="00650555">
      <w:pPr>
        <w:pStyle w:val="ThngthngWeb"/>
        <w:spacing w:before="0" w:beforeAutospacing="0" w:after="0" w:afterAutospacing="0" w:line="360" w:lineRule="auto"/>
        <w:jc w:val="both"/>
        <w:rPr>
          <w:rFonts w:asciiTheme="majorHAnsi" w:hAnsiTheme="majorHAnsi" w:cstheme="majorHAnsi"/>
          <w:b/>
          <w:bCs/>
          <w:sz w:val="26"/>
          <w:szCs w:val="26"/>
        </w:rPr>
      </w:pPr>
    </w:p>
    <w:p w14:paraId="3B2BD8DB" w14:textId="77777777" w:rsidR="00A339DE" w:rsidRPr="00053E83" w:rsidRDefault="00A339DE" w:rsidP="00650555">
      <w:pPr>
        <w:pStyle w:val="ThngthngWeb"/>
        <w:spacing w:before="0" w:beforeAutospacing="0" w:after="0" w:afterAutospacing="0" w:line="360" w:lineRule="auto"/>
        <w:jc w:val="both"/>
        <w:rPr>
          <w:rFonts w:asciiTheme="majorHAnsi" w:hAnsiTheme="majorHAnsi" w:cstheme="majorHAnsi"/>
          <w:b/>
          <w:bCs/>
          <w:sz w:val="26"/>
          <w:szCs w:val="26"/>
        </w:rPr>
      </w:pPr>
    </w:p>
    <w:p w14:paraId="1C2B1816" w14:textId="77777777" w:rsidR="00A339DE" w:rsidRPr="00053E83" w:rsidRDefault="00A339DE" w:rsidP="00650555">
      <w:pPr>
        <w:pStyle w:val="ThngthngWeb"/>
        <w:spacing w:before="0" w:beforeAutospacing="0" w:after="0" w:afterAutospacing="0" w:line="360" w:lineRule="auto"/>
        <w:ind w:firstLine="567"/>
        <w:jc w:val="both"/>
        <w:rPr>
          <w:rFonts w:asciiTheme="majorHAnsi" w:hAnsiTheme="majorHAnsi" w:cstheme="majorHAnsi"/>
          <w:sz w:val="26"/>
          <w:szCs w:val="26"/>
        </w:rPr>
      </w:pPr>
    </w:p>
    <w:p w14:paraId="3C47C541" w14:textId="77777777" w:rsidR="00A737F4" w:rsidRPr="00053E83" w:rsidRDefault="00A737F4" w:rsidP="00650555">
      <w:pPr>
        <w:spacing w:line="360" w:lineRule="auto"/>
        <w:rPr>
          <w:rFonts w:asciiTheme="majorHAnsi" w:eastAsia="Times New Roman" w:hAnsiTheme="majorHAnsi" w:cstheme="majorHAnsi"/>
          <w:b/>
          <w:bCs/>
          <w:sz w:val="26"/>
          <w:szCs w:val="26"/>
          <w:lang w:val="vi-VN"/>
        </w:rPr>
      </w:pPr>
      <w:r w:rsidRPr="00053E83">
        <w:rPr>
          <w:rFonts w:asciiTheme="majorHAnsi" w:hAnsiTheme="majorHAnsi" w:cstheme="majorHAnsi"/>
          <w:lang w:val="vi-VN"/>
        </w:rPr>
        <w:br w:type="page"/>
      </w:r>
    </w:p>
    <w:p w14:paraId="28673079" w14:textId="77777777" w:rsidR="00623E35" w:rsidRPr="00053E83" w:rsidRDefault="00623E35" w:rsidP="00650555">
      <w:pPr>
        <w:pStyle w:val="u1"/>
        <w:spacing w:line="360" w:lineRule="auto"/>
        <w:rPr>
          <w:rFonts w:asciiTheme="majorHAnsi" w:hAnsiTheme="majorHAnsi" w:cstheme="majorHAnsi"/>
          <w:lang w:val="vi-VN"/>
        </w:rPr>
      </w:pPr>
      <w:bookmarkStart w:id="34" w:name="_Toc242648557"/>
      <w:r w:rsidRPr="00053E83">
        <w:rPr>
          <w:rFonts w:asciiTheme="majorHAnsi" w:hAnsiTheme="majorHAnsi" w:cstheme="majorHAnsi"/>
          <w:lang w:val="vi-VN"/>
        </w:rPr>
        <w:lastRenderedPageBreak/>
        <w:t xml:space="preserve">CHƯƠNG 2: KHẢO SÁT HIỆN TRẠNG VÀ </w:t>
      </w:r>
      <w:r w:rsidR="00EF47C3" w:rsidRPr="00053E83">
        <w:rPr>
          <w:rFonts w:asciiTheme="majorHAnsi" w:hAnsiTheme="majorHAnsi" w:cstheme="majorHAnsi"/>
          <w:lang w:val="vi-VN"/>
        </w:rPr>
        <w:t>XÁC ĐỊNH</w:t>
      </w:r>
      <w:r w:rsidRPr="00053E83">
        <w:rPr>
          <w:rFonts w:asciiTheme="majorHAnsi" w:hAnsiTheme="majorHAnsi" w:cstheme="majorHAnsi"/>
          <w:lang w:val="vi-VN"/>
        </w:rPr>
        <w:t xml:space="preserve"> YÊU CẦU</w:t>
      </w:r>
      <w:bookmarkEnd w:id="5"/>
      <w:bookmarkEnd w:id="34"/>
    </w:p>
    <w:p w14:paraId="19BB4DFA" w14:textId="77777777" w:rsidR="00623E35" w:rsidRPr="00053E83" w:rsidRDefault="00D14627">
      <w:pPr>
        <w:pStyle w:val="ThnVnban"/>
        <w:numPr>
          <w:ilvl w:val="1"/>
          <w:numId w:val="2"/>
        </w:numPr>
        <w:spacing w:line="360" w:lineRule="auto"/>
        <w:jc w:val="left"/>
        <w:outlineLvl w:val="1"/>
        <w:rPr>
          <w:rFonts w:asciiTheme="majorHAnsi" w:hAnsiTheme="majorHAnsi" w:cstheme="majorHAnsi"/>
          <w:b/>
          <w:lang w:val="en-US"/>
        </w:rPr>
      </w:pPr>
      <w:bookmarkStart w:id="35" w:name="_Toc239925931"/>
      <w:bookmarkStart w:id="36" w:name="_Toc242648558"/>
      <w:bookmarkEnd w:id="2"/>
      <w:r w:rsidRPr="00053E83">
        <w:rPr>
          <w:rFonts w:asciiTheme="majorHAnsi" w:hAnsiTheme="majorHAnsi" w:cstheme="majorHAnsi"/>
          <w:b/>
          <w:lang w:val="en-US"/>
        </w:rPr>
        <w:t>KHẢO SÁT HIỆN TRẠNG</w:t>
      </w:r>
      <w:bookmarkEnd w:id="35"/>
      <w:bookmarkEnd w:id="36"/>
    </w:p>
    <w:p w14:paraId="41AB3641" w14:textId="77777777" w:rsidR="00623E35" w:rsidRPr="00053E83" w:rsidRDefault="00623E35">
      <w:pPr>
        <w:pStyle w:val="oancuaDanhsach"/>
        <w:numPr>
          <w:ilvl w:val="2"/>
          <w:numId w:val="2"/>
        </w:numPr>
        <w:tabs>
          <w:tab w:val="left" w:pos="1693"/>
        </w:tabs>
        <w:spacing w:line="360" w:lineRule="auto"/>
        <w:ind w:left="1693" w:hanging="712"/>
        <w:outlineLvl w:val="2"/>
        <w:rPr>
          <w:rFonts w:asciiTheme="majorHAnsi" w:hAnsiTheme="majorHAnsi" w:cstheme="majorHAnsi"/>
          <w:b/>
          <w:sz w:val="26"/>
        </w:rPr>
      </w:pPr>
      <w:bookmarkStart w:id="37" w:name="_Toc239925932"/>
      <w:bookmarkStart w:id="38" w:name="_Toc242648559"/>
      <w:r w:rsidRPr="00053E83">
        <w:rPr>
          <w:rFonts w:asciiTheme="majorHAnsi" w:hAnsiTheme="majorHAnsi" w:cstheme="majorHAnsi"/>
          <w:b/>
          <w:sz w:val="26"/>
        </w:rPr>
        <w:t>Website</w:t>
      </w:r>
      <w:r w:rsidRPr="00053E83">
        <w:rPr>
          <w:rFonts w:asciiTheme="majorHAnsi" w:hAnsiTheme="majorHAnsi" w:cstheme="majorHAnsi"/>
          <w:b/>
          <w:spacing w:val="-7"/>
          <w:sz w:val="26"/>
        </w:rPr>
        <w:t xml:space="preserve"> </w:t>
      </w:r>
      <w:r w:rsidRPr="00053E83">
        <w:rPr>
          <w:rFonts w:asciiTheme="majorHAnsi" w:hAnsiTheme="majorHAnsi" w:cstheme="majorHAnsi"/>
          <w:b/>
          <w:sz w:val="26"/>
        </w:rPr>
        <w:t>"</w:t>
      </w:r>
      <w:r w:rsidRPr="00053E83">
        <w:rPr>
          <w:rFonts w:asciiTheme="majorHAnsi" w:hAnsiTheme="majorHAnsi" w:cstheme="majorHAnsi"/>
          <w:b/>
          <w:sz w:val="26"/>
          <w:lang w:val="en-US"/>
        </w:rPr>
        <w:t>CITYGYM</w:t>
      </w:r>
      <w:r w:rsidRPr="00053E83">
        <w:rPr>
          <w:rFonts w:asciiTheme="majorHAnsi" w:hAnsiTheme="majorHAnsi" w:cstheme="majorHAnsi"/>
          <w:b/>
          <w:spacing w:val="-2"/>
          <w:sz w:val="26"/>
        </w:rPr>
        <w:t>”</w:t>
      </w:r>
      <w:bookmarkEnd w:id="37"/>
      <w:bookmarkEnd w:id="38"/>
    </w:p>
    <w:p w14:paraId="604D2B8F" w14:textId="77777777" w:rsidR="00623E35" w:rsidRPr="00053E83" w:rsidRDefault="00623E35" w:rsidP="00650555">
      <w:pPr>
        <w:pStyle w:val="ThnVnban"/>
        <w:spacing w:line="360" w:lineRule="auto"/>
        <w:ind w:left="981"/>
        <w:rPr>
          <w:rFonts w:asciiTheme="majorHAnsi" w:hAnsiTheme="majorHAnsi" w:cstheme="majorHAnsi"/>
        </w:rPr>
      </w:pPr>
      <w:r w:rsidRPr="00053E83">
        <w:rPr>
          <w:rFonts w:asciiTheme="majorHAnsi" w:hAnsiTheme="majorHAnsi" w:cstheme="majorHAnsi"/>
        </w:rPr>
        <w:t>Link:</w:t>
      </w:r>
      <w:r w:rsidRPr="00053E83">
        <w:rPr>
          <w:rFonts w:asciiTheme="majorHAnsi" w:hAnsiTheme="majorHAnsi" w:cstheme="majorHAnsi"/>
          <w:lang w:val="en-US"/>
        </w:rPr>
        <w:t xml:space="preserve"> </w:t>
      </w:r>
      <w:hyperlink r:id="rId11" w:history="1">
        <w:r w:rsidRPr="00053E83">
          <w:rPr>
            <w:rStyle w:val="Siuktni"/>
            <w:rFonts w:asciiTheme="majorHAnsi" w:hAnsiTheme="majorHAnsi" w:cstheme="majorHAnsi"/>
            <w:color w:val="auto"/>
            <w:lang w:val="en-US"/>
          </w:rPr>
          <w:t>https://citigym.asia/</w:t>
        </w:r>
      </w:hyperlink>
      <w:r w:rsidRPr="00053E83">
        <w:rPr>
          <w:rFonts w:asciiTheme="majorHAnsi" w:hAnsiTheme="majorHAnsi" w:cstheme="majorHAnsi"/>
          <w:lang w:val="en-US"/>
        </w:rPr>
        <w:t xml:space="preserve"> </w:t>
      </w:r>
      <w:r w:rsidRPr="00053E83">
        <w:rPr>
          <w:rFonts w:asciiTheme="majorHAnsi" w:hAnsiTheme="majorHAnsi" w:cstheme="majorHAnsi"/>
        </w:rPr>
        <w:t xml:space="preserve"> </w:t>
      </w:r>
    </w:p>
    <w:p w14:paraId="0B8D05E3" w14:textId="77777777" w:rsidR="00623E35" w:rsidRPr="00053E83" w:rsidRDefault="00623E35" w:rsidP="00650555">
      <w:pPr>
        <w:pStyle w:val="ThnVnban"/>
        <w:spacing w:line="360" w:lineRule="auto"/>
        <w:rPr>
          <w:rFonts w:asciiTheme="majorHAnsi" w:hAnsiTheme="majorHAnsi" w:cstheme="majorHAnsi"/>
          <w:sz w:val="14"/>
        </w:rPr>
      </w:pPr>
      <w:r w:rsidRPr="00053E83">
        <w:rPr>
          <w:rFonts w:asciiTheme="majorHAnsi" w:hAnsiTheme="majorHAnsi" w:cstheme="majorHAnsi"/>
          <w:noProof/>
        </w:rPr>
        <w:drawing>
          <wp:inline distT="0" distB="0" distL="0" distR="0" wp14:anchorId="6AB668EB" wp14:editId="72E3DCBB">
            <wp:extent cx="5722620" cy="3218974"/>
            <wp:effectExtent l="0" t="0" r="0" b="635"/>
            <wp:docPr id="14801878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87865" name=""/>
                    <pic:cNvPicPr/>
                  </pic:nvPicPr>
                  <pic:blipFill>
                    <a:blip r:embed="rId12"/>
                    <a:stretch>
                      <a:fillRect/>
                    </a:stretch>
                  </pic:blipFill>
                  <pic:spPr>
                    <a:xfrm>
                      <a:off x="0" y="0"/>
                      <a:ext cx="5737012" cy="3227069"/>
                    </a:xfrm>
                    <a:prstGeom prst="rect">
                      <a:avLst/>
                    </a:prstGeom>
                  </pic:spPr>
                </pic:pic>
              </a:graphicData>
            </a:graphic>
          </wp:inline>
        </w:drawing>
      </w:r>
    </w:p>
    <w:p w14:paraId="3C278F63" w14:textId="77777777" w:rsidR="00623E35" w:rsidRPr="00053E83" w:rsidRDefault="00623E35" w:rsidP="00650555">
      <w:pPr>
        <w:spacing w:line="360" w:lineRule="auto"/>
        <w:ind w:left="3003"/>
        <w:rPr>
          <w:rFonts w:asciiTheme="majorHAnsi" w:hAnsiTheme="majorHAnsi" w:cstheme="majorHAnsi"/>
          <w:bCs/>
          <w:iCs/>
          <w:sz w:val="26"/>
        </w:rPr>
      </w:pPr>
      <w:bookmarkStart w:id="39" w:name="_bookmark16"/>
      <w:bookmarkEnd w:id="39"/>
      <w:r w:rsidRPr="00053E83">
        <w:rPr>
          <w:rFonts w:asciiTheme="majorHAnsi" w:hAnsiTheme="majorHAnsi" w:cstheme="majorHAnsi"/>
          <w:bCs/>
          <w:iCs/>
          <w:sz w:val="26"/>
        </w:rPr>
        <w:t>Hình</w:t>
      </w:r>
      <w:r w:rsidRPr="00053E83">
        <w:rPr>
          <w:rFonts w:asciiTheme="majorHAnsi" w:hAnsiTheme="majorHAnsi" w:cstheme="majorHAnsi"/>
          <w:bCs/>
          <w:iCs/>
          <w:spacing w:val="54"/>
          <w:sz w:val="26"/>
        </w:rPr>
        <w:t xml:space="preserve"> </w:t>
      </w:r>
      <w:r w:rsidRPr="00053E83">
        <w:rPr>
          <w:rFonts w:asciiTheme="majorHAnsi" w:hAnsiTheme="majorHAnsi" w:cstheme="majorHAnsi"/>
          <w:bCs/>
          <w:iCs/>
          <w:sz w:val="26"/>
        </w:rPr>
        <w:t>1.</w:t>
      </w:r>
      <w:r w:rsidRPr="00053E83">
        <w:rPr>
          <w:rFonts w:asciiTheme="majorHAnsi" w:hAnsiTheme="majorHAnsi" w:cstheme="majorHAnsi"/>
          <w:bCs/>
          <w:iCs/>
          <w:spacing w:val="-3"/>
          <w:sz w:val="26"/>
        </w:rPr>
        <w:t xml:space="preserve"> </w:t>
      </w:r>
      <w:r w:rsidRPr="00053E83">
        <w:rPr>
          <w:rFonts w:asciiTheme="majorHAnsi" w:hAnsiTheme="majorHAnsi" w:cstheme="majorHAnsi"/>
          <w:bCs/>
          <w:iCs/>
          <w:sz w:val="26"/>
        </w:rPr>
        <w:t>Website</w:t>
      </w:r>
      <w:r w:rsidRPr="00053E83">
        <w:rPr>
          <w:rFonts w:asciiTheme="majorHAnsi" w:hAnsiTheme="majorHAnsi" w:cstheme="majorHAnsi"/>
          <w:bCs/>
          <w:iCs/>
          <w:spacing w:val="-5"/>
          <w:sz w:val="26"/>
        </w:rPr>
        <w:t xml:space="preserve"> </w:t>
      </w:r>
      <w:r w:rsidRPr="00053E83">
        <w:rPr>
          <w:rFonts w:asciiTheme="majorHAnsi" w:hAnsiTheme="majorHAnsi" w:cstheme="majorHAnsi"/>
          <w:bCs/>
          <w:iCs/>
          <w:sz w:val="26"/>
        </w:rPr>
        <w:t>"</w:t>
      </w:r>
      <w:r w:rsidRPr="00053E83">
        <w:rPr>
          <w:rFonts w:asciiTheme="majorHAnsi" w:hAnsiTheme="majorHAnsi" w:cstheme="majorHAnsi"/>
          <w:bCs/>
          <w:iCs/>
          <w:sz w:val="26"/>
          <w:lang w:val="en-US"/>
        </w:rPr>
        <w:t>CITYGYM</w:t>
      </w:r>
      <w:r w:rsidRPr="00053E83">
        <w:rPr>
          <w:rFonts w:asciiTheme="majorHAnsi" w:hAnsiTheme="majorHAnsi" w:cstheme="majorHAnsi"/>
          <w:bCs/>
          <w:iCs/>
          <w:spacing w:val="-2"/>
          <w:sz w:val="26"/>
        </w:rPr>
        <w:t>”</w:t>
      </w:r>
    </w:p>
    <w:p w14:paraId="54B48C1A" w14:textId="77777777" w:rsidR="00623E35" w:rsidRPr="00053E83" w:rsidRDefault="00623E35">
      <w:pPr>
        <w:pStyle w:val="oancuaDanhsach"/>
        <w:numPr>
          <w:ilvl w:val="3"/>
          <w:numId w:val="2"/>
        </w:numPr>
        <w:tabs>
          <w:tab w:val="left" w:pos="981"/>
        </w:tabs>
        <w:spacing w:line="360" w:lineRule="auto"/>
        <w:outlineLvl w:val="3"/>
        <w:rPr>
          <w:rFonts w:asciiTheme="majorHAnsi" w:hAnsiTheme="majorHAnsi" w:cstheme="majorHAnsi"/>
          <w:b/>
          <w:sz w:val="26"/>
          <w:lang w:val="en-US"/>
        </w:rPr>
      </w:pPr>
      <w:bookmarkStart w:id="40" w:name="_Toc239925933"/>
      <w:bookmarkStart w:id="41" w:name="_Toc242648560"/>
      <w:r w:rsidRPr="00053E83">
        <w:rPr>
          <w:rFonts w:asciiTheme="majorHAnsi" w:hAnsiTheme="majorHAnsi" w:cstheme="majorHAnsi"/>
          <w:b/>
          <w:sz w:val="26"/>
        </w:rPr>
        <w:t>Các</w:t>
      </w:r>
      <w:r w:rsidRPr="00053E83">
        <w:rPr>
          <w:rFonts w:asciiTheme="majorHAnsi" w:hAnsiTheme="majorHAnsi" w:cstheme="majorHAnsi"/>
          <w:b/>
          <w:spacing w:val="-6"/>
          <w:sz w:val="26"/>
        </w:rPr>
        <w:t xml:space="preserve"> </w:t>
      </w:r>
      <w:r w:rsidRPr="00053E83">
        <w:rPr>
          <w:rFonts w:asciiTheme="majorHAnsi" w:hAnsiTheme="majorHAnsi" w:cstheme="majorHAnsi"/>
          <w:b/>
          <w:sz w:val="26"/>
        </w:rPr>
        <w:t>chức</w:t>
      </w:r>
      <w:r w:rsidRPr="00053E83">
        <w:rPr>
          <w:rFonts w:asciiTheme="majorHAnsi" w:hAnsiTheme="majorHAnsi" w:cstheme="majorHAnsi"/>
          <w:b/>
          <w:spacing w:val="-6"/>
          <w:sz w:val="26"/>
        </w:rPr>
        <w:t xml:space="preserve"> </w:t>
      </w:r>
      <w:r w:rsidRPr="00053E83">
        <w:rPr>
          <w:rFonts w:asciiTheme="majorHAnsi" w:hAnsiTheme="majorHAnsi" w:cstheme="majorHAnsi"/>
          <w:b/>
          <w:sz w:val="26"/>
        </w:rPr>
        <w:t>năng</w:t>
      </w:r>
      <w:r w:rsidRPr="00053E83">
        <w:rPr>
          <w:rFonts w:asciiTheme="majorHAnsi" w:hAnsiTheme="majorHAnsi" w:cstheme="majorHAnsi"/>
          <w:b/>
          <w:spacing w:val="-6"/>
          <w:sz w:val="26"/>
        </w:rPr>
        <w:t xml:space="preserve"> </w:t>
      </w:r>
      <w:r w:rsidRPr="00053E83">
        <w:rPr>
          <w:rFonts w:asciiTheme="majorHAnsi" w:hAnsiTheme="majorHAnsi" w:cstheme="majorHAnsi"/>
          <w:b/>
          <w:spacing w:val="-2"/>
          <w:sz w:val="26"/>
        </w:rPr>
        <w:t>chính:</w:t>
      </w:r>
      <w:bookmarkEnd w:id="40"/>
      <w:bookmarkEnd w:id="41"/>
    </w:p>
    <w:p w14:paraId="2D6F91B2" w14:textId="77777777" w:rsidR="00623E35" w:rsidRPr="00053E83" w:rsidRDefault="008162CD">
      <w:pPr>
        <w:pStyle w:val="oancuaDanhsach"/>
        <w:numPr>
          <w:ilvl w:val="1"/>
          <w:numId w:val="1"/>
        </w:numPr>
        <w:tabs>
          <w:tab w:val="left" w:pos="1821"/>
        </w:tabs>
        <w:spacing w:line="360" w:lineRule="auto"/>
        <w:ind w:left="1821" w:hanging="427"/>
        <w:rPr>
          <w:rFonts w:asciiTheme="majorHAnsi" w:hAnsiTheme="majorHAnsi" w:cstheme="majorHAnsi"/>
          <w:sz w:val="26"/>
        </w:rPr>
      </w:pPr>
      <w:r w:rsidRPr="00053E83">
        <w:rPr>
          <w:rFonts w:asciiTheme="majorHAnsi" w:hAnsiTheme="majorHAnsi" w:cstheme="majorHAnsi"/>
          <w:sz w:val="26"/>
          <w:lang w:val="en"/>
        </w:rPr>
        <w:t>Hiển thị các dịch vụ tập luyện và danh sách chi nhánh</w:t>
      </w:r>
      <w:r w:rsidR="00623E35" w:rsidRPr="00053E83">
        <w:rPr>
          <w:rFonts w:asciiTheme="majorHAnsi" w:hAnsiTheme="majorHAnsi" w:cstheme="majorHAnsi"/>
          <w:spacing w:val="-4"/>
          <w:sz w:val="26"/>
        </w:rPr>
        <w:t>.</w:t>
      </w:r>
    </w:p>
    <w:p w14:paraId="2C3521BF" w14:textId="77777777" w:rsidR="00623E35" w:rsidRPr="00053E83" w:rsidRDefault="008162CD">
      <w:pPr>
        <w:pStyle w:val="oancuaDanhsach"/>
        <w:numPr>
          <w:ilvl w:val="1"/>
          <w:numId w:val="1"/>
        </w:numPr>
        <w:tabs>
          <w:tab w:val="left" w:pos="1821"/>
        </w:tabs>
        <w:spacing w:line="360" w:lineRule="auto"/>
        <w:ind w:left="1821" w:hanging="427"/>
        <w:rPr>
          <w:rFonts w:asciiTheme="majorHAnsi" w:hAnsiTheme="majorHAnsi" w:cstheme="majorHAnsi"/>
          <w:sz w:val="26"/>
        </w:rPr>
      </w:pPr>
      <w:r w:rsidRPr="00053E83">
        <w:rPr>
          <w:rFonts w:asciiTheme="majorHAnsi" w:hAnsiTheme="majorHAnsi" w:cstheme="majorHAnsi"/>
          <w:sz w:val="26"/>
        </w:rPr>
        <w:t>Hiển thị chính sách giá và phương thức thanh toán</w:t>
      </w:r>
      <w:r w:rsidR="00623E35" w:rsidRPr="00053E83">
        <w:rPr>
          <w:rFonts w:asciiTheme="majorHAnsi" w:hAnsiTheme="majorHAnsi" w:cstheme="majorHAnsi"/>
          <w:spacing w:val="-4"/>
          <w:sz w:val="26"/>
        </w:rPr>
        <w:t>.</w:t>
      </w:r>
    </w:p>
    <w:p w14:paraId="0D5C6C30" w14:textId="77777777" w:rsidR="00623E35" w:rsidRPr="00053E83" w:rsidRDefault="008162CD">
      <w:pPr>
        <w:pStyle w:val="oancuaDanhsach"/>
        <w:numPr>
          <w:ilvl w:val="1"/>
          <w:numId w:val="1"/>
        </w:numPr>
        <w:tabs>
          <w:tab w:val="left" w:pos="1821"/>
        </w:tabs>
        <w:spacing w:line="360" w:lineRule="auto"/>
        <w:ind w:left="1821" w:hanging="427"/>
        <w:rPr>
          <w:rFonts w:asciiTheme="majorHAnsi" w:hAnsiTheme="majorHAnsi" w:cstheme="majorHAnsi"/>
          <w:sz w:val="26"/>
        </w:rPr>
      </w:pPr>
      <w:r w:rsidRPr="00053E83">
        <w:rPr>
          <w:rFonts w:asciiTheme="majorHAnsi" w:hAnsiTheme="majorHAnsi" w:cstheme="majorHAnsi"/>
          <w:sz w:val="26"/>
        </w:rPr>
        <w:t>Cập nhật bài viết tin tức, kiến thức thể hình</w:t>
      </w:r>
      <w:r w:rsidR="00623E35" w:rsidRPr="00053E83">
        <w:rPr>
          <w:rFonts w:asciiTheme="majorHAnsi" w:hAnsiTheme="majorHAnsi" w:cstheme="majorHAnsi"/>
          <w:spacing w:val="-5"/>
          <w:sz w:val="26"/>
        </w:rPr>
        <w:t>.</w:t>
      </w:r>
    </w:p>
    <w:p w14:paraId="2DAF3213" w14:textId="77777777" w:rsidR="008162CD" w:rsidRPr="00053E83" w:rsidRDefault="008162CD">
      <w:pPr>
        <w:pStyle w:val="oancuaDanhsach"/>
        <w:numPr>
          <w:ilvl w:val="1"/>
          <w:numId w:val="1"/>
        </w:numPr>
        <w:tabs>
          <w:tab w:val="left" w:pos="1821"/>
        </w:tabs>
        <w:spacing w:line="360" w:lineRule="auto"/>
        <w:ind w:left="1821" w:hanging="427"/>
        <w:rPr>
          <w:rFonts w:asciiTheme="majorHAnsi" w:hAnsiTheme="majorHAnsi" w:cstheme="majorHAnsi"/>
          <w:sz w:val="26"/>
        </w:rPr>
      </w:pPr>
      <w:r w:rsidRPr="00053E83">
        <w:rPr>
          <w:rFonts w:asciiTheme="majorHAnsi" w:hAnsiTheme="majorHAnsi" w:cstheme="majorHAnsi"/>
          <w:sz w:val="26"/>
        </w:rPr>
        <w:t>Tính chỉ số BMI trực tuyến.</w:t>
      </w:r>
    </w:p>
    <w:p w14:paraId="3520C511" w14:textId="77777777" w:rsidR="00623E35" w:rsidRPr="00053E83" w:rsidRDefault="008162CD">
      <w:pPr>
        <w:pStyle w:val="oancuaDanhsach"/>
        <w:numPr>
          <w:ilvl w:val="1"/>
          <w:numId w:val="1"/>
        </w:numPr>
        <w:tabs>
          <w:tab w:val="left" w:pos="1821"/>
        </w:tabs>
        <w:spacing w:line="360" w:lineRule="auto"/>
        <w:ind w:left="1821" w:hanging="427"/>
        <w:rPr>
          <w:rFonts w:asciiTheme="majorHAnsi" w:hAnsiTheme="majorHAnsi" w:cstheme="majorHAnsi"/>
          <w:sz w:val="26"/>
        </w:rPr>
      </w:pPr>
      <w:r w:rsidRPr="00053E83">
        <w:rPr>
          <w:rFonts w:asciiTheme="majorHAnsi" w:hAnsiTheme="majorHAnsi" w:cstheme="majorHAnsi"/>
          <w:sz w:val="26"/>
        </w:rPr>
        <w:t>Đăng ký nhận tư vấn sức khỏe</w:t>
      </w:r>
      <w:r w:rsidR="00623E35" w:rsidRPr="00053E83">
        <w:rPr>
          <w:rFonts w:asciiTheme="majorHAnsi" w:hAnsiTheme="majorHAnsi" w:cstheme="majorHAnsi"/>
          <w:spacing w:val="-2"/>
          <w:sz w:val="26"/>
        </w:rPr>
        <w:t>.</w:t>
      </w:r>
    </w:p>
    <w:p w14:paraId="4534DF90" w14:textId="77777777" w:rsidR="00623E35" w:rsidRPr="00053E83" w:rsidRDefault="00623E35" w:rsidP="00650555">
      <w:pPr>
        <w:pStyle w:val="ThnVnban"/>
        <w:spacing w:line="360" w:lineRule="auto"/>
        <w:rPr>
          <w:rFonts w:asciiTheme="majorHAnsi" w:hAnsiTheme="majorHAnsi" w:cstheme="majorHAnsi"/>
        </w:rPr>
      </w:pPr>
    </w:p>
    <w:p w14:paraId="18716E9B" w14:textId="77777777" w:rsidR="00623E35" w:rsidRPr="00053E83" w:rsidRDefault="00623E35">
      <w:pPr>
        <w:pStyle w:val="oancuaDanhsach"/>
        <w:numPr>
          <w:ilvl w:val="3"/>
          <w:numId w:val="2"/>
        </w:numPr>
        <w:tabs>
          <w:tab w:val="left" w:pos="981"/>
        </w:tabs>
        <w:spacing w:line="360" w:lineRule="auto"/>
        <w:outlineLvl w:val="3"/>
        <w:rPr>
          <w:rFonts w:asciiTheme="majorHAnsi" w:hAnsiTheme="majorHAnsi" w:cstheme="majorHAnsi"/>
          <w:b/>
          <w:sz w:val="26"/>
        </w:rPr>
      </w:pPr>
      <w:bookmarkStart w:id="42" w:name="_Toc239925934"/>
      <w:bookmarkStart w:id="43" w:name="_Toc242648561"/>
      <w:r w:rsidRPr="00053E83">
        <w:rPr>
          <w:rFonts w:asciiTheme="majorHAnsi" w:hAnsiTheme="majorHAnsi" w:cstheme="majorHAnsi"/>
          <w:b/>
          <w:sz w:val="26"/>
        </w:rPr>
        <w:t>Ưu</w:t>
      </w:r>
      <w:r w:rsidRPr="00053E83">
        <w:rPr>
          <w:rFonts w:asciiTheme="majorHAnsi" w:hAnsiTheme="majorHAnsi" w:cstheme="majorHAnsi"/>
          <w:b/>
          <w:spacing w:val="-5"/>
          <w:sz w:val="26"/>
        </w:rPr>
        <w:t xml:space="preserve"> </w:t>
      </w:r>
      <w:r w:rsidRPr="00053E83">
        <w:rPr>
          <w:rFonts w:asciiTheme="majorHAnsi" w:hAnsiTheme="majorHAnsi" w:cstheme="majorHAnsi"/>
          <w:b/>
          <w:spacing w:val="-2"/>
          <w:sz w:val="26"/>
        </w:rPr>
        <w:t>điểm:</w:t>
      </w:r>
      <w:bookmarkEnd w:id="42"/>
      <w:bookmarkEnd w:id="43"/>
    </w:p>
    <w:p w14:paraId="52ACFB3C" w14:textId="77777777" w:rsidR="00623E35" w:rsidRPr="00053E83" w:rsidRDefault="008162CD">
      <w:pPr>
        <w:pStyle w:val="oancuaDanhsach"/>
        <w:numPr>
          <w:ilvl w:val="1"/>
          <w:numId w:val="6"/>
        </w:numPr>
        <w:tabs>
          <w:tab w:val="left" w:pos="1821"/>
        </w:tabs>
        <w:spacing w:line="360" w:lineRule="auto"/>
        <w:ind w:left="1418" w:firstLine="0"/>
        <w:rPr>
          <w:rFonts w:asciiTheme="majorHAnsi" w:hAnsiTheme="majorHAnsi" w:cstheme="majorHAnsi"/>
          <w:sz w:val="26"/>
        </w:rPr>
      </w:pPr>
      <w:r w:rsidRPr="00053E83">
        <w:rPr>
          <w:rFonts w:asciiTheme="majorHAnsi" w:hAnsiTheme="majorHAnsi" w:cstheme="majorHAnsi"/>
          <w:sz w:val="26"/>
        </w:rPr>
        <w:t>Minh bạch về chính sách giá cả và t</w:t>
      </w:r>
      <w:r w:rsidR="00623E35" w:rsidRPr="00053E83">
        <w:rPr>
          <w:rFonts w:asciiTheme="majorHAnsi" w:hAnsiTheme="majorHAnsi" w:cstheme="majorHAnsi"/>
          <w:sz w:val="26"/>
        </w:rPr>
        <w:t>hanh</w:t>
      </w:r>
      <w:r w:rsidR="00623E35" w:rsidRPr="00053E83">
        <w:rPr>
          <w:rFonts w:asciiTheme="majorHAnsi" w:hAnsiTheme="majorHAnsi" w:cstheme="majorHAnsi"/>
          <w:spacing w:val="-7"/>
          <w:sz w:val="26"/>
        </w:rPr>
        <w:t xml:space="preserve"> </w:t>
      </w:r>
      <w:r w:rsidR="00623E35" w:rsidRPr="00053E83">
        <w:rPr>
          <w:rFonts w:asciiTheme="majorHAnsi" w:hAnsiTheme="majorHAnsi" w:cstheme="majorHAnsi"/>
          <w:sz w:val="26"/>
        </w:rPr>
        <w:t>toán</w:t>
      </w:r>
      <w:r w:rsidR="00623E35" w:rsidRPr="00053E83">
        <w:rPr>
          <w:rFonts w:asciiTheme="majorHAnsi" w:hAnsiTheme="majorHAnsi" w:cstheme="majorHAnsi"/>
          <w:spacing w:val="-5"/>
          <w:sz w:val="26"/>
        </w:rPr>
        <w:t xml:space="preserve"> </w:t>
      </w:r>
      <w:r w:rsidR="00623E35" w:rsidRPr="00053E83">
        <w:rPr>
          <w:rFonts w:asciiTheme="majorHAnsi" w:hAnsiTheme="majorHAnsi" w:cstheme="majorHAnsi"/>
          <w:sz w:val="26"/>
        </w:rPr>
        <w:t>bằng</w:t>
      </w:r>
      <w:r w:rsidR="00623E35" w:rsidRPr="00053E83">
        <w:rPr>
          <w:rFonts w:asciiTheme="majorHAnsi" w:hAnsiTheme="majorHAnsi" w:cstheme="majorHAnsi"/>
          <w:spacing w:val="-6"/>
          <w:sz w:val="26"/>
        </w:rPr>
        <w:t xml:space="preserve"> </w:t>
      </w:r>
      <w:r w:rsidR="00623E35" w:rsidRPr="00053E83">
        <w:rPr>
          <w:rFonts w:asciiTheme="majorHAnsi" w:hAnsiTheme="majorHAnsi" w:cstheme="majorHAnsi"/>
          <w:sz w:val="26"/>
        </w:rPr>
        <w:t>nhiều</w:t>
      </w:r>
      <w:r w:rsidR="00623E35" w:rsidRPr="00053E83">
        <w:rPr>
          <w:rFonts w:asciiTheme="majorHAnsi" w:hAnsiTheme="majorHAnsi" w:cstheme="majorHAnsi"/>
          <w:spacing w:val="-5"/>
          <w:sz w:val="26"/>
        </w:rPr>
        <w:t xml:space="preserve"> </w:t>
      </w:r>
      <w:r w:rsidR="00623E35" w:rsidRPr="00053E83">
        <w:rPr>
          <w:rFonts w:asciiTheme="majorHAnsi" w:hAnsiTheme="majorHAnsi" w:cstheme="majorHAnsi"/>
          <w:sz w:val="26"/>
        </w:rPr>
        <w:t>phương</w:t>
      </w:r>
      <w:r w:rsidR="00623E35" w:rsidRPr="00053E83">
        <w:rPr>
          <w:rFonts w:asciiTheme="majorHAnsi" w:hAnsiTheme="majorHAnsi" w:cstheme="majorHAnsi"/>
          <w:spacing w:val="-6"/>
          <w:sz w:val="26"/>
        </w:rPr>
        <w:t xml:space="preserve"> </w:t>
      </w:r>
      <w:r w:rsidR="00623E35" w:rsidRPr="00053E83">
        <w:rPr>
          <w:rFonts w:asciiTheme="majorHAnsi" w:hAnsiTheme="majorHAnsi" w:cstheme="majorHAnsi"/>
          <w:spacing w:val="-4"/>
          <w:sz w:val="26"/>
        </w:rPr>
        <w:t>thức</w:t>
      </w:r>
      <w:r w:rsidRPr="00053E83">
        <w:rPr>
          <w:rFonts w:asciiTheme="majorHAnsi" w:hAnsiTheme="majorHAnsi" w:cstheme="majorHAnsi"/>
          <w:spacing w:val="-4"/>
          <w:sz w:val="26"/>
        </w:rPr>
        <w:t>.</w:t>
      </w:r>
    </w:p>
    <w:p w14:paraId="512F1F36" w14:textId="77777777" w:rsidR="008162CD" w:rsidRPr="00053E83" w:rsidRDefault="008162CD">
      <w:pPr>
        <w:pStyle w:val="oancuaDanhsach"/>
        <w:numPr>
          <w:ilvl w:val="1"/>
          <w:numId w:val="6"/>
        </w:numPr>
        <w:tabs>
          <w:tab w:val="left" w:pos="1821"/>
        </w:tabs>
        <w:spacing w:line="360" w:lineRule="auto"/>
        <w:ind w:left="1418" w:firstLine="0"/>
        <w:rPr>
          <w:rFonts w:asciiTheme="majorHAnsi" w:hAnsiTheme="majorHAnsi" w:cstheme="majorHAnsi"/>
          <w:sz w:val="26"/>
        </w:rPr>
      </w:pPr>
      <w:r w:rsidRPr="00053E83">
        <w:rPr>
          <w:rFonts w:asciiTheme="majorHAnsi" w:hAnsiTheme="majorHAnsi" w:cstheme="majorHAnsi"/>
          <w:sz w:val="26"/>
        </w:rPr>
        <w:t>Giao diện hiện đại, hình ảnh đẹp, hỗ trợ đa ngôn ngữ.</w:t>
      </w:r>
    </w:p>
    <w:p w14:paraId="17CD4278" w14:textId="77777777" w:rsidR="00623E35" w:rsidRPr="00053E83" w:rsidRDefault="008162CD">
      <w:pPr>
        <w:pStyle w:val="oancuaDanhsach"/>
        <w:numPr>
          <w:ilvl w:val="1"/>
          <w:numId w:val="6"/>
        </w:numPr>
        <w:tabs>
          <w:tab w:val="left" w:pos="1821"/>
        </w:tabs>
        <w:spacing w:line="360" w:lineRule="auto"/>
        <w:ind w:left="1418" w:firstLine="0"/>
        <w:rPr>
          <w:rFonts w:asciiTheme="majorHAnsi" w:hAnsiTheme="majorHAnsi" w:cstheme="majorHAnsi"/>
          <w:sz w:val="26"/>
        </w:rPr>
      </w:pPr>
      <w:r w:rsidRPr="00053E83">
        <w:rPr>
          <w:rFonts w:asciiTheme="majorHAnsi" w:hAnsiTheme="majorHAnsi" w:cstheme="majorHAnsi"/>
          <w:sz w:val="26"/>
        </w:rPr>
        <w:t>Tích hợp công cụ tính BMI thông minh, tăng tương tác với người dùng</w:t>
      </w:r>
      <w:r w:rsidR="00623E35" w:rsidRPr="00053E83">
        <w:rPr>
          <w:rFonts w:asciiTheme="majorHAnsi" w:hAnsiTheme="majorHAnsi" w:cstheme="majorHAnsi"/>
          <w:spacing w:val="-2"/>
          <w:sz w:val="26"/>
        </w:rPr>
        <w:t>.</w:t>
      </w:r>
    </w:p>
    <w:p w14:paraId="387BC5FE" w14:textId="77777777" w:rsidR="008162CD" w:rsidRPr="00053E83" w:rsidRDefault="008162CD">
      <w:pPr>
        <w:pStyle w:val="oancuaDanhsach"/>
        <w:numPr>
          <w:ilvl w:val="1"/>
          <w:numId w:val="6"/>
        </w:numPr>
        <w:tabs>
          <w:tab w:val="left" w:pos="1821"/>
        </w:tabs>
        <w:spacing w:line="360" w:lineRule="auto"/>
        <w:ind w:left="1418" w:firstLine="0"/>
        <w:rPr>
          <w:rFonts w:asciiTheme="majorHAnsi" w:hAnsiTheme="majorHAnsi" w:cstheme="majorHAnsi"/>
          <w:sz w:val="26"/>
        </w:rPr>
      </w:pPr>
      <w:r w:rsidRPr="00053E83">
        <w:rPr>
          <w:rFonts w:asciiTheme="majorHAnsi" w:hAnsiTheme="majorHAnsi" w:cstheme="majorHAnsi"/>
          <w:spacing w:val="-2"/>
          <w:sz w:val="26"/>
        </w:rPr>
        <w:t>Mục tin tức phong phú, cung cấp nhiều giá trị cho người đọc.</w:t>
      </w:r>
    </w:p>
    <w:p w14:paraId="7F67774A" w14:textId="77777777" w:rsidR="00623E35" w:rsidRPr="00053E83" w:rsidRDefault="00623E35">
      <w:pPr>
        <w:pStyle w:val="oancuaDanhsach"/>
        <w:numPr>
          <w:ilvl w:val="3"/>
          <w:numId w:val="2"/>
        </w:numPr>
        <w:tabs>
          <w:tab w:val="left" w:pos="1394"/>
        </w:tabs>
        <w:spacing w:line="360" w:lineRule="auto"/>
        <w:outlineLvl w:val="3"/>
        <w:rPr>
          <w:rFonts w:asciiTheme="majorHAnsi" w:hAnsiTheme="majorHAnsi" w:cstheme="majorHAnsi"/>
          <w:b/>
          <w:sz w:val="26"/>
        </w:rPr>
      </w:pPr>
      <w:bookmarkStart w:id="44" w:name="_Toc239925935"/>
      <w:bookmarkStart w:id="45" w:name="_Toc242648562"/>
      <w:r w:rsidRPr="00053E83">
        <w:rPr>
          <w:rFonts w:asciiTheme="majorHAnsi" w:hAnsiTheme="majorHAnsi" w:cstheme="majorHAnsi"/>
          <w:b/>
          <w:sz w:val="26"/>
        </w:rPr>
        <w:t>Nhược</w:t>
      </w:r>
      <w:r w:rsidRPr="00053E83">
        <w:rPr>
          <w:rFonts w:asciiTheme="majorHAnsi" w:hAnsiTheme="majorHAnsi" w:cstheme="majorHAnsi"/>
          <w:b/>
          <w:spacing w:val="-9"/>
          <w:sz w:val="26"/>
        </w:rPr>
        <w:t xml:space="preserve"> </w:t>
      </w:r>
      <w:r w:rsidRPr="00053E83">
        <w:rPr>
          <w:rFonts w:asciiTheme="majorHAnsi" w:hAnsiTheme="majorHAnsi" w:cstheme="majorHAnsi"/>
          <w:b/>
          <w:spacing w:val="-2"/>
          <w:sz w:val="26"/>
        </w:rPr>
        <w:t>điểm:</w:t>
      </w:r>
      <w:bookmarkEnd w:id="44"/>
      <w:bookmarkEnd w:id="45"/>
    </w:p>
    <w:p w14:paraId="3F583FCE" w14:textId="77777777" w:rsidR="00623E35" w:rsidRPr="00053E83" w:rsidRDefault="00623E35">
      <w:pPr>
        <w:pStyle w:val="oancuaDanhsach"/>
        <w:numPr>
          <w:ilvl w:val="1"/>
          <w:numId w:val="7"/>
        </w:numPr>
        <w:tabs>
          <w:tab w:val="left" w:pos="1821"/>
        </w:tabs>
        <w:spacing w:line="360" w:lineRule="auto"/>
        <w:ind w:left="1843" w:hanging="425"/>
        <w:rPr>
          <w:rFonts w:asciiTheme="majorHAnsi" w:hAnsiTheme="majorHAnsi" w:cstheme="majorHAnsi"/>
          <w:sz w:val="26"/>
        </w:rPr>
      </w:pPr>
      <w:r w:rsidRPr="00053E83">
        <w:rPr>
          <w:rFonts w:asciiTheme="majorHAnsi" w:hAnsiTheme="majorHAnsi" w:cstheme="majorHAnsi"/>
          <w:sz w:val="26"/>
        </w:rPr>
        <w:lastRenderedPageBreak/>
        <w:t>Không</w:t>
      </w:r>
      <w:r w:rsidRPr="00053E83">
        <w:rPr>
          <w:rFonts w:asciiTheme="majorHAnsi" w:hAnsiTheme="majorHAnsi" w:cstheme="majorHAnsi"/>
          <w:spacing w:val="-5"/>
          <w:sz w:val="26"/>
        </w:rPr>
        <w:t xml:space="preserve"> </w:t>
      </w:r>
      <w:r w:rsidRPr="00053E83">
        <w:rPr>
          <w:rFonts w:asciiTheme="majorHAnsi" w:hAnsiTheme="majorHAnsi" w:cstheme="majorHAnsi"/>
          <w:sz w:val="26"/>
        </w:rPr>
        <w:t>có</w:t>
      </w:r>
      <w:r w:rsidRPr="00053E83">
        <w:rPr>
          <w:rFonts w:asciiTheme="majorHAnsi" w:hAnsiTheme="majorHAnsi" w:cstheme="majorHAnsi"/>
          <w:spacing w:val="-5"/>
          <w:sz w:val="26"/>
        </w:rPr>
        <w:t xml:space="preserve"> </w:t>
      </w:r>
      <w:r w:rsidRPr="00053E83">
        <w:rPr>
          <w:rFonts w:asciiTheme="majorHAnsi" w:hAnsiTheme="majorHAnsi" w:cstheme="majorHAnsi"/>
          <w:sz w:val="26"/>
        </w:rPr>
        <w:t>chức</w:t>
      </w:r>
      <w:r w:rsidRPr="00053E83">
        <w:rPr>
          <w:rFonts w:asciiTheme="majorHAnsi" w:hAnsiTheme="majorHAnsi" w:cstheme="majorHAnsi"/>
          <w:spacing w:val="-5"/>
          <w:sz w:val="26"/>
        </w:rPr>
        <w:t xml:space="preserve"> </w:t>
      </w:r>
      <w:r w:rsidRPr="00053E83">
        <w:rPr>
          <w:rFonts w:asciiTheme="majorHAnsi" w:hAnsiTheme="majorHAnsi" w:cstheme="majorHAnsi"/>
          <w:sz w:val="26"/>
        </w:rPr>
        <w:t>năng</w:t>
      </w:r>
      <w:r w:rsidRPr="00053E83">
        <w:rPr>
          <w:rFonts w:asciiTheme="majorHAnsi" w:hAnsiTheme="majorHAnsi" w:cstheme="majorHAnsi"/>
          <w:spacing w:val="-5"/>
          <w:sz w:val="26"/>
        </w:rPr>
        <w:t xml:space="preserve"> </w:t>
      </w:r>
      <w:r w:rsidRPr="00053E83">
        <w:rPr>
          <w:rFonts w:asciiTheme="majorHAnsi" w:hAnsiTheme="majorHAnsi" w:cstheme="majorHAnsi"/>
          <w:sz w:val="26"/>
        </w:rPr>
        <w:t>chat</w:t>
      </w:r>
      <w:r w:rsidRPr="00053E83">
        <w:rPr>
          <w:rFonts w:asciiTheme="majorHAnsi" w:hAnsiTheme="majorHAnsi" w:cstheme="majorHAnsi"/>
          <w:spacing w:val="-5"/>
          <w:sz w:val="26"/>
        </w:rPr>
        <w:t xml:space="preserve"> </w:t>
      </w:r>
      <w:r w:rsidRPr="00053E83">
        <w:rPr>
          <w:rFonts w:asciiTheme="majorHAnsi" w:hAnsiTheme="majorHAnsi" w:cstheme="majorHAnsi"/>
          <w:sz w:val="26"/>
        </w:rPr>
        <w:t>trực</w:t>
      </w:r>
      <w:r w:rsidRPr="00053E83">
        <w:rPr>
          <w:rFonts w:asciiTheme="majorHAnsi" w:hAnsiTheme="majorHAnsi" w:cstheme="majorHAnsi"/>
          <w:spacing w:val="-5"/>
          <w:sz w:val="26"/>
        </w:rPr>
        <w:t xml:space="preserve"> </w:t>
      </w:r>
      <w:r w:rsidRPr="00053E83">
        <w:rPr>
          <w:rFonts w:asciiTheme="majorHAnsi" w:hAnsiTheme="majorHAnsi" w:cstheme="majorHAnsi"/>
          <w:sz w:val="26"/>
        </w:rPr>
        <w:t>tiếp</w:t>
      </w:r>
      <w:r w:rsidRPr="00053E83">
        <w:rPr>
          <w:rFonts w:asciiTheme="majorHAnsi" w:hAnsiTheme="majorHAnsi" w:cstheme="majorHAnsi"/>
          <w:spacing w:val="-5"/>
          <w:sz w:val="26"/>
        </w:rPr>
        <w:t xml:space="preserve"> </w:t>
      </w:r>
      <w:r w:rsidRPr="00053E83">
        <w:rPr>
          <w:rFonts w:asciiTheme="majorHAnsi" w:hAnsiTheme="majorHAnsi" w:cstheme="majorHAnsi"/>
          <w:sz w:val="26"/>
        </w:rPr>
        <w:t>với</w:t>
      </w:r>
      <w:r w:rsidRPr="00053E83">
        <w:rPr>
          <w:rFonts w:asciiTheme="majorHAnsi" w:hAnsiTheme="majorHAnsi" w:cstheme="majorHAnsi"/>
          <w:spacing w:val="-5"/>
          <w:sz w:val="26"/>
        </w:rPr>
        <w:t xml:space="preserve"> </w:t>
      </w:r>
      <w:r w:rsidRPr="00053E83">
        <w:rPr>
          <w:rFonts w:asciiTheme="majorHAnsi" w:hAnsiTheme="majorHAnsi" w:cstheme="majorHAnsi"/>
          <w:sz w:val="26"/>
        </w:rPr>
        <w:t>cửa</w:t>
      </w:r>
      <w:r w:rsidRPr="00053E83">
        <w:rPr>
          <w:rFonts w:asciiTheme="majorHAnsi" w:hAnsiTheme="majorHAnsi" w:cstheme="majorHAnsi"/>
          <w:spacing w:val="-2"/>
          <w:sz w:val="26"/>
        </w:rPr>
        <w:t xml:space="preserve"> hàng.</w:t>
      </w:r>
    </w:p>
    <w:p w14:paraId="3794874C" w14:textId="77777777" w:rsidR="00623E35" w:rsidRPr="00053E83" w:rsidRDefault="007655AC">
      <w:pPr>
        <w:pStyle w:val="oancuaDanhsach"/>
        <w:numPr>
          <w:ilvl w:val="1"/>
          <w:numId w:val="7"/>
        </w:numPr>
        <w:tabs>
          <w:tab w:val="left" w:pos="1821"/>
        </w:tabs>
        <w:spacing w:line="360" w:lineRule="auto"/>
        <w:ind w:left="1843" w:hanging="425"/>
        <w:rPr>
          <w:rFonts w:asciiTheme="majorHAnsi" w:hAnsiTheme="majorHAnsi" w:cstheme="majorHAnsi"/>
          <w:sz w:val="26"/>
        </w:rPr>
      </w:pPr>
      <w:r w:rsidRPr="00053E83">
        <w:rPr>
          <w:rFonts w:asciiTheme="majorHAnsi" w:hAnsiTheme="majorHAnsi" w:cstheme="majorHAnsi"/>
          <w:sz w:val="26"/>
        </w:rPr>
        <w:t>Không có chức năng đăng nhập, xem thông tin tài khoản hội viên</w:t>
      </w:r>
      <w:r w:rsidR="00623E35" w:rsidRPr="00053E83">
        <w:rPr>
          <w:rFonts w:asciiTheme="majorHAnsi" w:hAnsiTheme="majorHAnsi" w:cstheme="majorHAnsi"/>
          <w:spacing w:val="-2"/>
          <w:sz w:val="26"/>
        </w:rPr>
        <w:t>.</w:t>
      </w:r>
    </w:p>
    <w:p w14:paraId="581730B2" w14:textId="77777777" w:rsidR="00623E35" w:rsidRPr="00053E83" w:rsidRDefault="007655AC">
      <w:pPr>
        <w:pStyle w:val="oancuaDanhsach"/>
        <w:numPr>
          <w:ilvl w:val="1"/>
          <w:numId w:val="7"/>
        </w:numPr>
        <w:tabs>
          <w:tab w:val="left" w:pos="1821"/>
        </w:tabs>
        <w:spacing w:line="360" w:lineRule="auto"/>
        <w:ind w:left="1843" w:hanging="425"/>
        <w:rPr>
          <w:rFonts w:asciiTheme="majorHAnsi" w:hAnsiTheme="majorHAnsi" w:cstheme="majorHAnsi"/>
          <w:sz w:val="26"/>
        </w:rPr>
      </w:pPr>
      <w:r w:rsidRPr="00053E83">
        <w:rPr>
          <w:rFonts w:asciiTheme="majorHAnsi" w:hAnsiTheme="majorHAnsi" w:cstheme="majorHAnsi"/>
          <w:sz w:val="26"/>
        </w:rPr>
        <w:t>Không có chức năng thanh toán online trực tiếp trên web để mua ngay gói tập.</w:t>
      </w:r>
    </w:p>
    <w:p w14:paraId="0CB3FE73" w14:textId="77777777" w:rsidR="00623E35" w:rsidRPr="00053E83" w:rsidRDefault="00623E35">
      <w:pPr>
        <w:pStyle w:val="oancuaDanhsach"/>
        <w:numPr>
          <w:ilvl w:val="2"/>
          <w:numId w:val="2"/>
        </w:numPr>
        <w:tabs>
          <w:tab w:val="left" w:pos="1693"/>
        </w:tabs>
        <w:spacing w:line="360" w:lineRule="auto"/>
        <w:ind w:left="1693" w:hanging="712"/>
        <w:outlineLvl w:val="2"/>
        <w:rPr>
          <w:rFonts w:asciiTheme="majorHAnsi" w:hAnsiTheme="majorHAnsi" w:cstheme="majorHAnsi"/>
          <w:b/>
          <w:sz w:val="26"/>
        </w:rPr>
      </w:pPr>
      <w:bookmarkStart w:id="46" w:name="_Toc239925936"/>
      <w:bookmarkStart w:id="47" w:name="_Toc242648563"/>
      <w:r w:rsidRPr="00053E83">
        <w:rPr>
          <w:rFonts w:asciiTheme="majorHAnsi" w:hAnsiTheme="majorHAnsi" w:cstheme="majorHAnsi"/>
          <w:b/>
          <w:sz w:val="26"/>
        </w:rPr>
        <w:t>Website</w:t>
      </w:r>
      <w:r w:rsidRPr="00053E83">
        <w:rPr>
          <w:rFonts w:asciiTheme="majorHAnsi" w:hAnsiTheme="majorHAnsi" w:cstheme="majorHAnsi"/>
          <w:b/>
          <w:spacing w:val="-7"/>
          <w:sz w:val="26"/>
        </w:rPr>
        <w:t xml:space="preserve"> </w:t>
      </w:r>
      <w:r w:rsidRPr="00053E83">
        <w:rPr>
          <w:rFonts w:asciiTheme="majorHAnsi" w:hAnsiTheme="majorHAnsi" w:cstheme="majorHAnsi"/>
          <w:b/>
          <w:spacing w:val="-2"/>
          <w:sz w:val="26"/>
        </w:rPr>
        <w:t>“</w:t>
      </w:r>
      <w:r w:rsidR="007655AC" w:rsidRPr="00053E83">
        <w:rPr>
          <w:rFonts w:asciiTheme="majorHAnsi" w:hAnsiTheme="majorHAnsi" w:cstheme="majorHAnsi"/>
          <w:b/>
          <w:spacing w:val="-2"/>
          <w:sz w:val="26"/>
          <w:lang w:val="en"/>
        </w:rPr>
        <w:t>Elite Fitness</w:t>
      </w:r>
      <w:r w:rsidRPr="00053E83">
        <w:rPr>
          <w:rFonts w:asciiTheme="majorHAnsi" w:hAnsiTheme="majorHAnsi" w:cstheme="majorHAnsi"/>
          <w:b/>
          <w:spacing w:val="-2"/>
          <w:sz w:val="26"/>
        </w:rPr>
        <w:t>”</w:t>
      </w:r>
      <w:bookmarkEnd w:id="46"/>
      <w:bookmarkEnd w:id="47"/>
    </w:p>
    <w:p w14:paraId="703536D3" w14:textId="77777777" w:rsidR="00623E35" w:rsidRPr="00053E83" w:rsidRDefault="00623E35" w:rsidP="00650555">
      <w:pPr>
        <w:pStyle w:val="ThnVnban"/>
        <w:spacing w:line="360" w:lineRule="auto"/>
        <w:ind w:left="981"/>
        <w:rPr>
          <w:rFonts w:asciiTheme="majorHAnsi" w:hAnsiTheme="majorHAnsi" w:cstheme="majorHAnsi"/>
          <w:lang w:val="en-US"/>
        </w:rPr>
      </w:pPr>
      <w:r w:rsidRPr="00053E83">
        <w:rPr>
          <w:rFonts w:asciiTheme="majorHAnsi" w:hAnsiTheme="majorHAnsi" w:cstheme="majorHAnsi"/>
        </w:rPr>
        <w:t>Link:</w:t>
      </w:r>
      <w:r w:rsidRPr="00053E83">
        <w:rPr>
          <w:rFonts w:asciiTheme="majorHAnsi" w:hAnsiTheme="majorHAnsi" w:cstheme="majorHAnsi"/>
          <w:spacing w:val="-7"/>
        </w:rPr>
        <w:t xml:space="preserve"> </w:t>
      </w:r>
      <w:hyperlink r:id="rId13" w:history="1">
        <w:r w:rsidR="007655AC" w:rsidRPr="00053E83">
          <w:rPr>
            <w:rStyle w:val="Siuktni"/>
            <w:rFonts w:asciiTheme="majorHAnsi" w:hAnsiTheme="majorHAnsi" w:cstheme="majorHAnsi"/>
            <w:color w:val="auto"/>
          </w:rPr>
          <w:t>https://elitefitness.com.vn/</w:t>
        </w:r>
      </w:hyperlink>
      <w:r w:rsidR="007655AC" w:rsidRPr="00053E83">
        <w:rPr>
          <w:rFonts w:asciiTheme="majorHAnsi" w:hAnsiTheme="majorHAnsi" w:cstheme="majorHAnsi"/>
          <w:lang w:val="en-US"/>
        </w:rPr>
        <w:t xml:space="preserve"> </w:t>
      </w:r>
    </w:p>
    <w:p w14:paraId="44852D92" w14:textId="77777777" w:rsidR="00623E35" w:rsidRPr="00053E83" w:rsidRDefault="007655AC" w:rsidP="00650555">
      <w:pPr>
        <w:pStyle w:val="ThnVnban"/>
        <w:spacing w:line="360" w:lineRule="auto"/>
        <w:jc w:val="center"/>
        <w:rPr>
          <w:rFonts w:asciiTheme="majorHAnsi" w:hAnsiTheme="majorHAnsi" w:cstheme="majorHAnsi"/>
          <w:sz w:val="14"/>
        </w:rPr>
      </w:pPr>
      <w:r w:rsidRPr="00053E83">
        <w:rPr>
          <w:rFonts w:asciiTheme="majorHAnsi" w:hAnsiTheme="majorHAnsi" w:cstheme="majorHAnsi"/>
          <w:noProof/>
        </w:rPr>
        <w:drawing>
          <wp:inline distT="0" distB="0" distL="0" distR="0" wp14:anchorId="36493033" wp14:editId="7744C4E0">
            <wp:extent cx="5972175" cy="3359150"/>
            <wp:effectExtent l="0" t="0" r="9525" b="0"/>
            <wp:docPr id="10888655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65587" name=""/>
                    <pic:cNvPicPr/>
                  </pic:nvPicPr>
                  <pic:blipFill>
                    <a:blip r:embed="rId14"/>
                    <a:stretch>
                      <a:fillRect/>
                    </a:stretch>
                  </pic:blipFill>
                  <pic:spPr>
                    <a:xfrm>
                      <a:off x="0" y="0"/>
                      <a:ext cx="5972175" cy="3359150"/>
                    </a:xfrm>
                    <a:prstGeom prst="rect">
                      <a:avLst/>
                    </a:prstGeom>
                  </pic:spPr>
                </pic:pic>
              </a:graphicData>
            </a:graphic>
          </wp:inline>
        </w:drawing>
      </w:r>
    </w:p>
    <w:p w14:paraId="443209B0" w14:textId="77777777" w:rsidR="00623E35" w:rsidRPr="00053E83" w:rsidRDefault="00623E35" w:rsidP="00650555">
      <w:pPr>
        <w:spacing w:line="360" w:lineRule="auto"/>
        <w:ind w:left="3185"/>
        <w:rPr>
          <w:rFonts w:asciiTheme="majorHAnsi" w:hAnsiTheme="majorHAnsi" w:cstheme="majorHAnsi"/>
          <w:bCs/>
          <w:iCs/>
          <w:sz w:val="26"/>
        </w:rPr>
      </w:pPr>
      <w:bookmarkStart w:id="48" w:name="_bookmark17"/>
      <w:bookmarkEnd w:id="48"/>
      <w:r w:rsidRPr="00053E83">
        <w:rPr>
          <w:rFonts w:asciiTheme="majorHAnsi" w:hAnsiTheme="majorHAnsi" w:cstheme="majorHAnsi"/>
          <w:bCs/>
          <w:iCs/>
          <w:sz w:val="26"/>
        </w:rPr>
        <w:t>Hình</w:t>
      </w:r>
      <w:r w:rsidRPr="00053E83">
        <w:rPr>
          <w:rFonts w:asciiTheme="majorHAnsi" w:hAnsiTheme="majorHAnsi" w:cstheme="majorHAnsi"/>
          <w:bCs/>
          <w:iCs/>
          <w:spacing w:val="54"/>
          <w:sz w:val="26"/>
        </w:rPr>
        <w:t xml:space="preserve"> </w:t>
      </w:r>
      <w:r w:rsidRPr="00053E83">
        <w:rPr>
          <w:rFonts w:asciiTheme="majorHAnsi" w:hAnsiTheme="majorHAnsi" w:cstheme="majorHAnsi"/>
          <w:bCs/>
          <w:iCs/>
          <w:sz w:val="26"/>
        </w:rPr>
        <w:t>2.</w:t>
      </w:r>
      <w:r w:rsidRPr="00053E83">
        <w:rPr>
          <w:rFonts w:asciiTheme="majorHAnsi" w:hAnsiTheme="majorHAnsi" w:cstheme="majorHAnsi"/>
          <w:bCs/>
          <w:iCs/>
          <w:spacing w:val="-3"/>
          <w:sz w:val="26"/>
        </w:rPr>
        <w:t xml:space="preserve"> </w:t>
      </w:r>
      <w:r w:rsidRPr="00053E83">
        <w:rPr>
          <w:rFonts w:asciiTheme="majorHAnsi" w:hAnsiTheme="majorHAnsi" w:cstheme="majorHAnsi"/>
          <w:bCs/>
          <w:iCs/>
          <w:sz w:val="26"/>
        </w:rPr>
        <w:t>Website</w:t>
      </w:r>
      <w:r w:rsidRPr="00053E83">
        <w:rPr>
          <w:rFonts w:asciiTheme="majorHAnsi" w:hAnsiTheme="majorHAnsi" w:cstheme="majorHAnsi"/>
          <w:bCs/>
          <w:iCs/>
          <w:spacing w:val="-3"/>
          <w:sz w:val="26"/>
        </w:rPr>
        <w:t xml:space="preserve"> </w:t>
      </w:r>
      <w:r w:rsidRPr="00053E83">
        <w:rPr>
          <w:rFonts w:asciiTheme="majorHAnsi" w:hAnsiTheme="majorHAnsi" w:cstheme="majorHAnsi"/>
          <w:bCs/>
          <w:iCs/>
          <w:spacing w:val="-2"/>
          <w:sz w:val="26"/>
        </w:rPr>
        <w:t>“</w:t>
      </w:r>
      <w:r w:rsidR="007655AC" w:rsidRPr="00053E83">
        <w:rPr>
          <w:rFonts w:asciiTheme="majorHAnsi" w:hAnsiTheme="majorHAnsi" w:cstheme="majorHAnsi"/>
          <w:bCs/>
          <w:iCs/>
          <w:spacing w:val="-2"/>
          <w:sz w:val="26"/>
        </w:rPr>
        <w:t>Elite Fitness</w:t>
      </w:r>
      <w:r w:rsidRPr="00053E83">
        <w:rPr>
          <w:rFonts w:asciiTheme="majorHAnsi" w:hAnsiTheme="majorHAnsi" w:cstheme="majorHAnsi"/>
          <w:bCs/>
          <w:iCs/>
          <w:spacing w:val="-2"/>
          <w:sz w:val="26"/>
        </w:rPr>
        <w:t>”</w:t>
      </w:r>
    </w:p>
    <w:p w14:paraId="4EAA81FF" w14:textId="77777777" w:rsidR="00623E35" w:rsidRPr="00053E83" w:rsidRDefault="00623E35">
      <w:pPr>
        <w:pStyle w:val="oancuaDanhsach"/>
        <w:numPr>
          <w:ilvl w:val="3"/>
          <w:numId w:val="2"/>
        </w:numPr>
        <w:tabs>
          <w:tab w:val="left" w:pos="2183"/>
        </w:tabs>
        <w:spacing w:line="360" w:lineRule="auto"/>
        <w:ind w:left="2183" w:hanging="841"/>
        <w:outlineLvl w:val="3"/>
        <w:rPr>
          <w:rFonts w:asciiTheme="majorHAnsi" w:hAnsiTheme="majorHAnsi" w:cstheme="majorHAnsi"/>
          <w:b/>
          <w:sz w:val="26"/>
        </w:rPr>
      </w:pPr>
      <w:bookmarkStart w:id="49" w:name="_Toc239925937"/>
      <w:bookmarkStart w:id="50" w:name="_Toc242648564"/>
      <w:r w:rsidRPr="00053E83">
        <w:rPr>
          <w:rFonts w:asciiTheme="majorHAnsi" w:hAnsiTheme="majorHAnsi" w:cstheme="majorHAnsi"/>
          <w:b/>
          <w:sz w:val="26"/>
        </w:rPr>
        <w:t>Các</w:t>
      </w:r>
      <w:r w:rsidRPr="00053E83">
        <w:rPr>
          <w:rFonts w:asciiTheme="majorHAnsi" w:hAnsiTheme="majorHAnsi" w:cstheme="majorHAnsi"/>
          <w:b/>
          <w:spacing w:val="-5"/>
          <w:sz w:val="26"/>
        </w:rPr>
        <w:t xml:space="preserve"> </w:t>
      </w:r>
      <w:r w:rsidRPr="00053E83">
        <w:rPr>
          <w:rFonts w:asciiTheme="majorHAnsi" w:hAnsiTheme="majorHAnsi" w:cstheme="majorHAnsi"/>
          <w:b/>
          <w:sz w:val="26"/>
        </w:rPr>
        <w:t>chức</w:t>
      </w:r>
      <w:r w:rsidRPr="00053E83">
        <w:rPr>
          <w:rFonts w:asciiTheme="majorHAnsi" w:hAnsiTheme="majorHAnsi" w:cstheme="majorHAnsi"/>
          <w:b/>
          <w:spacing w:val="-4"/>
          <w:sz w:val="26"/>
        </w:rPr>
        <w:t xml:space="preserve"> </w:t>
      </w:r>
      <w:r w:rsidRPr="00053E83">
        <w:rPr>
          <w:rFonts w:asciiTheme="majorHAnsi" w:hAnsiTheme="majorHAnsi" w:cstheme="majorHAnsi"/>
          <w:b/>
          <w:sz w:val="26"/>
        </w:rPr>
        <w:t>năng</w:t>
      </w:r>
      <w:r w:rsidRPr="00053E83">
        <w:rPr>
          <w:rFonts w:asciiTheme="majorHAnsi" w:hAnsiTheme="majorHAnsi" w:cstheme="majorHAnsi"/>
          <w:b/>
          <w:spacing w:val="-4"/>
          <w:sz w:val="26"/>
        </w:rPr>
        <w:t xml:space="preserve"> </w:t>
      </w:r>
      <w:r w:rsidRPr="00053E83">
        <w:rPr>
          <w:rFonts w:asciiTheme="majorHAnsi" w:hAnsiTheme="majorHAnsi" w:cstheme="majorHAnsi"/>
          <w:b/>
          <w:spacing w:val="-2"/>
          <w:sz w:val="26"/>
        </w:rPr>
        <w:t>chính:</w:t>
      </w:r>
      <w:bookmarkEnd w:id="49"/>
      <w:bookmarkEnd w:id="50"/>
    </w:p>
    <w:p w14:paraId="7E4A0466" w14:textId="77777777" w:rsidR="00623E35" w:rsidRPr="00053E83" w:rsidRDefault="00623E35">
      <w:pPr>
        <w:pStyle w:val="oancuaDanhsach"/>
        <w:numPr>
          <w:ilvl w:val="4"/>
          <w:numId w:val="2"/>
        </w:numPr>
        <w:tabs>
          <w:tab w:val="left" w:pos="1701"/>
        </w:tabs>
        <w:spacing w:line="360" w:lineRule="auto"/>
        <w:ind w:left="1701" w:hanging="359"/>
        <w:rPr>
          <w:rFonts w:asciiTheme="majorHAnsi" w:hAnsiTheme="majorHAnsi" w:cstheme="majorHAnsi"/>
          <w:sz w:val="26"/>
        </w:rPr>
      </w:pPr>
      <w:r w:rsidRPr="00053E83">
        <w:rPr>
          <w:rFonts w:asciiTheme="majorHAnsi" w:hAnsiTheme="majorHAnsi" w:cstheme="majorHAnsi"/>
          <w:sz w:val="26"/>
        </w:rPr>
        <w:t>Giao</w:t>
      </w:r>
      <w:r w:rsidRPr="00053E83">
        <w:rPr>
          <w:rFonts w:asciiTheme="majorHAnsi" w:hAnsiTheme="majorHAnsi" w:cstheme="majorHAnsi"/>
          <w:spacing w:val="-6"/>
          <w:sz w:val="26"/>
        </w:rPr>
        <w:t xml:space="preserve"> </w:t>
      </w:r>
      <w:r w:rsidRPr="00053E83">
        <w:rPr>
          <w:rFonts w:asciiTheme="majorHAnsi" w:hAnsiTheme="majorHAnsi" w:cstheme="majorHAnsi"/>
          <w:sz w:val="26"/>
        </w:rPr>
        <w:t>diện</w:t>
      </w:r>
      <w:r w:rsidRPr="00053E83">
        <w:rPr>
          <w:rFonts w:asciiTheme="majorHAnsi" w:hAnsiTheme="majorHAnsi" w:cstheme="majorHAnsi"/>
          <w:spacing w:val="-5"/>
          <w:sz w:val="26"/>
        </w:rPr>
        <w:t xml:space="preserve"> </w:t>
      </w:r>
      <w:r w:rsidR="00837C7A" w:rsidRPr="00053E83">
        <w:rPr>
          <w:rFonts w:asciiTheme="majorHAnsi" w:hAnsiTheme="majorHAnsi" w:cstheme="majorHAnsi"/>
          <w:sz w:val="26"/>
        </w:rPr>
        <w:t>hiển thị thông tin dịch vụ theo danh mục (Hội viên, Lớp học, HLV cá nhân, Chăm sóc sức khỏe, Câu lạc bộ).</w:t>
      </w:r>
    </w:p>
    <w:p w14:paraId="7897CB6A" w14:textId="77777777" w:rsidR="00623E35" w:rsidRPr="00053E83" w:rsidRDefault="00837C7A">
      <w:pPr>
        <w:pStyle w:val="oancuaDanhsach"/>
        <w:numPr>
          <w:ilvl w:val="4"/>
          <w:numId w:val="2"/>
        </w:numPr>
        <w:tabs>
          <w:tab w:val="left" w:pos="1701"/>
        </w:tabs>
        <w:spacing w:line="360" w:lineRule="auto"/>
        <w:ind w:left="1701" w:hanging="359"/>
        <w:rPr>
          <w:rFonts w:asciiTheme="majorHAnsi" w:hAnsiTheme="majorHAnsi" w:cstheme="majorHAnsi"/>
          <w:sz w:val="26"/>
        </w:rPr>
      </w:pPr>
      <w:r w:rsidRPr="00053E83">
        <w:rPr>
          <w:rFonts w:asciiTheme="majorHAnsi" w:hAnsiTheme="majorHAnsi" w:cstheme="majorHAnsi"/>
          <w:sz w:val="26"/>
        </w:rPr>
        <w:t>Lọc và xem lịch học chi tiết theo chi nhánh, bộ môn và thời gian</w:t>
      </w:r>
      <w:r w:rsidR="00623E35" w:rsidRPr="00053E83">
        <w:rPr>
          <w:rFonts w:asciiTheme="majorHAnsi" w:hAnsiTheme="majorHAnsi" w:cstheme="majorHAnsi"/>
          <w:spacing w:val="-4"/>
          <w:sz w:val="26"/>
        </w:rPr>
        <w:t>.</w:t>
      </w:r>
    </w:p>
    <w:p w14:paraId="7263A634" w14:textId="77777777" w:rsidR="00623E35" w:rsidRPr="00053E83" w:rsidRDefault="00837C7A">
      <w:pPr>
        <w:pStyle w:val="oancuaDanhsach"/>
        <w:numPr>
          <w:ilvl w:val="4"/>
          <w:numId w:val="2"/>
        </w:numPr>
        <w:tabs>
          <w:tab w:val="left" w:pos="1701"/>
        </w:tabs>
        <w:spacing w:line="360" w:lineRule="auto"/>
        <w:ind w:left="1701" w:hanging="359"/>
        <w:rPr>
          <w:rFonts w:asciiTheme="majorHAnsi" w:hAnsiTheme="majorHAnsi" w:cstheme="majorHAnsi"/>
          <w:sz w:val="26"/>
        </w:rPr>
      </w:pPr>
      <w:r w:rsidRPr="00053E83">
        <w:rPr>
          <w:rFonts w:asciiTheme="majorHAnsi" w:hAnsiTheme="majorHAnsi" w:cstheme="majorHAnsi"/>
          <w:sz w:val="26"/>
        </w:rPr>
        <w:t>Đăng ký nhận tư vấn và trải nghiệm</w:t>
      </w:r>
      <w:r w:rsidR="00623E35" w:rsidRPr="00053E83">
        <w:rPr>
          <w:rFonts w:asciiTheme="majorHAnsi" w:hAnsiTheme="majorHAnsi" w:cstheme="majorHAnsi"/>
          <w:spacing w:val="-4"/>
          <w:sz w:val="26"/>
        </w:rPr>
        <w:t>.</w:t>
      </w:r>
    </w:p>
    <w:p w14:paraId="73EC0D1A" w14:textId="77777777" w:rsidR="00623E35" w:rsidRPr="00053E83" w:rsidRDefault="00837C7A">
      <w:pPr>
        <w:pStyle w:val="oancuaDanhsach"/>
        <w:numPr>
          <w:ilvl w:val="4"/>
          <w:numId w:val="2"/>
        </w:numPr>
        <w:tabs>
          <w:tab w:val="left" w:pos="1701"/>
        </w:tabs>
        <w:spacing w:line="360" w:lineRule="auto"/>
        <w:ind w:left="1701" w:hanging="359"/>
        <w:rPr>
          <w:rFonts w:asciiTheme="majorHAnsi" w:hAnsiTheme="majorHAnsi" w:cstheme="majorHAnsi"/>
          <w:sz w:val="26"/>
        </w:rPr>
      </w:pPr>
      <w:r w:rsidRPr="00053E83">
        <w:rPr>
          <w:rFonts w:asciiTheme="majorHAnsi" w:hAnsiTheme="majorHAnsi" w:cstheme="majorHAnsi"/>
          <w:spacing w:val="-4"/>
          <w:sz w:val="26"/>
        </w:rPr>
        <w:t>Cập nhật các bài viết kiến thức, tin tức thể hình.</w:t>
      </w:r>
    </w:p>
    <w:p w14:paraId="41BF9428" w14:textId="77777777" w:rsidR="00623E35" w:rsidRPr="00053E83" w:rsidRDefault="00623E35">
      <w:pPr>
        <w:pStyle w:val="oancuaDanhsach"/>
        <w:numPr>
          <w:ilvl w:val="3"/>
          <w:numId w:val="2"/>
        </w:numPr>
        <w:tabs>
          <w:tab w:val="left" w:pos="2183"/>
        </w:tabs>
        <w:spacing w:line="360" w:lineRule="auto"/>
        <w:ind w:left="2183" w:hanging="841"/>
        <w:outlineLvl w:val="3"/>
        <w:rPr>
          <w:rFonts w:asciiTheme="majorHAnsi" w:hAnsiTheme="majorHAnsi" w:cstheme="majorHAnsi"/>
          <w:b/>
          <w:sz w:val="26"/>
        </w:rPr>
      </w:pPr>
      <w:bookmarkStart w:id="51" w:name="_Toc239925938"/>
      <w:bookmarkStart w:id="52" w:name="_Toc242648565"/>
      <w:r w:rsidRPr="00053E83">
        <w:rPr>
          <w:rFonts w:asciiTheme="majorHAnsi" w:hAnsiTheme="majorHAnsi" w:cstheme="majorHAnsi"/>
          <w:b/>
          <w:sz w:val="26"/>
        </w:rPr>
        <w:t>Ưu</w:t>
      </w:r>
      <w:r w:rsidRPr="00053E83">
        <w:rPr>
          <w:rFonts w:asciiTheme="majorHAnsi" w:hAnsiTheme="majorHAnsi" w:cstheme="majorHAnsi"/>
          <w:b/>
          <w:spacing w:val="-3"/>
          <w:sz w:val="26"/>
        </w:rPr>
        <w:t xml:space="preserve"> </w:t>
      </w:r>
      <w:r w:rsidRPr="00053E83">
        <w:rPr>
          <w:rFonts w:asciiTheme="majorHAnsi" w:hAnsiTheme="majorHAnsi" w:cstheme="majorHAnsi"/>
          <w:b/>
          <w:spacing w:val="-2"/>
          <w:sz w:val="26"/>
        </w:rPr>
        <w:t>điểm:</w:t>
      </w:r>
      <w:bookmarkEnd w:id="51"/>
      <w:bookmarkEnd w:id="52"/>
    </w:p>
    <w:p w14:paraId="6DA3AA28" w14:textId="77777777" w:rsidR="00623E35" w:rsidRPr="00053E83" w:rsidRDefault="00837C7A">
      <w:pPr>
        <w:pStyle w:val="oancuaDanhsach"/>
        <w:numPr>
          <w:ilvl w:val="4"/>
          <w:numId w:val="2"/>
        </w:numPr>
        <w:tabs>
          <w:tab w:val="left" w:pos="1701"/>
        </w:tabs>
        <w:spacing w:line="360" w:lineRule="auto"/>
        <w:ind w:left="1701" w:hanging="359"/>
        <w:rPr>
          <w:rFonts w:asciiTheme="majorHAnsi" w:hAnsiTheme="majorHAnsi" w:cstheme="majorHAnsi"/>
          <w:sz w:val="26"/>
        </w:rPr>
      </w:pPr>
      <w:r w:rsidRPr="00053E83">
        <w:rPr>
          <w:rFonts w:asciiTheme="majorHAnsi" w:hAnsiTheme="majorHAnsi" w:cstheme="majorHAnsi"/>
          <w:sz w:val="26"/>
        </w:rPr>
        <w:t>Thông tin về quyền lợi và chính sách hội viên được trình bày rõ ràng, chi tiết</w:t>
      </w:r>
      <w:r w:rsidR="00623E35" w:rsidRPr="00053E83">
        <w:rPr>
          <w:rFonts w:asciiTheme="majorHAnsi" w:hAnsiTheme="majorHAnsi" w:cstheme="majorHAnsi"/>
          <w:spacing w:val="-2"/>
          <w:sz w:val="26"/>
        </w:rPr>
        <w:t>.</w:t>
      </w:r>
    </w:p>
    <w:p w14:paraId="3AC3A263" w14:textId="77777777" w:rsidR="00623E35" w:rsidRPr="00053E83" w:rsidRDefault="00837C7A">
      <w:pPr>
        <w:pStyle w:val="oancuaDanhsach"/>
        <w:numPr>
          <w:ilvl w:val="4"/>
          <w:numId w:val="2"/>
        </w:numPr>
        <w:tabs>
          <w:tab w:val="left" w:pos="1701"/>
        </w:tabs>
        <w:spacing w:line="360" w:lineRule="auto"/>
        <w:ind w:left="1701" w:hanging="359"/>
        <w:rPr>
          <w:rFonts w:asciiTheme="majorHAnsi" w:hAnsiTheme="majorHAnsi" w:cstheme="majorHAnsi"/>
          <w:sz w:val="26"/>
        </w:rPr>
      </w:pPr>
      <w:r w:rsidRPr="00053E83">
        <w:rPr>
          <w:rFonts w:asciiTheme="majorHAnsi" w:hAnsiTheme="majorHAnsi" w:cstheme="majorHAnsi"/>
          <w:sz w:val="26"/>
        </w:rPr>
        <w:t>Giao diện lịch học chuyên nghiệp, trực quan, dễ theo dõi</w:t>
      </w:r>
      <w:r w:rsidR="00623E35" w:rsidRPr="00053E83">
        <w:rPr>
          <w:rFonts w:asciiTheme="majorHAnsi" w:hAnsiTheme="majorHAnsi" w:cstheme="majorHAnsi"/>
          <w:spacing w:val="-2"/>
          <w:sz w:val="26"/>
        </w:rPr>
        <w:t>.</w:t>
      </w:r>
    </w:p>
    <w:p w14:paraId="7E39927E" w14:textId="77777777" w:rsidR="00623E35" w:rsidRPr="00053E83" w:rsidRDefault="00837C7A">
      <w:pPr>
        <w:pStyle w:val="oancuaDanhsach"/>
        <w:numPr>
          <w:ilvl w:val="4"/>
          <w:numId w:val="2"/>
        </w:numPr>
        <w:tabs>
          <w:tab w:val="left" w:pos="1701"/>
        </w:tabs>
        <w:spacing w:line="360" w:lineRule="auto"/>
        <w:ind w:left="1701" w:hanging="359"/>
        <w:rPr>
          <w:rFonts w:asciiTheme="majorHAnsi" w:hAnsiTheme="majorHAnsi" w:cstheme="majorHAnsi"/>
          <w:sz w:val="26"/>
        </w:rPr>
      </w:pPr>
      <w:r w:rsidRPr="00053E83">
        <w:rPr>
          <w:rFonts w:asciiTheme="majorHAnsi" w:hAnsiTheme="majorHAnsi" w:cstheme="majorHAnsi"/>
          <w:sz w:val="26"/>
        </w:rPr>
        <w:t>Chức năng lọc tìm kiếm lịch học linh hoạt, dễ sử dụng.</w:t>
      </w:r>
    </w:p>
    <w:p w14:paraId="01B5E683" w14:textId="77777777" w:rsidR="00837C7A" w:rsidRPr="00053E83" w:rsidRDefault="00837C7A">
      <w:pPr>
        <w:pStyle w:val="oancuaDanhsach"/>
        <w:numPr>
          <w:ilvl w:val="4"/>
          <w:numId w:val="2"/>
        </w:numPr>
        <w:tabs>
          <w:tab w:val="left" w:pos="1701"/>
        </w:tabs>
        <w:spacing w:line="360" w:lineRule="auto"/>
        <w:ind w:left="1701" w:hanging="359"/>
        <w:rPr>
          <w:rFonts w:asciiTheme="majorHAnsi" w:hAnsiTheme="majorHAnsi" w:cstheme="majorHAnsi"/>
          <w:sz w:val="26"/>
        </w:rPr>
      </w:pPr>
      <w:r w:rsidRPr="00053E83">
        <w:rPr>
          <w:rFonts w:asciiTheme="majorHAnsi" w:hAnsiTheme="majorHAnsi" w:cstheme="majorHAnsi"/>
          <w:sz w:val="26"/>
        </w:rPr>
        <w:lastRenderedPageBreak/>
        <w:t>Hỗ trợ đa ngôn ngữ (Tiếng Việt, Tiếng Anh).</w:t>
      </w:r>
    </w:p>
    <w:p w14:paraId="3A58D115" w14:textId="77777777" w:rsidR="00623E35" w:rsidRPr="00053E83" w:rsidRDefault="00623E35">
      <w:pPr>
        <w:pStyle w:val="oancuaDanhsach"/>
        <w:numPr>
          <w:ilvl w:val="3"/>
          <w:numId w:val="2"/>
        </w:numPr>
        <w:tabs>
          <w:tab w:val="left" w:pos="2183"/>
        </w:tabs>
        <w:spacing w:line="360" w:lineRule="auto"/>
        <w:ind w:left="2183" w:hanging="841"/>
        <w:outlineLvl w:val="3"/>
        <w:rPr>
          <w:rFonts w:asciiTheme="majorHAnsi" w:hAnsiTheme="majorHAnsi" w:cstheme="majorHAnsi"/>
          <w:b/>
          <w:sz w:val="26"/>
        </w:rPr>
      </w:pPr>
      <w:bookmarkStart w:id="53" w:name="_Toc239925939"/>
      <w:bookmarkStart w:id="54" w:name="_Toc242648566"/>
      <w:r w:rsidRPr="00053E83">
        <w:rPr>
          <w:rFonts w:asciiTheme="majorHAnsi" w:hAnsiTheme="majorHAnsi" w:cstheme="majorHAnsi"/>
          <w:b/>
          <w:sz w:val="26"/>
        </w:rPr>
        <w:t>Nhược</w:t>
      </w:r>
      <w:r w:rsidRPr="00053E83">
        <w:rPr>
          <w:rFonts w:asciiTheme="majorHAnsi" w:hAnsiTheme="majorHAnsi" w:cstheme="majorHAnsi"/>
          <w:b/>
          <w:spacing w:val="-7"/>
          <w:sz w:val="26"/>
        </w:rPr>
        <w:t xml:space="preserve"> </w:t>
      </w:r>
      <w:r w:rsidRPr="00053E83">
        <w:rPr>
          <w:rFonts w:asciiTheme="majorHAnsi" w:hAnsiTheme="majorHAnsi" w:cstheme="majorHAnsi"/>
          <w:b/>
          <w:spacing w:val="-2"/>
          <w:sz w:val="26"/>
        </w:rPr>
        <w:t>điểm:</w:t>
      </w:r>
      <w:bookmarkEnd w:id="53"/>
      <w:bookmarkEnd w:id="54"/>
    </w:p>
    <w:p w14:paraId="7C59F3E3" w14:textId="77777777" w:rsidR="00623E35" w:rsidRPr="00053E83" w:rsidRDefault="00837C7A">
      <w:pPr>
        <w:pStyle w:val="oancuaDanhsach"/>
        <w:numPr>
          <w:ilvl w:val="4"/>
          <w:numId w:val="2"/>
        </w:numPr>
        <w:tabs>
          <w:tab w:val="left" w:pos="1701"/>
        </w:tabs>
        <w:spacing w:line="360" w:lineRule="auto"/>
        <w:ind w:left="1701" w:hanging="359"/>
        <w:rPr>
          <w:rFonts w:asciiTheme="majorHAnsi" w:hAnsiTheme="majorHAnsi" w:cstheme="majorHAnsi"/>
          <w:sz w:val="26"/>
        </w:rPr>
      </w:pPr>
      <w:r w:rsidRPr="00053E83">
        <w:rPr>
          <w:rFonts w:asciiTheme="majorHAnsi" w:hAnsiTheme="majorHAnsi" w:cstheme="majorHAnsi"/>
          <w:sz w:val="26"/>
        </w:rPr>
        <w:t>Không công khai bảng giá giờ tập (giá tập lẻ hoặc giá thuê Huấn luyện viên cá nhân)</w:t>
      </w:r>
      <w:r w:rsidR="00623E35" w:rsidRPr="00053E83">
        <w:rPr>
          <w:rFonts w:asciiTheme="majorHAnsi" w:hAnsiTheme="majorHAnsi" w:cstheme="majorHAnsi"/>
          <w:spacing w:val="-2"/>
          <w:sz w:val="26"/>
        </w:rPr>
        <w:t>.</w:t>
      </w:r>
    </w:p>
    <w:p w14:paraId="21EE3378" w14:textId="77777777" w:rsidR="00623E35" w:rsidRPr="00053E83" w:rsidRDefault="00837C7A">
      <w:pPr>
        <w:pStyle w:val="oancuaDanhsach"/>
        <w:numPr>
          <w:ilvl w:val="4"/>
          <w:numId w:val="2"/>
        </w:numPr>
        <w:tabs>
          <w:tab w:val="left" w:pos="1701"/>
        </w:tabs>
        <w:spacing w:line="360" w:lineRule="auto"/>
        <w:ind w:left="1701" w:hanging="359"/>
        <w:rPr>
          <w:rFonts w:asciiTheme="majorHAnsi" w:hAnsiTheme="majorHAnsi" w:cstheme="majorHAnsi"/>
          <w:sz w:val="26"/>
        </w:rPr>
      </w:pPr>
      <w:r w:rsidRPr="00053E83">
        <w:rPr>
          <w:rFonts w:asciiTheme="majorHAnsi" w:hAnsiTheme="majorHAnsi" w:cstheme="majorHAnsi"/>
          <w:sz w:val="26"/>
        </w:rPr>
        <w:t>Không có chức năng đăng nhập, đăng ký tài khoản</w:t>
      </w:r>
      <w:r w:rsidR="00623E35" w:rsidRPr="00053E83">
        <w:rPr>
          <w:rFonts w:asciiTheme="majorHAnsi" w:hAnsiTheme="majorHAnsi" w:cstheme="majorHAnsi"/>
          <w:spacing w:val="-2"/>
          <w:sz w:val="26"/>
        </w:rPr>
        <w:t>.</w:t>
      </w:r>
    </w:p>
    <w:p w14:paraId="4A393A91" w14:textId="77777777" w:rsidR="00623E35" w:rsidRPr="00053E83" w:rsidRDefault="00837C7A">
      <w:pPr>
        <w:pStyle w:val="oancuaDanhsach"/>
        <w:numPr>
          <w:ilvl w:val="4"/>
          <w:numId w:val="2"/>
        </w:numPr>
        <w:tabs>
          <w:tab w:val="left" w:pos="1701"/>
        </w:tabs>
        <w:spacing w:line="360" w:lineRule="auto"/>
        <w:ind w:left="1701" w:hanging="359"/>
        <w:rPr>
          <w:rFonts w:asciiTheme="majorHAnsi" w:hAnsiTheme="majorHAnsi" w:cstheme="majorHAnsi"/>
          <w:sz w:val="26"/>
        </w:rPr>
      </w:pPr>
      <w:r w:rsidRPr="00053E83">
        <w:rPr>
          <w:rFonts w:asciiTheme="majorHAnsi" w:hAnsiTheme="majorHAnsi" w:cstheme="majorHAnsi"/>
          <w:sz w:val="26"/>
        </w:rPr>
        <w:t>Không có chức năng đặt chỗ (booking) trực tuyến trên web</w:t>
      </w:r>
      <w:r w:rsidR="00623E35" w:rsidRPr="00053E83">
        <w:rPr>
          <w:rFonts w:asciiTheme="majorHAnsi" w:hAnsiTheme="majorHAnsi" w:cstheme="majorHAnsi"/>
          <w:spacing w:val="-4"/>
          <w:sz w:val="26"/>
        </w:rPr>
        <w:t>.</w:t>
      </w:r>
    </w:p>
    <w:p w14:paraId="10889A74" w14:textId="77777777" w:rsidR="00837C7A" w:rsidRPr="00053E83" w:rsidRDefault="00837C7A">
      <w:pPr>
        <w:pStyle w:val="oancuaDanhsach"/>
        <w:numPr>
          <w:ilvl w:val="4"/>
          <w:numId w:val="2"/>
        </w:numPr>
        <w:tabs>
          <w:tab w:val="left" w:pos="1701"/>
        </w:tabs>
        <w:spacing w:line="360" w:lineRule="auto"/>
        <w:ind w:left="1701" w:hanging="359"/>
        <w:rPr>
          <w:rFonts w:asciiTheme="majorHAnsi" w:hAnsiTheme="majorHAnsi" w:cstheme="majorHAnsi"/>
          <w:sz w:val="26"/>
        </w:rPr>
      </w:pPr>
      <w:r w:rsidRPr="00053E83">
        <w:rPr>
          <w:rFonts w:asciiTheme="majorHAnsi" w:hAnsiTheme="majorHAnsi" w:cstheme="majorHAnsi"/>
          <w:sz w:val="26"/>
        </w:rPr>
        <w:t>Không có chức năng chat trực tiếp với cửa hàng.</w:t>
      </w:r>
    </w:p>
    <w:p w14:paraId="639A1C72" w14:textId="77777777" w:rsidR="00837C7A" w:rsidRPr="00053E83" w:rsidRDefault="00837C7A">
      <w:pPr>
        <w:pStyle w:val="oancuaDanhsach"/>
        <w:numPr>
          <w:ilvl w:val="2"/>
          <w:numId w:val="2"/>
        </w:numPr>
        <w:tabs>
          <w:tab w:val="left" w:pos="1693"/>
        </w:tabs>
        <w:spacing w:line="360" w:lineRule="auto"/>
        <w:outlineLvl w:val="2"/>
        <w:rPr>
          <w:rFonts w:asciiTheme="majorHAnsi" w:hAnsiTheme="majorHAnsi" w:cstheme="majorHAnsi"/>
          <w:b/>
          <w:sz w:val="26"/>
        </w:rPr>
      </w:pPr>
      <w:bookmarkStart w:id="55" w:name="_Toc239925940"/>
      <w:bookmarkStart w:id="56" w:name="_Toc242648567"/>
      <w:r w:rsidRPr="00053E83">
        <w:rPr>
          <w:rFonts w:asciiTheme="majorHAnsi" w:hAnsiTheme="majorHAnsi" w:cstheme="majorHAnsi"/>
          <w:b/>
          <w:sz w:val="26"/>
        </w:rPr>
        <w:t>Website</w:t>
      </w:r>
      <w:r w:rsidRPr="00053E83">
        <w:rPr>
          <w:rFonts w:asciiTheme="majorHAnsi" w:hAnsiTheme="majorHAnsi" w:cstheme="majorHAnsi"/>
          <w:b/>
          <w:spacing w:val="-7"/>
          <w:sz w:val="26"/>
        </w:rPr>
        <w:t xml:space="preserve"> </w:t>
      </w:r>
      <w:r w:rsidRPr="00053E83">
        <w:rPr>
          <w:rFonts w:asciiTheme="majorHAnsi" w:hAnsiTheme="majorHAnsi" w:cstheme="majorHAnsi"/>
          <w:b/>
          <w:spacing w:val="-2"/>
          <w:sz w:val="26"/>
        </w:rPr>
        <w:t>“</w:t>
      </w:r>
      <w:r w:rsidR="00F00947" w:rsidRPr="00053E83">
        <w:rPr>
          <w:rFonts w:asciiTheme="majorHAnsi" w:hAnsiTheme="majorHAnsi" w:cstheme="majorHAnsi"/>
          <w:b/>
          <w:spacing w:val="-2"/>
          <w:sz w:val="26"/>
          <w:lang w:val="en"/>
        </w:rPr>
        <w:t>The New Gym</w:t>
      </w:r>
      <w:r w:rsidRPr="00053E83">
        <w:rPr>
          <w:rFonts w:asciiTheme="majorHAnsi" w:hAnsiTheme="majorHAnsi" w:cstheme="majorHAnsi"/>
          <w:b/>
          <w:spacing w:val="-2"/>
          <w:sz w:val="26"/>
        </w:rPr>
        <w:t>”</w:t>
      </w:r>
      <w:bookmarkEnd w:id="55"/>
      <w:bookmarkEnd w:id="56"/>
    </w:p>
    <w:p w14:paraId="2A42261F" w14:textId="77777777" w:rsidR="00837C7A" w:rsidRPr="00053E83" w:rsidRDefault="00837C7A" w:rsidP="00650555">
      <w:pPr>
        <w:pStyle w:val="ThnVnban"/>
        <w:spacing w:line="360" w:lineRule="auto"/>
        <w:ind w:left="981"/>
        <w:rPr>
          <w:rFonts w:asciiTheme="majorHAnsi" w:hAnsiTheme="majorHAnsi" w:cstheme="majorHAnsi"/>
          <w:lang w:val="en-US"/>
        </w:rPr>
      </w:pPr>
      <w:r w:rsidRPr="00053E83">
        <w:rPr>
          <w:rFonts w:asciiTheme="majorHAnsi" w:hAnsiTheme="majorHAnsi" w:cstheme="majorHAnsi"/>
        </w:rPr>
        <w:t>Link:</w:t>
      </w:r>
      <w:r w:rsidRPr="00053E83">
        <w:rPr>
          <w:rFonts w:asciiTheme="majorHAnsi" w:hAnsiTheme="majorHAnsi" w:cstheme="majorHAnsi"/>
          <w:spacing w:val="-7"/>
        </w:rPr>
        <w:t xml:space="preserve"> </w:t>
      </w:r>
      <w:hyperlink r:id="rId15" w:history="1">
        <w:r w:rsidR="00F00947" w:rsidRPr="00053E83">
          <w:rPr>
            <w:rStyle w:val="Siuktni"/>
            <w:rFonts w:asciiTheme="majorHAnsi" w:hAnsiTheme="majorHAnsi" w:cstheme="majorHAnsi"/>
            <w:color w:val="auto"/>
          </w:rPr>
          <w:t>https://thenewgym.vn/</w:t>
        </w:r>
      </w:hyperlink>
      <w:r w:rsidR="00F00947" w:rsidRPr="00053E83">
        <w:rPr>
          <w:rFonts w:asciiTheme="majorHAnsi" w:hAnsiTheme="majorHAnsi" w:cstheme="majorHAnsi"/>
          <w:lang w:val="en-US"/>
        </w:rPr>
        <w:t xml:space="preserve"> </w:t>
      </w:r>
      <w:r w:rsidRPr="00053E83">
        <w:rPr>
          <w:rFonts w:asciiTheme="majorHAnsi" w:hAnsiTheme="majorHAnsi" w:cstheme="majorHAnsi"/>
          <w:lang w:val="en-US"/>
        </w:rPr>
        <w:t xml:space="preserve"> </w:t>
      </w:r>
    </w:p>
    <w:p w14:paraId="46BD2B88" w14:textId="77777777" w:rsidR="00837C7A" w:rsidRPr="00053E83" w:rsidRDefault="00F00947" w:rsidP="00650555">
      <w:pPr>
        <w:pStyle w:val="ThnVnban"/>
        <w:spacing w:line="360" w:lineRule="auto"/>
        <w:jc w:val="center"/>
        <w:rPr>
          <w:rFonts w:asciiTheme="majorHAnsi" w:hAnsiTheme="majorHAnsi" w:cstheme="majorHAnsi"/>
          <w:sz w:val="14"/>
        </w:rPr>
      </w:pPr>
      <w:r w:rsidRPr="00053E83">
        <w:rPr>
          <w:rFonts w:asciiTheme="majorHAnsi" w:hAnsiTheme="majorHAnsi" w:cstheme="majorHAnsi"/>
          <w:noProof/>
        </w:rPr>
        <w:drawing>
          <wp:inline distT="0" distB="0" distL="0" distR="0" wp14:anchorId="5B0B551D" wp14:editId="1FE51D66">
            <wp:extent cx="5972175" cy="3359150"/>
            <wp:effectExtent l="0" t="0" r="9525" b="0"/>
            <wp:docPr id="9385505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50567" name=""/>
                    <pic:cNvPicPr/>
                  </pic:nvPicPr>
                  <pic:blipFill>
                    <a:blip r:embed="rId16"/>
                    <a:stretch>
                      <a:fillRect/>
                    </a:stretch>
                  </pic:blipFill>
                  <pic:spPr>
                    <a:xfrm>
                      <a:off x="0" y="0"/>
                      <a:ext cx="5972175" cy="3359150"/>
                    </a:xfrm>
                    <a:prstGeom prst="rect">
                      <a:avLst/>
                    </a:prstGeom>
                  </pic:spPr>
                </pic:pic>
              </a:graphicData>
            </a:graphic>
          </wp:inline>
        </w:drawing>
      </w:r>
    </w:p>
    <w:p w14:paraId="623BEA0E" w14:textId="77777777" w:rsidR="00837C7A" w:rsidRPr="00053E83" w:rsidRDefault="00837C7A" w:rsidP="00650555">
      <w:pPr>
        <w:spacing w:line="360" w:lineRule="auto"/>
        <w:ind w:left="3185"/>
        <w:rPr>
          <w:rFonts w:asciiTheme="majorHAnsi" w:hAnsiTheme="majorHAnsi" w:cstheme="majorHAnsi"/>
          <w:bCs/>
          <w:iCs/>
          <w:sz w:val="26"/>
        </w:rPr>
      </w:pPr>
      <w:r w:rsidRPr="00053E83">
        <w:rPr>
          <w:rFonts w:asciiTheme="majorHAnsi" w:hAnsiTheme="majorHAnsi" w:cstheme="majorHAnsi"/>
          <w:bCs/>
          <w:iCs/>
          <w:sz w:val="26"/>
        </w:rPr>
        <w:t>Hình</w:t>
      </w:r>
      <w:r w:rsidRPr="00053E83">
        <w:rPr>
          <w:rFonts w:asciiTheme="majorHAnsi" w:hAnsiTheme="majorHAnsi" w:cstheme="majorHAnsi"/>
          <w:bCs/>
          <w:iCs/>
          <w:spacing w:val="54"/>
          <w:sz w:val="26"/>
        </w:rPr>
        <w:t xml:space="preserve"> </w:t>
      </w:r>
      <w:r w:rsidR="00F00947" w:rsidRPr="00053E83">
        <w:rPr>
          <w:rFonts w:asciiTheme="majorHAnsi" w:hAnsiTheme="majorHAnsi" w:cstheme="majorHAnsi"/>
          <w:bCs/>
          <w:iCs/>
          <w:sz w:val="26"/>
        </w:rPr>
        <w:t>3</w:t>
      </w:r>
      <w:r w:rsidRPr="00053E83">
        <w:rPr>
          <w:rFonts w:asciiTheme="majorHAnsi" w:hAnsiTheme="majorHAnsi" w:cstheme="majorHAnsi"/>
          <w:bCs/>
          <w:iCs/>
          <w:sz w:val="26"/>
        </w:rPr>
        <w:t>.</w:t>
      </w:r>
      <w:r w:rsidRPr="00053E83">
        <w:rPr>
          <w:rFonts w:asciiTheme="majorHAnsi" w:hAnsiTheme="majorHAnsi" w:cstheme="majorHAnsi"/>
          <w:bCs/>
          <w:iCs/>
          <w:spacing w:val="-3"/>
          <w:sz w:val="26"/>
        </w:rPr>
        <w:t xml:space="preserve"> </w:t>
      </w:r>
      <w:r w:rsidRPr="00053E83">
        <w:rPr>
          <w:rFonts w:asciiTheme="majorHAnsi" w:hAnsiTheme="majorHAnsi" w:cstheme="majorHAnsi"/>
          <w:bCs/>
          <w:iCs/>
          <w:sz w:val="26"/>
        </w:rPr>
        <w:t>Website</w:t>
      </w:r>
      <w:r w:rsidRPr="00053E83">
        <w:rPr>
          <w:rFonts w:asciiTheme="majorHAnsi" w:hAnsiTheme="majorHAnsi" w:cstheme="majorHAnsi"/>
          <w:bCs/>
          <w:iCs/>
          <w:spacing w:val="-3"/>
          <w:sz w:val="26"/>
        </w:rPr>
        <w:t xml:space="preserve"> </w:t>
      </w:r>
      <w:r w:rsidRPr="00053E83">
        <w:rPr>
          <w:rFonts w:asciiTheme="majorHAnsi" w:hAnsiTheme="majorHAnsi" w:cstheme="majorHAnsi"/>
          <w:bCs/>
          <w:iCs/>
          <w:spacing w:val="-2"/>
          <w:sz w:val="26"/>
        </w:rPr>
        <w:t>“</w:t>
      </w:r>
      <w:r w:rsidR="00F00947" w:rsidRPr="00053E83">
        <w:rPr>
          <w:rFonts w:asciiTheme="majorHAnsi" w:hAnsiTheme="majorHAnsi" w:cstheme="majorHAnsi"/>
          <w:bCs/>
          <w:iCs/>
          <w:spacing w:val="-2"/>
          <w:sz w:val="26"/>
        </w:rPr>
        <w:t>The New Gym</w:t>
      </w:r>
      <w:r w:rsidRPr="00053E83">
        <w:rPr>
          <w:rFonts w:asciiTheme="majorHAnsi" w:hAnsiTheme="majorHAnsi" w:cstheme="majorHAnsi"/>
          <w:bCs/>
          <w:iCs/>
          <w:spacing w:val="-2"/>
          <w:sz w:val="26"/>
        </w:rPr>
        <w:t>”</w:t>
      </w:r>
    </w:p>
    <w:p w14:paraId="2F8EF946" w14:textId="77777777" w:rsidR="00837C7A" w:rsidRPr="00053E83" w:rsidRDefault="00837C7A">
      <w:pPr>
        <w:pStyle w:val="oancuaDanhsach"/>
        <w:numPr>
          <w:ilvl w:val="3"/>
          <w:numId w:val="2"/>
        </w:numPr>
        <w:tabs>
          <w:tab w:val="left" w:pos="2183"/>
        </w:tabs>
        <w:spacing w:line="360" w:lineRule="auto"/>
        <w:ind w:left="2183" w:hanging="841"/>
        <w:outlineLvl w:val="3"/>
        <w:rPr>
          <w:rFonts w:asciiTheme="majorHAnsi" w:hAnsiTheme="majorHAnsi" w:cstheme="majorHAnsi"/>
          <w:b/>
          <w:sz w:val="26"/>
        </w:rPr>
      </w:pPr>
      <w:bookmarkStart w:id="57" w:name="_Toc239925941"/>
      <w:bookmarkStart w:id="58" w:name="_Toc242648568"/>
      <w:r w:rsidRPr="00053E83">
        <w:rPr>
          <w:rFonts w:asciiTheme="majorHAnsi" w:hAnsiTheme="majorHAnsi" w:cstheme="majorHAnsi"/>
          <w:b/>
          <w:sz w:val="26"/>
        </w:rPr>
        <w:t>Các</w:t>
      </w:r>
      <w:r w:rsidRPr="00053E83">
        <w:rPr>
          <w:rFonts w:asciiTheme="majorHAnsi" w:hAnsiTheme="majorHAnsi" w:cstheme="majorHAnsi"/>
          <w:b/>
          <w:spacing w:val="-5"/>
          <w:sz w:val="26"/>
        </w:rPr>
        <w:t xml:space="preserve"> </w:t>
      </w:r>
      <w:r w:rsidRPr="00053E83">
        <w:rPr>
          <w:rFonts w:asciiTheme="majorHAnsi" w:hAnsiTheme="majorHAnsi" w:cstheme="majorHAnsi"/>
          <w:b/>
          <w:sz w:val="26"/>
        </w:rPr>
        <w:t>chức</w:t>
      </w:r>
      <w:r w:rsidRPr="00053E83">
        <w:rPr>
          <w:rFonts w:asciiTheme="majorHAnsi" w:hAnsiTheme="majorHAnsi" w:cstheme="majorHAnsi"/>
          <w:b/>
          <w:spacing w:val="-4"/>
          <w:sz w:val="26"/>
        </w:rPr>
        <w:t xml:space="preserve"> </w:t>
      </w:r>
      <w:r w:rsidRPr="00053E83">
        <w:rPr>
          <w:rFonts w:asciiTheme="majorHAnsi" w:hAnsiTheme="majorHAnsi" w:cstheme="majorHAnsi"/>
          <w:b/>
          <w:sz w:val="26"/>
        </w:rPr>
        <w:t>năng</w:t>
      </w:r>
      <w:r w:rsidRPr="00053E83">
        <w:rPr>
          <w:rFonts w:asciiTheme="majorHAnsi" w:hAnsiTheme="majorHAnsi" w:cstheme="majorHAnsi"/>
          <w:b/>
          <w:spacing w:val="-4"/>
          <w:sz w:val="26"/>
        </w:rPr>
        <w:t xml:space="preserve"> </w:t>
      </w:r>
      <w:r w:rsidRPr="00053E83">
        <w:rPr>
          <w:rFonts w:asciiTheme="majorHAnsi" w:hAnsiTheme="majorHAnsi" w:cstheme="majorHAnsi"/>
          <w:b/>
          <w:spacing w:val="-2"/>
          <w:sz w:val="26"/>
        </w:rPr>
        <w:t>chính:</w:t>
      </w:r>
      <w:bookmarkEnd w:id="57"/>
      <w:bookmarkEnd w:id="58"/>
    </w:p>
    <w:p w14:paraId="1AFDB245" w14:textId="77777777" w:rsidR="00F00947" w:rsidRPr="00053E83" w:rsidRDefault="00F00947">
      <w:pPr>
        <w:pStyle w:val="oancuaDanhsach"/>
        <w:numPr>
          <w:ilvl w:val="0"/>
          <w:numId w:val="3"/>
        </w:numPr>
        <w:tabs>
          <w:tab w:val="left" w:pos="1701"/>
        </w:tabs>
        <w:spacing w:line="360" w:lineRule="auto"/>
        <w:ind w:left="1418" w:firstLine="0"/>
        <w:rPr>
          <w:rFonts w:asciiTheme="majorHAnsi" w:hAnsiTheme="majorHAnsi" w:cstheme="majorHAnsi"/>
          <w:sz w:val="26"/>
        </w:rPr>
      </w:pPr>
      <w:r w:rsidRPr="00053E83">
        <w:rPr>
          <w:rFonts w:asciiTheme="majorHAnsi" w:hAnsiTheme="majorHAnsi" w:cstheme="majorHAnsi"/>
          <w:sz w:val="26"/>
        </w:rPr>
        <w:t>Hiển thị danh sách phòng tập theo hệ thống.</w:t>
      </w:r>
    </w:p>
    <w:p w14:paraId="11ACD19E" w14:textId="77777777" w:rsidR="00837C7A" w:rsidRPr="00053E83" w:rsidRDefault="00F00947">
      <w:pPr>
        <w:pStyle w:val="oancuaDanhsach"/>
        <w:numPr>
          <w:ilvl w:val="0"/>
          <w:numId w:val="3"/>
        </w:numPr>
        <w:tabs>
          <w:tab w:val="left" w:pos="1701"/>
        </w:tabs>
        <w:spacing w:line="360" w:lineRule="auto"/>
        <w:ind w:left="1418" w:firstLine="0"/>
        <w:rPr>
          <w:rFonts w:asciiTheme="majorHAnsi" w:hAnsiTheme="majorHAnsi" w:cstheme="majorHAnsi"/>
          <w:sz w:val="26"/>
        </w:rPr>
      </w:pPr>
      <w:r w:rsidRPr="00053E83">
        <w:rPr>
          <w:rFonts w:asciiTheme="majorHAnsi" w:hAnsiTheme="majorHAnsi" w:cstheme="majorHAnsi"/>
          <w:sz w:val="26"/>
        </w:rPr>
        <w:t>Tìm kiếm câu lạc bộ theo khu vực/thành phố</w:t>
      </w:r>
      <w:r w:rsidR="00837C7A" w:rsidRPr="00053E83">
        <w:rPr>
          <w:rFonts w:asciiTheme="majorHAnsi" w:hAnsiTheme="majorHAnsi" w:cstheme="majorHAnsi"/>
          <w:spacing w:val="-4"/>
          <w:sz w:val="26"/>
        </w:rPr>
        <w:t>.</w:t>
      </w:r>
    </w:p>
    <w:p w14:paraId="2DF257FE" w14:textId="77777777" w:rsidR="00837C7A" w:rsidRPr="00053E83" w:rsidRDefault="00F00947">
      <w:pPr>
        <w:pStyle w:val="oancuaDanhsach"/>
        <w:numPr>
          <w:ilvl w:val="0"/>
          <w:numId w:val="3"/>
        </w:numPr>
        <w:tabs>
          <w:tab w:val="left" w:pos="1701"/>
        </w:tabs>
        <w:spacing w:line="360" w:lineRule="auto"/>
        <w:ind w:left="1418" w:firstLine="0"/>
        <w:rPr>
          <w:rFonts w:asciiTheme="majorHAnsi" w:hAnsiTheme="majorHAnsi" w:cstheme="majorHAnsi"/>
          <w:sz w:val="26"/>
        </w:rPr>
      </w:pPr>
      <w:r w:rsidRPr="00053E83">
        <w:rPr>
          <w:rFonts w:asciiTheme="majorHAnsi" w:hAnsiTheme="majorHAnsi" w:cstheme="majorHAnsi"/>
          <w:sz w:val="26"/>
        </w:rPr>
        <w:t>Hiển thị chi tiết bảng giá các gói tập</w:t>
      </w:r>
      <w:r w:rsidR="00837C7A" w:rsidRPr="00053E83">
        <w:rPr>
          <w:rFonts w:asciiTheme="majorHAnsi" w:hAnsiTheme="majorHAnsi" w:cstheme="majorHAnsi"/>
          <w:spacing w:val="-4"/>
          <w:sz w:val="26"/>
        </w:rPr>
        <w:t>.</w:t>
      </w:r>
    </w:p>
    <w:p w14:paraId="45266A96" w14:textId="77777777" w:rsidR="00837C7A" w:rsidRPr="00053E83" w:rsidRDefault="00F00947">
      <w:pPr>
        <w:pStyle w:val="oancuaDanhsach"/>
        <w:numPr>
          <w:ilvl w:val="0"/>
          <w:numId w:val="3"/>
        </w:numPr>
        <w:tabs>
          <w:tab w:val="left" w:pos="1701"/>
        </w:tabs>
        <w:spacing w:line="360" w:lineRule="auto"/>
        <w:ind w:left="1418" w:firstLine="0"/>
        <w:rPr>
          <w:rFonts w:asciiTheme="majorHAnsi" w:hAnsiTheme="majorHAnsi" w:cstheme="majorHAnsi"/>
          <w:sz w:val="26"/>
        </w:rPr>
      </w:pPr>
      <w:r w:rsidRPr="00053E83">
        <w:rPr>
          <w:rFonts w:asciiTheme="majorHAnsi" w:hAnsiTheme="majorHAnsi" w:cstheme="majorHAnsi"/>
          <w:spacing w:val="-4"/>
          <w:sz w:val="26"/>
        </w:rPr>
        <w:t>Đăng ký nhận ưu đãi tập thử miễn phí</w:t>
      </w:r>
      <w:r w:rsidR="00837C7A" w:rsidRPr="00053E83">
        <w:rPr>
          <w:rFonts w:asciiTheme="majorHAnsi" w:hAnsiTheme="majorHAnsi" w:cstheme="majorHAnsi"/>
          <w:spacing w:val="-4"/>
          <w:sz w:val="26"/>
        </w:rPr>
        <w:t>.</w:t>
      </w:r>
    </w:p>
    <w:p w14:paraId="6DD3E8FC" w14:textId="77777777" w:rsidR="00837C7A" w:rsidRPr="00053E83" w:rsidRDefault="00837C7A">
      <w:pPr>
        <w:pStyle w:val="oancuaDanhsach"/>
        <w:numPr>
          <w:ilvl w:val="3"/>
          <w:numId w:val="2"/>
        </w:numPr>
        <w:tabs>
          <w:tab w:val="left" w:pos="2183"/>
        </w:tabs>
        <w:spacing w:line="360" w:lineRule="auto"/>
        <w:ind w:left="2183" w:hanging="841"/>
        <w:outlineLvl w:val="3"/>
        <w:rPr>
          <w:rFonts w:asciiTheme="majorHAnsi" w:hAnsiTheme="majorHAnsi" w:cstheme="majorHAnsi"/>
          <w:b/>
          <w:sz w:val="26"/>
        </w:rPr>
      </w:pPr>
      <w:bookmarkStart w:id="59" w:name="_Toc239925942"/>
      <w:bookmarkStart w:id="60" w:name="_Toc242648569"/>
      <w:r w:rsidRPr="00053E83">
        <w:rPr>
          <w:rFonts w:asciiTheme="majorHAnsi" w:hAnsiTheme="majorHAnsi" w:cstheme="majorHAnsi"/>
          <w:b/>
          <w:sz w:val="26"/>
        </w:rPr>
        <w:t>Ưu</w:t>
      </w:r>
      <w:r w:rsidRPr="00053E83">
        <w:rPr>
          <w:rFonts w:asciiTheme="majorHAnsi" w:hAnsiTheme="majorHAnsi" w:cstheme="majorHAnsi"/>
          <w:b/>
          <w:spacing w:val="-3"/>
          <w:sz w:val="26"/>
        </w:rPr>
        <w:t xml:space="preserve"> </w:t>
      </w:r>
      <w:r w:rsidRPr="00053E83">
        <w:rPr>
          <w:rFonts w:asciiTheme="majorHAnsi" w:hAnsiTheme="majorHAnsi" w:cstheme="majorHAnsi"/>
          <w:b/>
          <w:spacing w:val="-2"/>
          <w:sz w:val="26"/>
        </w:rPr>
        <w:t>điểm:</w:t>
      </w:r>
      <w:bookmarkEnd w:id="59"/>
      <w:bookmarkEnd w:id="60"/>
    </w:p>
    <w:p w14:paraId="759E0C58" w14:textId="77777777" w:rsidR="00F00947" w:rsidRPr="00053E83" w:rsidRDefault="00F00947">
      <w:pPr>
        <w:pStyle w:val="oancuaDanhsach"/>
        <w:numPr>
          <w:ilvl w:val="0"/>
          <w:numId w:val="4"/>
        </w:numPr>
        <w:tabs>
          <w:tab w:val="left" w:pos="1701"/>
        </w:tabs>
        <w:spacing w:line="360" w:lineRule="auto"/>
        <w:ind w:firstLine="806"/>
        <w:rPr>
          <w:rFonts w:asciiTheme="majorHAnsi" w:hAnsiTheme="majorHAnsi" w:cstheme="majorHAnsi"/>
          <w:sz w:val="26"/>
        </w:rPr>
      </w:pPr>
      <w:r w:rsidRPr="00053E83">
        <w:rPr>
          <w:rFonts w:asciiTheme="majorHAnsi" w:hAnsiTheme="majorHAnsi" w:cstheme="majorHAnsi"/>
          <w:sz w:val="26"/>
        </w:rPr>
        <w:t>Bảng giá được công khai minh bạch, dễ so sánh.</w:t>
      </w:r>
    </w:p>
    <w:p w14:paraId="4B4C9576" w14:textId="77777777" w:rsidR="00F00947" w:rsidRPr="00053E83" w:rsidRDefault="00F00947">
      <w:pPr>
        <w:pStyle w:val="oancuaDanhsach"/>
        <w:numPr>
          <w:ilvl w:val="0"/>
          <w:numId w:val="4"/>
        </w:numPr>
        <w:tabs>
          <w:tab w:val="left" w:pos="1701"/>
        </w:tabs>
        <w:spacing w:line="360" w:lineRule="auto"/>
        <w:ind w:firstLine="806"/>
        <w:rPr>
          <w:rFonts w:asciiTheme="majorHAnsi" w:hAnsiTheme="majorHAnsi" w:cstheme="majorHAnsi"/>
          <w:sz w:val="26"/>
        </w:rPr>
      </w:pPr>
      <w:r w:rsidRPr="00053E83">
        <w:rPr>
          <w:rFonts w:asciiTheme="majorHAnsi" w:hAnsiTheme="majorHAnsi" w:cstheme="majorHAnsi"/>
          <w:sz w:val="26"/>
        </w:rPr>
        <w:t>Hỗ trợ đa ngôn ngữ (Tiếng Việt, Tiếng Anh)</w:t>
      </w:r>
      <w:r w:rsidRPr="00053E83">
        <w:rPr>
          <w:rFonts w:asciiTheme="majorHAnsi" w:hAnsiTheme="majorHAnsi" w:cstheme="majorHAnsi"/>
          <w:spacing w:val="-4"/>
          <w:sz w:val="26"/>
        </w:rPr>
        <w:t>.</w:t>
      </w:r>
    </w:p>
    <w:p w14:paraId="540EB5B2" w14:textId="77777777" w:rsidR="00F00947" w:rsidRPr="00053E83" w:rsidRDefault="00F00947">
      <w:pPr>
        <w:pStyle w:val="oancuaDanhsach"/>
        <w:numPr>
          <w:ilvl w:val="0"/>
          <w:numId w:val="4"/>
        </w:numPr>
        <w:tabs>
          <w:tab w:val="left" w:pos="1701"/>
        </w:tabs>
        <w:spacing w:line="360" w:lineRule="auto"/>
        <w:ind w:firstLine="806"/>
        <w:rPr>
          <w:rFonts w:asciiTheme="majorHAnsi" w:hAnsiTheme="majorHAnsi" w:cstheme="majorHAnsi"/>
          <w:sz w:val="26"/>
        </w:rPr>
      </w:pPr>
      <w:r w:rsidRPr="00053E83">
        <w:rPr>
          <w:rFonts w:asciiTheme="majorHAnsi" w:hAnsiTheme="majorHAnsi" w:cstheme="majorHAnsi"/>
          <w:sz w:val="26"/>
        </w:rPr>
        <w:lastRenderedPageBreak/>
        <w:t>Các ưu đãi được hiển thị nổi bật, thu hút</w:t>
      </w:r>
      <w:r w:rsidRPr="00053E83">
        <w:rPr>
          <w:rFonts w:asciiTheme="majorHAnsi" w:hAnsiTheme="majorHAnsi" w:cstheme="majorHAnsi"/>
          <w:spacing w:val="-4"/>
          <w:sz w:val="26"/>
        </w:rPr>
        <w:t>.</w:t>
      </w:r>
    </w:p>
    <w:p w14:paraId="535D41BC" w14:textId="77777777" w:rsidR="00BC3823" w:rsidRPr="00053E83" w:rsidRDefault="00837C7A">
      <w:pPr>
        <w:pStyle w:val="oancuaDanhsach"/>
        <w:numPr>
          <w:ilvl w:val="3"/>
          <w:numId w:val="2"/>
        </w:numPr>
        <w:tabs>
          <w:tab w:val="left" w:pos="2183"/>
        </w:tabs>
        <w:spacing w:line="360" w:lineRule="auto"/>
        <w:ind w:left="2183" w:hanging="841"/>
        <w:outlineLvl w:val="3"/>
        <w:rPr>
          <w:rFonts w:asciiTheme="majorHAnsi" w:hAnsiTheme="majorHAnsi" w:cstheme="majorHAnsi"/>
          <w:b/>
          <w:sz w:val="26"/>
        </w:rPr>
      </w:pPr>
      <w:bookmarkStart w:id="61" w:name="_Toc239925943"/>
      <w:bookmarkStart w:id="62" w:name="_Toc242648570"/>
      <w:r w:rsidRPr="00053E83">
        <w:rPr>
          <w:rFonts w:asciiTheme="majorHAnsi" w:hAnsiTheme="majorHAnsi" w:cstheme="majorHAnsi"/>
          <w:b/>
          <w:sz w:val="26"/>
        </w:rPr>
        <w:t>Nhược</w:t>
      </w:r>
      <w:r w:rsidRPr="00053E83">
        <w:rPr>
          <w:rFonts w:asciiTheme="majorHAnsi" w:hAnsiTheme="majorHAnsi" w:cstheme="majorHAnsi"/>
          <w:b/>
          <w:spacing w:val="-7"/>
          <w:sz w:val="26"/>
        </w:rPr>
        <w:t xml:space="preserve"> </w:t>
      </w:r>
      <w:r w:rsidRPr="00053E83">
        <w:rPr>
          <w:rFonts w:asciiTheme="majorHAnsi" w:hAnsiTheme="majorHAnsi" w:cstheme="majorHAnsi"/>
          <w:b/>
          <w:spacing w:val="-2"/>
          <w:sz w:val="26"/>
        </w:rPr>
        <w:t>điểm:</w:t>
      </w:r>
      <w:bookmarkEnd w:id="61"/>
      <w:bookmarkEnd w:id="62"/>
    </w:p>
    <w:p w14:paraId="3BAF9B7E" w14:textId="77777777" w:rsidR="00F00947" w:rsidRPr="00053E83" w:rsidRDefault="00F00947">
      <w:pPr>
        <w:pStyle w:val="oancuaDanhsach"/>
        <w:numPr>
          <w:ilvl w:val="0"/>
          <w:numId w:val="5"/>
        </w:numPr>
        <w:tabs>
          <w:tab w:val="left" w:pos="1701"/>
        </w:tabs>
        <w:spacing w:line="360" w:lineRule="auto"/>
        <w:ind w:firstLine="806"/>
        <w:rPr>
          <w:rFonts w:asciiTheme="majorHAnsi" w:hAnsiTheme="majorHAnsi" w:cstheme="majorHAnsi"/>
          <w:sz w:val="26"/>
        </w:rPr>
      </w:pPr>
      <w:r w:rsidRPr="00053E83">
        <w:rPr>
          <w:rFonts w:asciiTheme="majorHAnsi" w:hAnsiTheme="majorHAnsi" w:cstheme="majorHAnsi"/>
          <w:sz w:val="26"/>
        </w:rPr>
        <w:t>Không có chức năng chat trực tiếp với cửa hàng</w:t>
      </w:r>
      <w:r w:rsidRPr="00053E83">
        <w:rPr>
          <w:rFonts w:asciiTheme="majorHAnsi" w:hAnsiTheme="majorHAnsi" w:cstheme="majorHAnsi"/>
          <w:spacing w:val="-4"/>
          <w:sz w:val="26"/>
        </w:rPr>
        <w:t>.</w:t>
      </w:r>
    </w:p>
    <w:p w14:paraId="5AED1494" w14:textId="77777777" w:rsidR="00F00947" w:rsidRPr="00053E83" w:rsidRDefault="00F00947">
      <w:pPr>
        <w:pStyle w:val="oancuaDanhsach"/>
        <w:numPr>
          <w:ilvl w:val="0"/>
          <w:numId w:val="5"/>
        </w:numPr>
        <w:tabs>
          <w:tab w:val="left" w:pos="1701"/>
        </w:tabs>
        <w:spacing w:line="360" w:lineRule="auto"/>
        <w:ind w:firstLine="806"/>
        <w:rPr>
          <w:rFonts w:asciiTheme="majorHAnsi" w:hAnsiTheme="majorHAnsi" w:cstheme="majorHAnsi"/>
          <w:sz w:val="26"/>
        </w:rPr>
      </w:pPr>
      <w:r w:rsidRPr="00053E83">
        <w:rPr>
          <w:rFonts w:asciiTheme="majorHAnsi" w:hAnsiTheme="majorHAnsi" w:cstheme="majorHAnsi"/>
          <w:sz w:val="26"/>
          <w:lang w:val="en"/>
        </w:rPr>
        <w:t>Giao diện trang chủ dài, nhiều banner gây rối mắt</w:t>
      </w:r>
      <w:r w:rsidRPr="00053E83">
        <w:rPr>
          <w:rFonts w:asciiTheme="majorHAnsi" w:hAnsiTheme="majorHAnsi" w:cstheme="majorHAnsi"/>
          <w:spacing w:val="-4"/>
          <w:sz w:val="26"/>
        </w:rPr>
        <w:t>.</w:t>
      </w:r>
    </w:p>
    <w:p w14:paraId="543B4981" w14:textId="77777777" w:rsidR="00F00947" w:rsidRPr="00053E83" w:rsidRDefault="00F00947">
      <w:pPr>
        <w:pStyle w:val="oancuaDanhsach"/>
        <w:numPr>
          <w:ilvl w:val="2"/>
          <w:numId w:val="2"/>
        </w:numPr>
        <w:tabs>
          <w:tab w:val="left" w:pos="1693"/>
        </w:tabs>
        <w:spacing w:line="360" w:lineRule="auto"/>
        <w:outlineLvl w:val="2"/>
        <w:rPr>
          <w:rFonts w:asciiTheme="majorHAnsi" w:hAnsiTheme="majorHAnsi" w:cstheme="majorHAnsi"/>
          <w:b/>
          <w:sz w:val="26"/>
        </w:rPr>
      </w:pPr>
      <w:bookmarkStart w:id="63" w:name="_Toc239925944"/>
      <w:bookmarkStart w:id="64" w:name="_Toc242648571"/>
      <w:r w:rsidRPr="00053E83">
        <w:rPr>
          <w:rFonts w:asciiTheme="majorHAnsi" w:hAnsiTheme="majorHAnsi" w:cstheme="majorHAnsi"/>
          <w:b/>
          <w:sz w:val="26"/>
        </w:rPr>
        <w:t>Website</w:t>
      </w:r>
      <w:r w:rsidRPr="00053E83">
        <w:rPr>
          <w:rFonts w:asciiTheme="majorHAnsi" w:hAnsiTheme="majorHAnsi" w:cstheme="majorHAnsi"/>
          <w:b/>
          <w:spacing w:val="-7"/>
          <w:sz w:val="26"/>
        </w:rPr>
        <w:t xml:space="preserve"> </w:t>
      </w:r>
      <w:r w:rsidRPr="00053E83">
        <w:rPr>
          <w:rFonts w:asciiTheme="majorHAnsi" w:hAnsiTheme="majorHAnsi" w:cstheme="majorHAnsi"/>
          <w:b/>
          <w:spacing w:val="-2"/>
          <w:sz w:val="26"/>
        </w:rPr>
        <w:t>“</w:t>
      </w:r>
      <w:r w:rsidRPr="00053E83">
        <w:rPr>
          <w:rFonts w:asciiTheme="majorHAnsi" w:hAnsiTheme="majorHAnsi" w:cstheme="majorHAnsi"/>
          <w:b/>
          <w:spacing w:val="-2"/>
          <w:sz w:val="26"/>
          <w:lang w:val="en"/>
        </w:rPr>
        <w:t>KOI Fitness</w:t>
      </w:r>
      <w:r w:rsidRPr="00053E83">
        <w:rPr>
          <w:rFonts w:asciiTheme="majorHAnsi" w:hAnsiTheme="majorHAnsi" w:cstheme="majorHAnsi"/>
          <w:b/>
          <w:spacing w:val="-2"/>
          <w:sz w:val="26"/>
        </w:rPr>
        <w:t>”</w:t>
      </w:r>
      <w:bookmarkEnd w:id="63"/>
      <w:bookmarkEnd w:id="64"/>
    </w:p>
    <w:p w14:paraId="017FCE9B" w14:textId="77777777" w:rsidR="00F00947" w:rsidRPr="00053E83" w:rsidRDefault="00F00947" w:rsidP="00650555">
      <w:pPr>
        <w:pStyle w:val="ThnVnban"/>
        <w:spacing w:line="360" w:lineRule="auto"/>
        <w:ind w:left="981"/>
        <w:rPr>
          <w:rFonts w:asciiTheme="majorHAnsi" w:hAnsiTheme="majorHAnsi" w:cstheme="majorHAnsi"/>
          <w:lang w:val="en-US"/>
        </w:rPr>
      </w:pPr>
      <w:r w:rsidRPr="00053E83">
        <w:rPr>
          <w:rFonts w:asciiTheme="majorHAnsi" w:hAnsiTheme="majorHAnsi" w:cstheme="majorHAnsi"/>
        </w:rPr>
        <w:t>Link:</w:t>
      </w:r>
      <w:r w:rsidRPr="00053E83">
        <w:rPr>
          <w:rFonts w:asciiTheme="majorHAnsi" w:hAnsiTheme="majorHAnsi" w:cstheme="majorHAnsi"/>
          <w:spacing w:val="-7"/>
        </w:rPr>
        <w:t xml:space="preserve"> </w:t>
      </w:r>
      <w:hyperlink r:id="rId17" w:history="1">
        <w:r w:rsidRPr="00053E83">
          <w:rPr>
            <w:rStyle w:val="Siuktni"/>
            <w:rFonts w:asciiTheme="majorHAnsi" w:hAnsiTheme="majorHAnsi" w:cstheme="majorHAnsi"/>
            <w:color w:val="auto"/>
          </w:rPr>
          <w:t>https://koifitness.vn/</w:t>
        </w:r>
      </w:hyperlink>
      <w:r w:rsidRPr="00053E83">
        <w:rPr>
          <w:rFonts w:asciiTheme="majorHAnsi" w:hAnsiTheme="majorHAnsi" w:cstheme="majorHAnsi"/>
          <w:lang w:val="en-US"/>
        </w:rPr>
        <w:t xml:space="preserve"> </w:t>
      </w:r>
    </w:p>
    <w:p w14:paraId="1F25C3A3" w14:textId="77777777" w:rsidR="00F00947" w:rsidRPr="00053E83" w:rsidRDefault="00F00947" w:rsidP="00650555">
      <w:pPr>
        <w:pStyle w:val="ThnVnban"/>
        <w:spacing w:line="360" w:lineRule="auto"/>
        <w:jc w:val="center"/>
        <w:rPr>
          <w:rFonts w:asciiTheme="majorHAnsi" w:hAnsiTheme="majorHAnsi" w:cstheme="majorHAnsi"/>
          <w:sz w:val="14"/>
        </w:rPr>
      </w:pPr>
      <w:r w:rsidRPr="00053E83">
        <w:rPr>
          <w:rFonts w:asciiTheme="majorHAnsi" w:hAnsiTheme="majorHAnsi" w:cstheme="majorHAnsi"/>
          <w:noProof/>
        </w:rPr>
        <w:drawing>
          <wp:inline distT="0" distB="0" distL="0" distR="0" wp14:anchorId="36E90B5B" wp14:editId="1BF0CB57">
            <wp:extent cx="5972175" cy="3359150"/>
            <wp:effectExtent l="0" t="0" r="9525" b="0"/>
            <wp:docPr id="11102541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54108" name=""/>
                    <pic:cNvPicPr/>
                  </pic:nvPicPr>
                  <pic:blipFill>
                    <a:blip r:embed="rId18"/>
                    <a:stretch>
                      <a:fillRect/>
                    </a:stretch>
                  </pic:blipFill>
                  <pic:spPr>
                    <a:xfrm>
                      <a:off x="0" y="0"/>
                      <a:ext cx="5972175" cy="3359150"/>
                    </a:xfrm>
                    <a:prstGeom prst="rect">
                      <a:avLst/>
                    </a:prstGeom>
                  </pic:spPr>
                </pic:pic>
              </a:graphicData>
            </a:graphic>
          </wp:inline>
        </w:drawing>
      </w:r>
    </w:p>
    <w:p w14:paraId="06CF07F4" w14:textId="77777777" w:rsidR="00F00947" w:rsidRPr="00053E83" w:rsidRDefault="00F00947" w:rsidP="00650555">
      <w:pPr>
        <w:spacing w:line="360" w:lineRule="auto"/>
        <w:ind w:left="3185"/>
        <w:rPr>
          <w:rFonts w:asciiTheme="majorHAnsi" w:hAnsiTheme="majorHAnsi" w:cstheme="majorHAnsi"/>
          <w:bCs/>
          <w:iCs/>
          <w:sz w:val="26"/>
        </w:rPr>
      </w:pPr>
      <w:r w:rsidRPr="00053E83">
        <w:rPr>
          <w:rFonts w:asciiTheme="majorHAnsi" w:hAnsiTheme="majorHAnsi" w:cstheme="majorHAnsi"/>
          <w:bCs/>
          <w:iCs/>
          <w:sz w:val="26"/>
        </w:rPr>
        <w:t>Hình</w:t>
      </w:r>
      <w:r w:rsidRPr="00053E83">
        <w:rPr>
          <w:rFonts w:asciiTheme="majorHAnsi" w:hAnsiTheme="majorHAnsi" w:cstheme="majorHAnsi"/>
          <w:bCs/>
          <w:iCs/>
          <w:spacing w:val="54"/>
          <w:sz w:val="26"/>
        </w:rPr>
        <w:t xml:space="preserve"> </w:t>
      </w:r>
      <w:r w:rsidRPr="00053E83">
        <w:rPr>
          <w:rFonts w:asciiTheme="majorHAnsi" w:hAnsiTheme="majorHAnsi" w:cstheme="majorHAnsi"/>
          <w:bCs/>
          <w:iCs/>
          <w:sz w:val="26"/>
        </w:rPr>
        <w:t>4.</w:t>
      </w:r>
      <w:r w:rsidRPr="00053E83">
        <w:rPr>
          <w:rFonts w:asciiTheme="majorHAnsi" w:hAnsiTheme="majorHAnsi" w:cstheme="majorHAnsi"/>
          <w:bCs/>
          <w:iCs/>
          <w:spacing w:val="-3"/>
          <w:sz w:val="26"/>
        </w:rPr>
        <w:t xml:space="preserve"> </w:t>
      </w:r>
      <w:r w:rsidRPr="00053E83">
        <w:rPr>
          <w:rFonts w:asciiTheme="majorHAnsi" w:hAnsiTheme="majorHAnsi" w:cstheme="majorHAnsi"/>
          <w:bCs/>
          <w:iCs/>
          <w:sz w:val="26"/>
        </w:rPr>
        <w:t>Website</w:t>
      </w:r>
      <w:r w:rsidRPr="00053E83">
        <w:rPr>
          <w:rFonts w:asciiTheme="majorHAnsi" w:hAnsiTheme="majorHAnsi" w:cstheme="majorHAnsi"/>
          <w:bCs/>
          <w:iCs/>
          <w:spacing w:val="-3"/>
          <w:sz w:val="26"/>
        </w:rPr>
        <w:t xml:space="preserve"> </w:t>
      </w:r>
      <w:r w:rsidRPr="00053E83">
        <w:rPr>
          <w:rFonts w:asciiTheme="majorHAnsi" w:hAnsiTheme="majorHAnsi" w:cstheme="majorHAnsi"/>
          <w:bCs/>
          <w:iCs/>
          <w:spacing w:val="-2"/>
          <w:sz w:val="26"/>
        </w:rPr>
        <w:t>“KOI Fitness”</w:t>
      </w:r>
    </w:p>
    <w:p w14:paraId="4F70E269" w14:textId="77777777" w:rsidR="00F00947" w:rsidRPr="00053E83" w:rsidRDefault="00F00947">
      <w:pPr>
        <w:pStyle w:val="oancuaDanhsach"/>
        <w:numPr>
          <w:ilvl w:val="3"/>
          <w:numId w:val="2"/>
        </w:numPr>
        <w:tabs>
          <w:tab w:val="left" w:pos="2183"/>
        </w:tabs>
        <w:spacing w:line="360" w:lineRule="auto"/>
        <w:ind w:left="2183" w:hanging="841"/>
        <w:outlineLvl w:val="3"/>
        <w:rPr>
          <w:rFonts w:asciiTheme="majorHAnsi" w:hAnsiTheme="majorHAnsi" w:cstheme="majorHAnsi"/>
          <w:b/>
          <w:sz w:val="26"/>
        </w:rPr>
      </w:pPr>
      <w:bookmarkStart w:id="65" w:name="_Toc239925945"/>
      <w:bookmarkStart w:id="66" w:name="_Toc242648572"/>
      <w:r w:rsidRPr="00053E83">
        <w:rPr>
          <w:rFonts w:asciiTheme="majorHAnsi" w:hAnsiTheme="majorHAnsi" w:cstheme="majorHAnsi"/>
          <w:b/>
          <w:sz w:val="26"/>
        </w:rPr>
        <w:t>Các</w:t>
      </w:r>
      <w:r w:rsidRPr="00053E83">
        <w:rPr>
          <w:rFonts w:asciiTheme="majorHAnsi" w:hAnsiTheme="majorHAnsi" w:cstheme="majorHAnsi"/>
          <w:b/>
          <w:spacing w:val="-5"/>
          <w:sz w:val="26"/>
        </w:rPr>
        <w:t xml:space="preserve"> </w:t>
      </w:r>
      <w:r w:rsidRPr="00053E83">
        <w:rPr>
          <w:rFonts w:asciiTheme="majorHAnsi" w:hAnsiTheme="majorHAnsi" w:cstheme="majorHAnsi"/>
          <w:b/>
          <w:sz w:val="26"/>
        </w:rPr>
        <w:t>chức</w:t>
      </w:r>
      <w:r w:rsidRPr="00053E83">
        <w:rPr>
          <w:rFonts w:asciiTheme="majorHAnsi" w:hAnsiTheme="majorHAnsi" w:cstheme="majorHAnsi"/>
          <w:b/>
          <w:spacing w:val="-4"/>
          <w:sz w:val="26"/>
        </w:rPr>
        <w:t xml:space="preserve"> </w:t>
      </w:r>
      <w:r w:rsidRPr="00053E83">
        <w:rPr>
          <w:rFonts w:asciiTheme="majorHAnsi" w:hAnsiTheme="majorHAnsi" w:cstheme="majorHAnsi"/>
          <w:b/>
          <w:sz w:val="26"/>
        </w:rPr>
        <w:t>năng</w:t>
      </w:r>
      <w:r w:rsidRPr="00053E83">
        <w:rPr>
          <w:rFonts w:asciiTheme="majorHAnsi" w:hAnsiTheme="majorHAnsi" w:cstheme="majorHAnsi"/>
          <w:b/>
          <w:spacing w:val="-4"/>
          <w:sz w:val="26"/>
        </w:rPr>
        <w:t xml:space="preserve"> </w:t>
      </w:r>
      <w:r w:rsidRPr="00053E83">
        <w:rPr>
          <w:rFonts w:asciiTheme="majorHAnsi" w:hAnsiTheme="majorHAnsi" w:cstheme="majorHAnsi"/>
          <w:b/>
          <w:spacing w:val="-2"/>
          <w:sz w:val="26"/>
        </w:rPr>
        <w:t>chính:</w:t>
      </w:r>
      <w:bookmarkEnd w:id="65"/>
      <w:bookmarkEnd w:id="66"/>
    </w:p>
    <w:p w14:paraId="38AAB245" w14:textId="77777777" w:rsidR="00F00947" w:rsidRPr="00053E83" w:rsidRDefault="00F00947">
      <w:pPr>
        <w:pStyle w:val="oancuaDanhsach"/>
        <w:numPr>
          <w:ilvl w:val="0"/>
          <w:numId w:val="3"/>
        </w:numPr>
        <w:tabs>
          <w:tab w:val="left" w:pos="1701"/>
        </w:tabs>
        <w:spacing w:line="360" w:lineRule="auto"/>
        <w:ind w:left="1418" w:firstLine="0"/>
        <w:rPr>
          <w:rFonts w:asciiTheme="majorHAnsi" w:hAnsiTheme="majorHAnsi" w:cstheme="majorHAnsi"/>
          <w:sz w:val="26"/>
        </w:rPr>
      </w:pPr>
      <w:r w:rsidRPr="00053E83">
        <w:rPr>
          <w:rFonts w:asciiTheme="majorHAnsi" w:hAnsiTheme="majorHAnsi" w:cstheme="majorHAnsi"/>
          <w:sz w:val="26"/>
        </w:rPr>
        <w:t>Hiển thị dịch vụ và cơ sở vật chất theo danh mục.</w:t>
      </w:r>
    </w:p>
    <w:p w14:paraId="0785D43E" w14:textId="77777777" w:rsidR="00F00947" w:rsidRPr="00053E83" w:rsidRDefault="00F00947">
      <w:pPr>
        <w:pStyle w:val="oancuaDanhsach"/>
        <w:numPr>
          <w:ilvl w:val="0"/>
          <w:numId w:val="3"/>
        </w:numPr>
        <w:tabs>
          <w:tab w:val="left" w:pos="1701"/>
        </w:tabs>
        <w:spacing w:line="360" w:lineRule="auto"/>
        <w:ind w:left="1418" w:firstLine="0"/>
        <w:rPr>
          <w:rFonts w:asciiTheme="majorHAnsi" w:hAnsiTheme="majorHAnsi" w:cstheme="majorHAnsi"/>
          <w:sz w:val="26"/>
        </w:rPr>
      </w:pPr>
      <w:r w:rsidRPr="00053E83">
        <w:rPr>
          <w:rFonts w:asciiTheme="majorHAnsi" w:hAnsiTheme="majorHAnsi" w:cstheme="majorHAnsi"/>
          <w:sz w:val="26"/>
        </w:rPr>
        <w:t>Hiển thị thông tin hệ thống các chi nhánh</w:t>
      </w:r>
      <w:r w:rsidRPr="00053E83">
        <w:rPr>
          <w:rFonts w:asciiTheme="majorHAnsi" w:hAnsiTheme="majorHAnsi" w:cstheme="majorHAnsi"/>
          <w:spacing w:val="-4"/>
          <w:sz w:val="26"/>
        </w:rPr>
        <w:t>.</w:t>
      </w:r>
    </w:p>
    <w:p w14:paraId="342BF377" w14:textId="77777777" w:rsidR="00F00947" w:rsidRPr="00053E83" w:rsidRDefault="00F00947">
      <w:pPr>
        <w:pStyle w:val="oancuaDanhsach"/>
        <w:numPr>
          <w:ilvl w:val="0"/>
          <w:numId w:val="3"/>
        </w:numPr>
        <w:tabs>
          <w:tab w:val="left" w:pos="1701"/>
        </w:tabs>
        <w:spacing w:line="360" w:lineRule="auto"/>
        <w:ind w:left="1418" w:firstLine="0"/>
        <w:rPr>
          <w:rFonts w:asciiTheme="majorHAnsi" w:hAnsiTheme="majorHAnsi" w:cstheme="majorHAnsi"/>
          <w:sz w:val="26"/>
        </w:rPr>
      </w:pPr>
      <w:r w:rsidRPr="00053E83">
        <w:rPr>
          <w:rFonts w:asciiTheme="majorHAnsi" w:hAnsiTheme="majorHAnsi" w:cstheme="majorHAnsi"/>
          <w:sz w:val="26"/>
        </w:rPr>
        <w:t>Điền form đăng ký nhận tư vấn và trải nghiệm</w:t>
      </w:r>
      <w:r w:rsidRPr="00053E83">
        <w:rPr>
          <w:rFonts w:asciiTheme="majorHAnsi" w:hAnsiTheme="majorHAnsi" w:cstheme="majorHAnsi"/>
          <w:spacing w:val="-4"/>
          <w:sz w:val="26"/>
        </w:rPr>
        <w:t>.</w:t>
      </w:r>
    </w:p>
    <w:p w14:paraId="1527E4C4" w14:textId="77777777" w:rsidR="00F00947" w:rsidRPr="00053E83" w:rsidRDefault="00F00947">
      <w:pPr>
        <w:pStyle w:val="oancuaDanhsach"/>
        <w:numPr>
          <w:ilvl w:val="0"/>
          <w:numId w:val="3"/>
        </w:numPr>
        <w:tabs>
          <w:tab w:val="left" w:pos="1701"/>
        </w:tabs>
        <w:spacing w:line="360" w:lineRule="auto"/>
        <w:ind w:left="1418" w:firstLine="0"/>
        <w:rPr>
          <w:rFonts w:asciiTheme="majorHAnsi" w:hAnsiTheme="majorHAnsi" w:cstheme="majorHAnsi"/>
          <w:sz w:val="26"/>
        </w:rPr>
      </w:pPr>
      <w:r w:rsidRPr="00053E83">
        <w:rPr>
          <w:rFonts w:asciiTheme="majorHAnsi" w:hAnsiTheme="majorHAnsi" w:cstheme="majorHAnsi"/>
          <w:spacing w:val="-4"/>
          <w:sz w:val="26"/>
          <w:lang w:val="en"/>
        </w:rPr>
        <w:t>Liên hệ nhanh qua Hotline, Zalo</w:t>
      </w:r>
      <w:r w:rsidRPr="00053E83">
        <w:rPr>
          <w:rFonts w:asciiTheme="majorHAnsi" w:hAnsiTheme="majorHAnsi" w:cstheme="majorHAnsi"/>
          <w:spacing w:val="-4"/>
          <w:sz w:val="26"/>
          <w:lang w:val="en-US"/>
        </w:rPr>
        <w:t>.</w:t>
      </w:r>
    </w:p>
    <w:p w14:paraId="367FE016" w14:textId="77777777" w:rsidR="00F00947" w:rsidRPr="00053E83" w:rsidRDefault="00F00947">
      <w:pPr>
        <w:pStyle w:val="oancuaDanhsach"/>
        <w:numPr>
          <w:ilvl w:val="3"/>
          <w:numId w:val="2"/>
        </w:numPr>
        <w:tabs>
          <w:tab w:val="left" w:pos="2183"/>
        </w:tabs>
        <w:spacing w:line="360" w:lineRule="auto"/>
        <w:ind w:left="2183" w:hanging="841"/>
        <w:outlineLvl w:val="3"/>
        <w:rPr>
          <w:rFonts w:asciiTheme="majorHAnsi" w:hAnsiTheme="majorHAnsi" w:cstheme="majorHAnsi"/>
          <w:b/>
          <w:sz w:val="26"/>
        </w:rPr>
      </w:pPr>
      <w:bookmarkStart w:id="67" w:name="_Toc239925946"/>
      <w:bookmarkStart w:id="68" w:name="_Toc242648573"/>
      <w:r w:rsidRPr="00053E83">
        <w:rPr>
          <w:rFonts w:asciiTheme="majorHAnsi" w:hAnsiTheme="majorHAnsi" w:cstheme="majorHAnsi"/>
          <w:b/>
          <w:sz w:val="26"/>
        </w:rPr>
        <w:t>Ưu</w:t>
      </w:r>
      <w:r w:rsidRPr="00053E83">
        <w:rPr>
          <w:rFonts w:asciiTheme="majorHAnsi" w:hAnsiTheme="majorHAnsi" w:cstheme="majorHAnsi"/>
          <w:b/>
          <w:spacing w:val="-3"/>
          <w:sz w:val="26"/>
        </w:rPr>
        <w:t xml:space="preserve"> </w:t>
      </w:r>
      <w:r w:rsidRPr="00053E83">
        <w:rPr>
          <w:rFonts w:asciiTheme="majorHAnsi" w:hAnsiTheme="majorHAnsi" w:cstheme="majorHAnsi"/>
          <w:b/>
          <w:spacing w:val="-2"/>
          <w:sz w:val="26"/>
        </w:rPr>
        <w:t>điểm:</w:t>
      </w:r>
      <w:bookmarkEnd w:id="67"/>
      <w:bookmarkEnd w:id="68"/>
    </w:p>
    <w:p w14:paraId="62C47E43" w14:textId="77777777" w:rsidR="00F00947" w:rsidRPr="00053E83" w:rsidRDefault="00F00947">
      <w:pPr>
        <w:pStyle w:val="oancuaDanhsach"/>
        <w:numPr>
          <w:ilvl w:val="0"/>
          <w:numId w:val="4"/>
        </w:numPr>
        <w:tabs>
          <w:tab w:val="left" w:pos="1701"/>
        </w:tabs>
        <w:spacing w:line="360" w:lineRule="auto"/>
        <w:ind w:firstLine="806"/>
        <w:rPr>
          <w:rFonts w:asciiTheme="majorHAnsi" w:hAnsiTheme="majorHAnsi" w:cstheme="majorHAnsi"/>
          <w:sz w:val="26"/>
        </w:rPr>
      </w:pPr>
      <w:r w:rsidRPr="00053E83">
        <w:rPr>
          <w:rFonts w:asciiTheme="majorHAnsi" w:hAnsiTheme="majorHAnsi" w:cstheme="majorHAnsi"/>
          <w:sz w:val="26"/>
        </w:rPr>
        <w:t>Giao diện đơn giản, trực quan, người mới dễ dàng sử dụng.</w:t>
      </w:r>
    </w:p>
    <w:p w14:paraId="272CBB1D" w14:textId="77777777" w:rsidR="00F00947" w:rsidRPr="00053E83" w:rsidRDefault="00F00947">
      <w:pPr>
        <w:pStyle w:val="oancuaDanhsach"/>
        <w:numPr>
          <w:ilvl w:val="0"/>
          <w:numId w:val="4"/>
        </w:numPr>
        <w:tabs>
          <w:tab w:val="left" w:pos="1701"/>
        </w:tabs>
        <w:spacing w:line="360" w:lineRule="auto"/>
        <w:ind w:firstLine="806"/>
        <w:rPr>
          <w:rFonts w:asciiTheme="majorHAnsi" w:hAnsiTheme="majorHAnsi" w:cstheme="majorHAnsi"/>
          <w:sz w:val="26"/>
        </w:rPr>
      </w:pPr>
      <w:r w:rsidRPr="00053E83">
        <w:rPr>
          <w:rFonts w:asciiTheme="majorHAnsi" w:hAnsiTheme="majorHAnsi" w:cstheme="majorHAnsi"/>
          <w:sz w:val="26"/>
        </w:rPr>
        <w:t>Cung cấp đầy đủ hình ảnh, thông tin cơ sở vật chất</w:t>
      </w:r>
      <w:r w:rsidRPr="00053E83">
        <w:rPr>
          <w:rFonts w:asciiTheme="majorHAnsi" w:hAnsiTheme="majorHAnsi" w:cstheme="majorHAnsi"/>
          <w:spacing w:val="-4"/>
          <w:sz w:val="26"/>
        </w:rPr>
        <w:t>.</w:t>
      </w:r>
    </w:p>
    <w:p w14:paraId="7A131B27" w14:textId="77777777" w:rsidR="00F00947" w:rsidRPr="00053E83" w:rsidRDefault="00F00947">
      <w:pPr>
        <w:pStyle w:val="oancuaDanhsach"/>
        <w:numPr>
          <w:ilvl w:val="0"/>
          <w:numId w:val="4"/>
        </w:numPr>
        <w:tabs>
          <w:tab w:val="left" w:pos="1701"/>
        </w:tabs>
        <w:spacing w:line="360" w:lineRule="auto"/>
        <w:ind w:firstLine="806"/>
        <w:rPr>
          <w:rFonts w:asciiTheme="majorHAnsi" w:hAnsiTheme="majorHAnsi" w:cstheme="majorHAnsi"/>
          <w:sz w:val="26"/>
        </w:rPr>
      </w:pPr>
      <w:r w:rsidRPr="00053E83">
        <w:rPr>
          <w:rFonts w:asciiTheme="majorHAnsi" w:hAnsiTheme="majorHAnsi" w:cstheme="majorHAnsi"/>
          <w:sz w:val="26"/>
        </w:rPr>
        <w:t>Tích hợp nhiều phương thức liên hệ nhanh</w:t>
      </w:r>
      <w:r w:rsidRPr="00053E83">
        <w:rPr>
          <w:rFonts w:asciiTheme="majorHAnsi" w:hAnsiTheme="majorHAnsi" w:cstheme="majorHAnsi"/>
          <w:spacing w:val="-4"/>
          <w:sz w:val="26"/>
        </w:rPr>
        <w:t>.</w:t>
      </w:r>
    </w:p>
    <w:p w14:paraId="4A059C48" w14:textId="77777777" w:rsidR="00F00947" w:rsidRPr="00053E83" w:rsidRDefault="00F00947">
      <w:pPr>
        <w:pStyle w:val="oancuaDanhsach"/>
        <w:numPr>
          <w:ilvl w:val="3"/>
          <w:numId w:val="2"/>
        </w:numPr>
        <w:tabs>
          <w:tab w:val="left" w:pos="2183"/>
        </w:tabs>
        <w:spacing w:line="360" w:lineRule="auto"/>
        <w:ind w:left="2183" w:hanging="841"/>
        <w:outlineLvl w:val="3"/>
        <w:rPr>
          <w:rFonts w:asciiTheme="majorHAnsi" w:hAnsiTheme="majorHAnsi" w:cstheme="majorHAnsi"/>
          <w:b/>
          <w:sz w:val="26"/>
        </w:rPr>
      </w:pPr>
      <w:bookmarkStart w:id="69" w:name="_Toc239925947"/>
      <w:bookmarkStart w:id="70" w:name="_Toc242648574"/>
      <w:r w:rsidRPr="00053E83">
        <w:rPr>
          <w:rFonts w:asciiTheme="majorHAnsi" w:hAnsiTheme="majorHAnsi" w:cstheme="majorHAnsi"/>
          <w:b/>
          <w:sz w:val="26"/>
        </w:rPr>
        <w:t>Nhược</w:t>
      </w:r>
      <w:r w:rsidRPr="00053E83">
        <w:rPr>
          <w:rFonts w:asciiTheme="majorHAnsi" w:hAnsiTheme="majorHAnsi" w:cstheme="majorHAnsi"/>
          <w:b/>
          <w:spacing w:val="-7"/>
          <w:sz w:val="26"/>
        </w:rPr>
        <w:t xml:space="preserve"> </w:t>
      </w:r>
      <w:r w:rsidRPr="00053E83">
        <w:rPr>
          <w:rFonts w:asciiTheme="majorHAnsi" w:hAnsiTheme="majorHAnsi" w:cstheme="majorHAnsi"/>
          <w:b/>
          <w:spacing w:val="-2"/>
          <w:sz w:val="26"/>
        </w:rPr>
        <w:t>điểm:</w:t>
      </w:r>
      <w:bookmarkEnd w:id="69"/>
      <w:bookmarkEnd w:id="70"/>
    </w:p>
    <w:p w14:paraId="54494C66" w14:textId="77777777" w:rsidR="00F00947" w:rsidRPr="00053E83" w:rsidRDefault="00F00947">
      <w:pPr>
        <w:pStyle w:val="oancuaDanhsach"/>
        <w:numPr>
          <w:ilvl w:val="0"/>
          <w:numId w:val="5"/>
        </w:numPr>
        <w:tabs>
          <w:tab w:val="left" w:pos="1701"/>
        </w:tabs>
        <w:spacing w:line="360" w:lineRule="auto"/>
        <w:ind w:firstLine="806"/>
        <w:rPr>
          <w:rFonts w:asciiTheme="majorHAnsi" w:hAnsiTheme="majorHAnsi" w:cstheme="majorHAnsi"/>
          <w:sz w:val="26"/>
        </w:rPr>
      </w:pPr>
      <w:r w:rsidRPr="00053E83">
        <w:rPr>
          <w:rFonts w:asciiTheme="majorHAnsi" w:hAnsiTheme="majorHAnsi" w:cstheme="majorHAnsi"/>
          <w:sz w:val="26"/>
          <w:lang w:val="en"/>
        </w:rPr>
        <w:t>Không có chức năng thanh toán online</w:t>
      </w:r>
      <w:r w:rsidRPr="00053E83">
        <w:rPr>
          <w:rFonts w:asciiTheme="majorHAnsi" w:hAnsiTheme="majorHAnsi" w:cstheme="majorHAnsi"/>
          <w:spacing w:val="-4"/>
          <w:sz w:val="26"/>
        </w:rPr>
        <w:t>.</w:t>
      </w:r>
    </w:p>
    <w:p w14:paraId="1B04C185" w14:textId="77777777" w:rsidR="00F00947" w:rsidRPr="00053E83" w:rsidRDefault="00F00947">
      <w:pPr>
        <w:pStyle w:val="oancuaDanhsach"/>
        <w:numPr>
          <w:ilvl w:val="0"/>
          <w:numId w:val="5"/>
        </w:numPr>
        <w:tabs>
          <w:tab w:val="left" w:pos="1701"/>
        </w:tabs>
        <w:spacing w:line="360" w:lineRule="auto"/>
        <w:ind w:firstLine="806"/>
        <w:rPr>
          <w:rFonts w:asciiTheme="majorHAnsi" w:hAnsiTheme="majorHAnsi" w:cstheme="majorHAnsi"/>
          <w:sz w:val="26"/>
        </w:rPr>
      </w:pPr>
      <w:r w:rsidRPr="00053E83">
        <w:rPr>
          <w:rFonts w:asciiTheme="majorHAnsi" w:hAnsiTheme="majorHAnsi" w:cstheme="majorHAnsi"/>
          <w:sz w:val="26"/>
        </w:rPr>
        <w:lastRenderedPageBreak/>
        <w:t>Không có chức năng đăng nhập, đăng ký tài khoản</w:t>
      </w:r>
      <w:r w:rsidRPr="00053E83">
        <w:rPr>
          <w:rFonts w:asciiTheme="majorHAnsi" w:hAnsiTheme="majorHAnsi" w:cstheme="majorHAnsi"/>
          <w:spacing w:val="-4"/>
          <w:sz w:val="26"/>
        </w:rPr>
        <w:t>.</w:t>
      </w:r>
    </w:p>
    <w:p w14:paraId="2080C457" w14:textId="77777777" w:rsidR="00F00947" w:rsidRPr="00053E83" w:rsidRDefault="00F00947">
      <w:pPr>
        <w:pStyle w:val="oancuaDanhsach"/>
        <w:numPr>
          <w:ilvl w:val="0"/>
          <w:numId w:val="5"/>
        </w:numPr>
        <w:tabs>
          <w:tab w:val="left" w:pos="1701"/>
        </w:tabs>
        <w:spacing w:line="360" w:lineRule="auto"/>
        <w:ind w:firstLine="806"/>
        <w:rPr>
          <w:rFonts w:asciiTheme="majorHAnsi" w:hAnsiTheme="majorHAnsi" w:cstheme="majorHAnsi"/>
          <w:sz w:val="26"/>
        </w:rPr>
      </w:pPr>
      <w:r w:rsidRPr="00053E83">
        <w:rPr>
          <w:rFonts w:asciiTheme="majorHAnsi" w:hAnsiTheme="majorHAnsi" w:cstheme="majorHAnsi"/>
          <w:sz w:val="26"/>
        </w:rPr>
        <w:t>Không có công cụ tìm kiếm hoặc lọc thông tin.</w:t>
      </w:r>
    </w:p>
    <w:p w14:paraId="06F8F9DA" w14:textId="77777777" w:rsidR="00F00947" w:rsidRPr="00053E83" w:rsidRDefault="00F00947">
      <w:pPr>
        <w:pStyle w:val="oancuaDanhsach"/>
        <w:numPr>
          <w:ilvl w:val="0"/>
          <w:numId w:val="5"/>
        </w:numPr>
        <w:tabs>
          <w:tab w:val="left" w:pos="1701"/>
        </w:tabs>
        <w:spacing w:line="360" w:lineRule="auto"/>
        <w:ind w:firstLine="806"/>
        <w:rPr>
          <w:rFonts w:asciiTheme="majorHAnsi" w:hAnsiTheme="majorHAnsi" w:cstheme="majorHAnsi"/>
          <w:sz w:val="26"/>
        </w:rPr>
      </w:pPr>
      <w:r w:rsidRPr="00053E83">
        <w:rPr>
          <w:rFonts w:asciiTheme="majorHAnsi" w:hAnsiTheme="majorHAnsi" w:cstheme="majorHAnsi"/>
          <w:sz w:val="26"/>
        </w:rPr>
        <w:t>Không có chức năng chat trực tiếp với cửa hàng.</w:t>
      </w:r>
    </w:p>
    <w:p w14:paraId="1895D52C" w14:textId="77777777" w:rsidR="00F00947" w:rsidRPr="00053E83" w:rsidRDefault="00D14627">
      <w:pPr>
        <w:pStyle w:val="oancuaDanhsach"/>
        <w:numPr>
          <w:ilvl w:val="1"/>
          <w:numId w:val="2"/>
        </w:numPr>
        <w:tabs>
          <w:tab w:val="left" w:pos="2183"/>
        </w:tabs>
        <w:spacing w:line="360" w:lineRule="auto"/>
        <w:jc w:val="left"/>
        <w:outlineLvl w:val="1"/>
        <w:rPr>
          <w:rFonts w:asciiTheme="majorHAnsi" w:hAnsiTheme="majorHAnsi" w:cstheme="majorHAnsi"/>
          <w:b/>
          <w:sz w:val="26"/>
        </w:rPr>
      </w:pPr>
      <w:bookmarkStart w:id="71" w:name="_Toc239925948"/>
      <w:bookmarkStart w:id="72" w:name="_Toc242648575"/>
      <w:r w:rsidRPr="00053E83">
        <w:rPr>
          <w:rFonts w:asciiTheme="majorHAnsi" w:hAnsiTheme="majorHAnsi" w:cstheme="majorHAnsi"/>
          <w:b/>
          <w:sz w:val="26"/>
          <w:lang w:val="en-US"/>
        </w:rPr>
        <w:t>KẾT LUẬN SAU KHI KHẢO SÁT</w:t>
      </w:r>
      <w:bookmarkEnd w:id="71"/>
      <w:bookmarkEnd w:id="72"/>
      <w:r w:rsidRPr="00053E83">
        <w:rPr>
          <w:rFonts w:asciiTheme="majorHAnsi" w:hAnsiTheme="majorHAnsi" w:cstheme="majorHAnsi"/>
          <w:b/>
          <w:sz w:val="26"/>
          <w:lang w:val="en-US"/>
        </w:rPr>
        <w:t xml:space="preserve"> </w:t>
      </w:r>
    </w:p>
    <w:p w14:paraId="471FBC92" w14:textId="77777777" w:rsidR="00713704" w:rsidRPr="00053E83" w:rsidRDefault="00177DDB">
      <w:pPr>
        <w:pStyle w:val="oancuaDanhsach"/>
        <w:numPr>
          <w:ilvl w:val="2"/>
          <w:numId w:val="2"/>
        </w:numPr>
        <w:tabs>
          <w:tab w:val="left" w:pos="2183"/>
        </w:tabs>
        <w:spacing w:line="360" w:lineRule="auto"/>
        <w:outlineLvl w:val="2"/>
        <w:rPr>
          <w:rFonts w:asciiTheme="majorHAnsi" w:hAnsiTheme="majorHAnsi" w:cstheme="majorHAnsi"/>
          <w:bCs/>
          <w:sz w:val="26"/>
        </w:rPr>
      </w:pPr>
      <w:bookmarkStart w:id="73" w:name="_Toc239925949"/>
      <w:bookmarkStart w:id="74" w:name="_Toc242648576"/>
      <w:r w:rsidRPr="00053E83">
        <w:rPr>
          <w:rFonts w:asciiTheme="majorHAnsi" w:hAnsiTheme="majorHAnsi" w:cstheme="majorHAnsi"/>
          <w:b/>
          <w:sz w:val="26"/>
          <w:lang w:val="en-US"/>
        </w:rPr>
        <w:t>Ưu điểm</w:t>
      </w:r>
      <w:bookmarkEnd w:id="73"/>
      <w:r w:rsidR="00713704" w:rsidRPr="00053E83">
        <w:rPr>
          <w:rFonts w:asciiTheme="majorHAnsi" w:hAnsiTheme="majorHAnsi" w:cstheme="majorHAnsi"/>
          <w:b/>
          <w:sz w:val="26"/>
          <w:lang w:val="en-US"/>
        </w:rPr>
        <w:t>:</w:t>
      </w:r>
      <w:bookmarkEnd w:id="74"/>
      <w:r w:rsidR="00713704" w:rsidRPr="00053E83">
        <w:rPr>
          <w:rFonts w:asciiTheme="majorHAnsi" w:hAnsiTheme="majorHAnsi" w:cstheme="majorHAnsi"/>
          <w:b/>
          <w:sz w:val="26"/>
          <w:lang w:val="en-US"/>
        </w:rPr>
        <w:t xml:space="preserve"> </w:t>
      </w:r>
    </w:p>
    <w:p w14:paraId="279200BC" w14:textId="77777777" w:rsidR="00177DDB" w:rsidRPr="00053E83" w:rsidRDefault="00177DDB" w:rsidP="00650555">
      <w:pPr>
        <w:pStyle w:val="oancuaDanhsach"/>
        <w:tabs>
          <w:tab w:val="left" w:pos="2183"/>
        </w:tabs>
        <w:spacing w:line="360" w:lineRule="auto"/>
        <w:ind w:left="993" w:firstLine="708"/>
        <w:jc w:val="both"/>
        <w:rPr>
          <w:rFonts w:asciiTheme="majorHAnsi" w:hAnsiTheme="majorHAnsi" w:cstheme="majorHAnsi"/>
          <w:bCs/>
          <w:sz w:val="26"/>
        </w:rPr>
      </w:pPr>
      <w:r w:rsidRPr="00053E83">
        <w:rPr>
          <w:rFonts w:asciiTheme="majorHAnsi" w:hAnsiTheme="majorHAnsi" w:cstheme="majorHAnsi"/>
          <w:bCs/>
          <w:sz w:val="26"/>
        </w:rPr>
        <w:t>Qua khảo sát bốn trang web ở trên, nhóm nhận thấy các hệ thống đều có những ưu điểm nổi bật như giao diện được thiết kế hiện đại, trực quan và có hỗ trợ đa ngôn ngữ, giúp tiếp cận được đa dạng đối tượng người dùng. Khả năng trình bày minh bạch các thông tin về dịch vụ, cơ sở vật chất, cũng như các chính sách quyền lợi hội viên và bảng giá đều được chú trọng. Bên cạnh đó là các công cụ hỗ trợ tương tác thông minh như bộ lọc lịch học linh hoạt, tính năng đo chỉ số BMI trực tuyến và chuyên mục tin tức phong phú. Những yếu tố này giúp tạo ra sự tiện lợi, hỗ trợ khách hàng dễ dàng tra cứu, so sánh để đưa ra quyết định. Các yếu tố trên tổng hòa lại tạo nên một trải nghiệm tìm kiếm thông tin mượt mà và xây dựng được sự tin tưởng ban đầu rất tốt cho người sử dụng.</w:t>
      </w:r>
    </w:p>
    <w:p w14:paraId="27330204" w14:textId="77777777" w:rsidR="00177DDB" w:rsidRPr="00053E83" w:rsidRDefault="00177DDB">
      <w:pPr>
        <w:pStyle w:val="oancuaDanhsach"/>
        <w:numPr>
          <w:ilvl w:val="2"/>
          <w:numId w:val="2"/>
        </w:numPr>
        <w:tabs>
          <w:tab w:val="left" w:pos="2183"/>
        </w:tabs>
        <w:spacing w:line="360" w:lineRule="auto"/>
        <w:outlineLvl w:val="2"/>
        <w:rPr>
          <w:rFonts w:asciiTheme="majorHAnsi" w:hAnsiTheme="majorHAnsi" w:cstheme="majorHAnsi"/>
          <w:b/>
          <w:sz w:val="26"/>
        </w:rPr>
      </w:pPr>
      <w:bookmarkStart w:id="75" w:name="_Toc239925951"/>
      <w:bookmarkStart w:id="76" w:name="_Toc242648577"/>
      <w:r w:rsidRPr="00053E83">
        <w:rPr>
          <w:rFonts w:asciiTheme="majorHAnsi" w:hAnsiTheme="majorHAnsi" w:cstheme="majorHAnsi"/>
          <w:b/>
          <w:sz w:val="26"/>
          <w:lang w:val="en-US"/>
        </w:rPr>
        <w:t>Nhược điểm:</w:t>
      </w:r>
      <w:bookmarkEnd w:id="75"/>
      <w:bookmarkEnd w:id="76"/>
    </w:p>
    <w:p w14:paraId="6AE1257F" w14:textId="77777777" w:rsidR="002A38BF" w:rsidRDefault="00177DDB" w:rsidP="00650555">
      <w:pPr>
        <w:pStyle w:val="oancuaDanhsach"/>
        <w:tabs>
          <w:tab w:val="left" w:pos="2183"/>
        </w:tabs>
        <w:spacing w:line="360" w:lineRule="auto"/>
        <w:ind w:left="993" w:firstLine="708"/>
        <w:jc w:val="both"/>
        <w:rPr>
          <w:rFonts w:asciiTheme="majorHAnsi" w:hAnsiTheme="majorHAnsi" w:cstheme="majorHAnsi"/>
          <w:bCs/>
          <w:sz w:val="26"/>
        </w:rPr>
      </w:pPr>
      <w:r w:rsidRPr="00053E83">
        <w:rPr>
          <w:rFonts w:asciiTheme="majorHAnsi" w:hAnsiTheme="majorHAnsi" w:cstheme="majorHAnsi"/>
          <w:bCs/>
          <w:sz w:val="26"/>
        </w:rPr>
        <w:t>Tuy nhiên, bên cạnh các ưu điểm kể trên, các trang web cũng để lộ ra các nhược điểm không nhỏ ảnh hưởng đến trải nghiệm toàn diện của khách hàng trên nền tảng số. Đáng chú ý nhất là sự thiếu hụt khâu quản lý cá nhân hóa, người dùng không thể đăng ký, đăng nhập để tự theo dõi thông tin hội viên của mình trực tiếp trên website. Thêm vào đó, không có cổng thanh toán trực tuyến để mua ngay gói tập, không có tính năng đặt lịch (booking) lớp học trực tiếp. Vì những lý do đó, những khách hàng bận rộn, mong muốn một trải nghiệm khép kín từ khâu tìm hiểu, thanh toán đến quản lý dịch vụ hoàn toàn trên một website sẽ có phần cảm thấy bất tiện khi phải tải thêm ứng dụng trung gian hoặc phải liên hệ qua các kênh thủ công khác.</w:t>
      </w:r>
    </w:p>
    <w:p w14:paraId="5A68755E" w14:textId="77777777" w:rsidR="002A38BF" w:rsidRDefault="002A38BF">
      <w:pPr>
        <w:rPr>
          <w:rFonts w:asciiTheme="majorHAnsi" w:eastAsia="Times New Roman" w:hAnsiTheme="majorHAnsi" w:cstheme="majorHAnsi"/>
          <w:bCs/>
          <w:sz w:val="26"/>
          <w:lang w:val="vi" w:eastAsia="en-US"/>
        </w:rPr>
      </w:pPr>
      <w:r>
        <w:rPr>
          <w:rFonts w:asciiTheme="majorHAnsi" w:hAnsiTheme="majorHAnsi" w:cstheme="majorHAnsi"/>
          <w:bCs/>
          <w:sz w:val="26"/>
        </w:rPr>
        <w:br w:type="page"/>
      </w:r>
    </w:p>
    <w:p w14:paraId="746B7747" w14:textId="77777777" w:rsidR="00177DDB" w:rsidRPr="002A38BF" w:rsidRDefault="002A38BF" w:rsidP="002A38BF">
      <w:pPr>
        <w:pStyle w:val="u1"/>
        <w:rPr>
          <w:rFonts w:asciiTheme="majorHAnsi" w:hAnsiTheme="majorHAnsi" w:cstheme="majorHAnsi"/>
          <w:lang w:val="en-US"/>
        </w:rPr>
      </w:pPr>
      <w:bookmarkStart w:id="77" w:name="_Toc242648578"/>
      <w:r>
        <w:rPr>
          <w:rFonts w:asciiTheme="majorHAnsi" w:hAnsiTheme="majorHAnsi" w:cstheme="majorHAnsi"/>
          <w:bCs w:val="0"/>
          <w:lang w:val="en-US"/>
        </w:rPr>
        <w:lastRenderedPageBreak/>
        <w:t>CHƯƠNG 3: PHÂN TÍCH HỆ THỐNG VÀ MÔ HÌNH HOÁ ƯU CẦU</w:t>
      </w:r>
      <w:bookmarkEnd w:id="77"/>
    </w:p>
    <w:p w14:paraId="59CBE0B8" w14:textId="77777777" w:rsidR="00707C0C" w:rsidRPr="002A38BF" w:rsidRDefault="00D14627" w:rsidP="002A38BF">
      <w:pPr>
        <w:pStyle w:val="oancuaDanhsach"/>
        <w:numPr>
          <w:ilvl w:val="1"/>
          <w:numId w:val="31"/>
        </w:numPr>
        <w:tabs>
          <w:tab w:val="left" w:pos="2183"/>
        </w:tabs>
        <w:spacing w:line="360" w:lineRule="auto"/>
        <w:jc w:val="both"/>
        <w:outlineLvl w:val="1"/>
        <w:rPr>
          <w:rFonts w:asciiTheme="majorHAnsi" w:hAnsiTheme="majorHAnsi" w:cstheme="majorHAnsi"/>
          <w:b/>
          <w:sz w:val="26"/>
        </w:rPr>
      </w:pPr>
      <w:bookmarkStart w:id="78" w:name="_Toc242648579"/>
      <w:r w:rsidRPr="002A38BF">
        <w:rPr>
          <w:rFonts w:asciiTheme="majorHAnsi" w:hAnsiTheme="majorHAnsi" w:cstheme="majorHAnsi"/>
          <w:b/>
          <w:sz w:val="26"/>
          <w:lang w:val="en-US"/>
        </w:rPr>
        <w:t>MÔ HÌNH HÓA ƯU CẦU</w:t>
      </w:r>
      <w:bookmarkEnd w:id="78"/>
      <w:r w:rsidRPr="002A38BF">
        <w:rPr>
          <w:rFonts w:asciiTheme="majorHAnsi" w:hAnsiTheme="majorHAnsi" w:cstheme="majorHAnsi"/>
          <w:b/>
          <w:sz w:val="26"/>
          <w:lang w:val="en-US"/>
        </w:rPr>
        <w:t xml:space="preserve"> </w:t>
      </w:r>
    </w:p>
    <w:p w14:paraId="7D78CB7B" w14:textId="77777777" w:rsidR="00707C0C" w:rsidRPr="00053E83" w:rsidRDefault="00707C0C" w:rsidP="002A38BF">
      <w:pPr>
        <w:pStyle w:val="oancuaDanhsach"/>
        <w:numPr>
          <w:ilvl w:val="2"/>
          <w:numId w:val="31"/>
        </w:numPr>
        <w:tabs>
          <w:tab w:val="left" w:pos="2183"/>
        </w:tabs>
        <w:spacing w:line="360" w:lineRule="auto"/>
        <w:jc w:val="both"/>
        <w:outlineLvl w:val="2"/>
        <w:rPr>
          <w:rFonts w:asciiTheme="majorHAnsi" w:hAnsiTheme="majorHAnsi" w:cstheme="majorHAnsi"/>
          <w:b/>
          <w:sz w:val="26"/>
          <w:lang w:val="en-US"/>
        </w:rPr>
      </w:pPr>
      <w:bookmarkStart w:id="79" w:name="_Toc242648580"/>
      <w:r w:rsidRPr="00053E83">
        <w:rPr>
          <w:rFonts w:asciiTheme="majorHAnsi" w:hAnsiTheme="majorHAnsi" w:cstheme="majorHAnsi"/>
          <w:b/>
          <w:sz w:val="26"/>
          <w:lang w:val="en-US"/>
        </w:rPr>
        <w:t>Lược đồ use case</w:t>
      </w:r>
      <w:bookmarkEnd w:id="79"/>
    </w:p>
    <w:p w14:paraId="1E232951" w14:textId="77777777" w:rsidR="00A77439" w:rsidRPr="00053E83" w:rsidRDefault="00A77439" w:rsidP="00650555">
      <w:pPr>
        <w:pStyle w:val="oancuaDanhsach"/>
        <w:tabs>
          <w:tab w:val="left" w:pos="2183"/>
        </w:tabs>
        <w:spacing w:line="360" w:lineRule="auto"/>
        <w:ind w:left="1694" w:firstLine="0"/>
        <w:jc w:val="both"/>
        <w:rPr>
          <w:rFonts w:asciiTheme="majorHAnsi" w:hAnsiTheme="majorHAnsi" w:cstheme="majorHAnsi"/>
          <w:bCs/>
          <w:sz w:val="26"/>
          <w:lang w:val="en-US"/>
        </w:rPr>
      </w:pPr>
    </w:p>
    <w:p w14:paraId="45F4D72D" w14:textId="77777777" w:rsidR="002A38BF" w:rsidRDefault="002A38BF" w:rsidP="002A38BF">
      <w:pPr>
        <w:keepNext/>
        <w:spacing w:line="360" w:lineRule="auto"/>
        <w:jc w:val="center"/>
      </w:pPr>
      <w:r w:rsidRPr="00053E83">
        <w:rPr>
          <w:rFonts w:asciiTheme="majorHAnsi" w:hAnsiTheme="majorHAnsi" w:cstheme="majorHAnsi"/>
          <w:noProof/>
        </w:rPr>
        <w:drawing>
          <wp:inline distT="0" distB="0" distL="0" distR="0" wp14:anchorId="1DE26AFB" wp14:editId="64FCC5D0">
            <wp:extent cx="5318760" cy="7033260"/>
            <wp:effectExtent l="0" t="0" r="0" b="0"/>
            <wp:docPr id="91169397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93970" name="Hình ảnh 9116939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47493" cy="7071255"/>
                    </a:xfrm>
                    <a:prstGeom prst="rect">
                      <a:avLst/>
                    </a:prstGeom>
                  </pic:spPr>
                </pic:pic>
              </a:graphicData>
            </a:graphic>
          </wp:inline>
        </w:drawing>
      </w:r>
    </w:p>
    <w:p w14:paraId="5CEFAF84" w14:textId="77777777" w:rsidR="002A38BF" w:rsidRPr="002A38BF" w:rsidRDefault="002A38BF" w:rsidP="002A38BF">
      <w:pPr>
        <w:pStyle w:val="Chuthich"/>
        <w:jc w:val="center"/>
        <w:outlineLvl w:val="3"/>
        <w:rPr>
          <w:rFonts w:asciiTheme="majorHAnsi" w:hAnsiTheme="majorHAnsi" w:cstheme="majorHAnsi"/>
          <w:b/>
          <w:bCs/>
          <w:i w:val="0"/>
          <w:iCs w:val="0"/>
          <w:color w:val="auto"/>
          <w:sz w:val="26"/>
          <w:szCs w:val="26"/>
        </w:rPr>
      </w:pPr>
      <w:bookmarkStart w:id="80" w:name="_Toc242648581"/>
      <w:r w:rsidRPr="002A38BF">
        <w:rPr>
          <w:rFonts w:asciiTheme="majorHAnsi" w:hAnsiTheme="majorHAnsi" w:cstheme="majorHAnsi"/>
          <w:b/>
          <w:bCs/>
          <w:i w:val="0"/>
          <w:iCs w:val="0"/>
          <w:color w:val="auto"/>
          <w:sz w:val="26"/>
          <w:szCs w:val="26"/>
        </w:rPr>
        <w:t xml:space="preserve">Hình 3. </w:t>
      </w:r>
      <w:r w:rsidRPr="002A38BF">
        <w:rPr>
          <w:rFonts w:asciiTheme="majorHAnsi" w:hAnsiTheme="majorHAnsi" w:cstheme="majorHAnsi"/>
          <w:b/>
          <w:bCs/>
          <w:i w:val="0"/>
          <w:iCs w:val="0"/>
          <w:color w:val="auto"/>
          <w:sz w:val="26"/>
          <w:szCs w:val="26"/>
        </w:rPr>
        <w:fldChar w:fldCharType="begin"/>
      </w:r>
      <w:r w:rsidRPr="002A38BF">
        <w:rPr>
          <w:rFonts w:asciiTheme="majorHAnsi" w:hAnsiTheme="majorHAnsi" w:cstheme="majorHAnsi"/>
          <w:b/>
          <w:bCs/>
          <w:i w:val="0"/>
          <w:iCs w:val="0"/>
          <w:color w:val="auto"/>
          <w:sz w:val="26"/>
          <w:szCs w:val="26"/>
        </w:rPr>
        <w:instrText xml:space="preserve"> SEQ Hình_3. \* ARABIC </w:instrText>
      </w:r>
      <w:r w:rsidRPr="002A38B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w:t>
      </w:r>
      <w:r w:rsidRPr="002A38BF">
        <w:rPr>
          <w:rFonts w:asciiTheme="majorHAnsi" w:hAnsiTheme="majorHAnsi" w:cstheme="majorHAnsi"/>
          <w:b/>
          <w:bCs/>
          <w:i w:val="0"/>
          <w:iCs w:val="0"/>
          <w:color w:val="auto"/>
          <w:sz w:val="26"/>
          <w:szCs w:val="26"/>
        </w:rPr>
        <w:fldChar w:fldCharType="end"/>
      </w:r>
      <w:r w:rsidRPr="002A38BF">
        <w:rPr>
          <w:rFonts w:asciiTheme="majorHAnsi" w:hAnsiTheme="majorHAnsi" w:cstheme="majorHAnsi"/>
          <w:b/>
          <w:bCs/>
          <w:i w:val="0"/>
          <w:iCs w:val="0"/>
          <w:color w:val="auto"/>
          <w:sz w:val="26"/>
          <w:szCs w:val="26"/>
        </w:rPr>
        <w:t xml:space="preserve"> Sơ đồ Use Case Guest và User</w:t>
      </w:r>
      <w:bookmarkEnd w:id="80"/>
    </w:p>
    <w:p w14:paraId="722D3072" w14:textId="77777777" w:rsidR="0091550B" w:rsidRPr="00053E83" w:rsidRDefault="00A77439" w:rsidP="002A38BF">
      <w:pPr>
        <w:keepNext/>
        <w:spacing w:line="360" w:lineRule="auto"/>
        <w:jc w:val="center"/>
        <w:rPr>
          <w:rFonts w:asciiTheme="majorHAnsi" w:hAnsiTheme="majorHAnsi" w:cstheme="majorHAnsi"/>
        </w:rPr>
      </w:pPr>
      <w:r w:rsidRPr="00053E83">
        <w:rPr>
          <w:rFonts w:asciiTheme="majorHAnsi" w:hAnsiTheme="majorHAnsi" w:cstheme="majorHAnsi"/>
          <w:bCs/>
          <w:sz w:val="26"/>
          <w:lang w:val="en-US"/>
        </w:rPr>
        <w:br w:type="page"/>
      </w:r>
      <w:r w:rsidR="006E664F" w:rsidRPr="00053E83">
        <w:rPr>
          <w:rFonts w:asciiTheme="majorHAnsi" w:hAnsiTheme="majorHAnsi" w:cstheme="majorHAnsi"/>
          <w:noProof/>
        </w:rPr>
        <w:lastRenderedPageBreak/>
        <w:drawing>
          <wp:inline distT="0" distB="0" distL="0" distR="0" wp14:anchorId="3D6D0260" wp14:editId="47148D88">
            <wp:extent cx="5972175" cy="6197176"/>
            <wp:effectExtent l="0" t="0" r="0" b="0"/>
            <wp:docPr id="24105508"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5508" name="Hình ảnh 3"/>
                    <pic:cNvPicPr/>
                  </pic:nvPicPr>
                  <pic:blipFill>
                    <a:blip r:embed="rId20">
                      <a:extLst>
                        <a:ext uri="{28A0092B-C50C-407E-A947-70E740481C1C}">
                          <a14:useLocalDpi xmlns:a14="http://schemas.microsoft.com/office/drawing/2010/main" val="0"/>
                        </a:ext>
                      </a:extLst>
                    </a:blip>
                    <a:stretch>
                      <a:fillRect/>
                    </a:stretch>
                  </pic:blipFill>
                  <pic:spPr>
                    <a:xfrm>
                      <a:off x="0" y="0"/>
                      <a:ext cx="5972175" cy="6197176"/>
                    </a:xfrm>
                    <a:prstGeom prst="rect">
                      <a:avLst/>
                    </a:prstGeom>
                  </pic:spPr>
                </pic:pic>
              </a:graphicData>
            </a:graphic>
          </wp:inline>
        </w:drawing>
      </w:r>
    </w:p>
    <w:p w14:paraId="4AA868EB" w14:textId="77777777" w:rsidR="00A77439" w:rsidRPr="00053E83" w:rsidRDefault="002A38BF" w:rsidP="002A38BF">
      <w:pPr>
        <w:pStyle w:val="Chuthich"/>
        <w:spacing w:after="0" w:line="360" w:lineRule="auto"/>
        <w:jc w:val="center"/>
        <w:outlineLvl w:val="3"/>
        <w:rPr>
          <w:rFonts w:asciiTheme="majorHAnsi" w:hAnsiTheme="majorHAnsi" w:cstheme="majorHAnsi"/>
          <w:b/>
          <w:bCs/>
          <w:i w:val="0"/>
          <w:iCs w:val="0"/>
          <w:color w:val="auto"/>
          <w:sz w:val="26"/>
          <w:szCs w:val="26"/>
        </w:rPr>
      </w:pPr>
      <w:bookmarkStart w:id="81" w:name="_Toc242648582"/>
      <w:r>
        <w:rPr>
          <w:rFonts w:asciiTheme="majorHAnsi" w:hAnsiTheme="majorHAnsi" w:cstheme="majorHAnsi"/>
          <w:b/>
          <w:bCs/>
          <w:i w:val="0"/>
          <w:iCs w:val="0"/>
          <w:color w:val="auto"/>
          <w:sz w:val="26"/>
          <w:szCs w:val="26"/>
        </w:rPr>
        <w:t>Hình 3.</w:t>
      </w:r>
      <w:r w:rsidR="0091550B" w:rsidRPr="00053E83">
        <w:rPr>
          <w:rFonts w:asciiTheme="majorHAnsi" w:hAnsiTheme="majorHAnsi" w:cstheme="majorHAnsi"/>
          <w:b/>
          <w:bCs/>
          <w:i w:val="0"/>
          <w:iCs w:val="0"/>
          <w:color w:val="auto"/>
          <w:sz w:val="26"/>
          <w:szCs w:val="26"/>
        </w:rPr>
        <w:t xml:space="preserve"> </w:t>
      </w:r>
      <w:r>
        <w:rPr>
          <w:rFonts w:asciiTheme="majorHAnsi" w:hAnsiTheme="majorHAnsi" w:cstheme="majorHAnsi"/>
          <w:b/>
          <w:bCs/>
          <w:i w:val="0"/>
          <w:iCs w:val="0"/>
          <w:color w:val="auto"/>
          <w:sz w:val="26"/>
          <w:szCs w:val="26"/>
        </w:rPr>
        <w:fldChar w:fldCharType="begin"/>
      </w:r>
      <w:r>
        <w:rPr>
          <w:rFonts w:asciiTheme="majorHAnsi" w:hAnsiTheme="majorHAnsi" w:cstheme="majorHAnsi"/>
          <w:b/>
          <w:bCs/>
          <w:i w:val="0"/>
          <w:iCs w:val="0"/>
          <w:color w:val="auto"/>
          <w:sz w:val="26"/>
          <w:szCs w:val="26"/>
        </w:rPr>
        <w:instrText xml:space="preserve"> SEQ Hình_3. \* ARABIC </w:instrText>
      </w:r>
      <w:r>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2</w:t>
      </w:r>
      <w:r>
        <w:rPr>
          <w:rFonts w:asciiTheme="majorHAnsi" w:hAnsiTheme="majorHAnsi" w:cstheme="majorHAnsi"/>
          <w:b/>
          <w:bCs/>
          <w:i w:val="0"/>
          <w:iCs w:val="0"/>
          <w:color w:val="auto"/>
          <w:sz w:val="26"/>
          <w:szCs w:val="26"/>
        </w:rPr>
        <w:fldChar w:fldCharType="end"/>
      </w:r>
      <w:r w:rsidR="0091550B" w:rsidRPr="00053E83">
        <w:rPr>
          <w:rFonts w:asciiTheme="majorHAnsi" w:hAnsiTheme="majorHAnsi" w:cstheme="majorHAnsi"/>
          <w:b/>
          <w:bCs/>
          <w:i w:val="0"/>
          <w:iCs w:val="0"/>
          <w:color w:val="auto"/>
          <w:sz w:val="26"/>
          <w:szCs w:val="26"/>
        </w:rPr>
        <w:t xml:space="preserve"> Sơ đồ Use Case PT</w:t>
      </w:r>
      <w:bookmarkEnd w:id="81"/>
    </w:p>
    <w:p w14:paraId="39CDE19A" w14:textId="77777777" w:rsidR="002A38BF" w:rsidRDefault="00771D37" w:rsidP="002A38BF">
      <w:pPr>
        <w:keepNext/>
        <w:spacing w:line="360" w:lineRule="auto"/>
      </w:pPr>
      <w:r w:rsidRPr="00053E83">
        <w:rPr>
          <w:rFonts w:asciiTheme="majorHAnsi" w:hAnsiTheme="majorHAnsi" w:cstheme="majorHAnsi"/>
          <w:noProof/>
          <w:lang w:eastAsia="en-US"/>
        </w:rPr>
        <w:lastRenderedPageBreak/>
        <w:drawing>
          <wp:inline distT="0" distB="0" distL="0" distR="0" wp14:anchorId="25EB24E3" wp14:editId="51ACEFCF">
            <wp:extent cx="5972175" cy="5674995"/>
            <wp:effectExtent l="0" t="0" r="9525" b="1905"/>
            <wp:docPr id="6041061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06143" name=""/>
                    <pic:cNvPicPr/>
                  </pic:nvPicPr>
                  <pic:blipFill>
                    <a:blip r:embed="rId21"/>
                    <a:stretch>
                      <a:fillRect/>
                    </a:stretch>
                  </pic:blipFill>
                  <pic:spPr>
                    <a:xfrm>
                      <a:off x="0" y="0"/>
                      <a:ext cx="5972175" cy="5674995"/>
                    </a:xfrm>
                    <a:prstGeom prst="rect">
                      <a:avLst/>
                    </a:prstGeom>
                  </pic:spPr>
                </pic:pic>
              </a:graphicData>
            </a:graphic>
          </wp:inline>
        </w:drawing>
      </w:r>
    </w:p>
    <w:p w14:paraId="2A54AFCE" w14:textId="77777777" w:rsidR="00F23345" w:rsidRPr="002A38BF" w:rsidRDefault="002A38BF" w:rsidP="002A38BF">
      <w:pPr>
        <w:pStyle w:val="Chuthich"/>
        <w:jc w:val="center"/>
        <w:outlineLvl w:val="3"/>
        <w:rPr>
          <w:rFonts w:asciiTheme="majorHAnsi" w:hAnsiTheme="majorHAnsi" w:cstheme="majorHAnsi"/>
          <w:b/>
          <w:bCs/>
          <w:i w:val="0"/>
          <w:iCs w:val="0"/>
          <w:color w:val="auto"/>
          <w:sz w:val="26"/>
          <w:szCs w:val="26"/>
          <w:lang w:eastAsia="en-US"/>
        </w:rPr>
      </w:pPr>
      <w:bookmarkStart w:id="82" w:name="_Toc242648583"/>
      <w:r w:rsidRPr="002A38BF">
        <w:rPr>
          <w:rFonts w:asciiTheme="majorHAnsi" w:hAnsiTheme="majorHAnsi" w:cstheme="majorHAnsi"/>
          <w:b/>
          <w:bCs/>
          <w:i w:val="0"/>
          <w:iCs w:val="0"/>
          <w:color w:val="auto"/>
          <w:sz w:val="26"/>
          <w:szCs w:val="26"/>
        </w:rPr>
        <w:t xml:space="preserve">Hình 3. </w:t>
      </w:r>
      <w:r w:rsidRPr="002A38BF">
        <w:rPr>
          <w:rFonts w:asciiTheme="majorHAnsi" w:hAnsiTheme="majorHAnsi" w:cstheme="majorHAnsi"/>
          <w:b/>
          <w:bCs/>
          <w:i w:val="0"/>
          <w:iCs w:val="0"/>
          <w:color w:val="auto"/>
          <w:sz w:val="26"/>
          <w:szCs w:val="26"/>
        </w:rPr>
        <w:fldChar w:fldCharType="begin"/>
      </w:r>
      <w:r w:rsidRPr="002A38BF">
        <w:rPr>
          <w:rFonts w:asciiTheme="majorHAnsi" w:hAnsiTheme="majorHAnsi" w:cstheme="majorHAnsi"/>
          <w:b/>
          <w:bCs/>
          <w:i w:val="0"/>
          <w:iCs w:val="0"/>
          <w:color w:val="auto"/>
          <w:sz w:val="26"/>
          <w:szCs w:val="26"/>
        </w:rPr>
        <w:instrText xml:space="preserve"> SEQ Hình_3. \* ARABIC </w:instrText>
      </w:r>
      <w:r w:rsidRPr="002A38B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3</w:t>
      </w:r>
      <w:r w:rsidRPr="002A38BF">
        <w:rPr>
          <w:rFonts w:asciiTheme="majorHAnsi" w:hAnsiTheme="majorHAnsi" w:cstheme="majorHAnsi"/>
          <w:b/>
          <w:bCs/>
          <w:i w:val="0"/>
          <w:iCs w:val="0"/>
          <w:color w:val="auto"/>
          <w:sz w:val="26"/>
          <w:szCs w:val="26"/>
        </w:rPr>
        <w:fldChar w:fldCharType="end"/>
      </w:r>
      <w:r w:rsidRPr="002A38BF">
        <w:rPr>
          <w:rFonts w:asciiTheme="majorHAnsi" w:hAnsiTheme="majorHAnsi" w:cstheme="majorHAnsi"/>
          <w:b/>
          <w:bCs/>
          <w:i w:val="0"/>
          <w:iCs w:val="0"/>
          <w:color w:val="auto"/>
          <w:sz w:val="26"/>
          <w:szCs w:val="26"/>
        </w:rPr>
        <w:t xml:space="preserve"> Sơ đồ Use Case Employee</w:t>
      </w:r>
      <w:bookmarkEnd w:id="82"/>
    </w:p>
    <w:p w14:paraId="0DE94A08" w14:textId="77777777" w:rsidR="00F23345" w:rsidRPr="00053E83" w:rsidRDefault="00F23345" w:rsidP="002A38BF">
      <w:pPr>
        <w:pStyle w:val="Chuthich"/>
        <w:spacing w:after="0" w:line="360" w:lineRule="auto"/>
        <w:rPr>
          <w:rFonts w:asciiTheme="majorHAnsi" w:hAnsiTheme="majorHAnsi" w:cstheme="majorHAnsi"/>
          <w:b/>
          <w:bCs/>
          <w:i w:val="0"/>
          <w:iCs w:val="0"/>
          <w:color w:val="auto"/>
          <w:sz w:val="26"/>
          <w:szCs w:val="26"/>
        </w:rPr>
      </w:pPr>
    </w:p>
    <w:p w14:paraId="49C9C05D" w14:textId="77777777" w:rsidR="002A38BF" w:rsidRDefault="00771D37" w:rsidP="002A38BF">
      <w:pPr>
        <w:keepNext/>
        <w:spacing w:line="360" w:lineRule="auto"/>
      </w:pPr>
      <w:r w:rsidRPr="00053E83">
        <w:rPr>
          <w:rFonts w:asciiTheme="majorHAnsi" w:hAnsiTheme="majorHAnsi" w:cstheme="majorHAnsi"/>
          <w:noProof/>
          <w:lang w:eastAsia="en-US"/>
        </w:rPr>
        <w:lastRenderedPageBreak/>
        <w:drawing>
          <wp:inline distT="0" distB="0" distL="0" distR="0" wp14:anchorId="385B6774" wp14:editId="7CCB52EB">
            <wp:extent cx="5972175" cy="3988435"/>
            <wp:effectExtent l="0" t="0" r="9525" b="0"/>
            <wp:docPr id="10557390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39001" name=""/>
                    <pic:cNvPicPr/>
                  </pic:nvPicPr>
                  <pic:blipFill>
                    <a:blip r:embed="rId22"/>
                    <a:stretch>
                      <a:fillRect/>
                    </a:stretch>
                  </pic:blipFill>
                  <pic:spPr>
                    <a:xfrm>
                      <a:off x="0" y="0"/>
                      <a:ext cx="5972175" cy="3988435"/>
                    </a:xfrm>
                    <a:prstGeom prst="rect">
                      <a:avLst/>
                    </a:prstGeom>
                  </pic:spPr>
                </pic:pic>
              </a:graphicData>
            </a:graphic>
          </wp:inline>
        </w:drawing>
      </w:r>
    </w:p>
    <w:p w14:paraId="5BE5971C" w14:textId="77777777" w:rsidR="00F23345" w:rsidRDefault="002A38BF" w:rsidP="002A38BF">
      <w:pPr>
        <w:pStyle w:val="Chuthich"/>
        <w:jc w:val="center"/>
        <w:outlineLvl w:val="3"/>
        <w:rPr>
          <w:rFonts w:asciiTheme="majorHAnsi" w:hAnsiTheme="majorHAnsi" w:cstheme="majorHAnsi"/>
          <w:b/>
          <w:bCs/>
          <w:i w:val="0"/>
          <w:iCs w:val="0"/>
          <w:color w:val="auto"/>
          <w:sz w:val="26"/>
          <w:szCs w:val="26"/>
        </w:rPr>
      </w:pPr>
      <w:bookmarkStart w:id="83" w:name="_Toc242648584"/>
      <w:r w:rsidRPr="002A38BF">
        <w:rPr>
          <w:rFonts w:asciiTheme="majorHAnsi" w:hAnsiTheme="majorHAnsi" w:cstheme="majorHAnsi"/>
          <w:b/>
          <w:bCs/>
          <w:i w:val="0"/>
          <w:iCs w:val="0"/>
          <w:color w:val="auto"/>
          <w:sz w:val="26"/>
          <w:szCs w:val="26"/>
        </w:rPr>
        <w:t xml:space="preserve">Hình 3. </w:t>
      </w:r>
      <w:r w:rsidRPr="002A38BF">
        <w:rPr>
          <w:rFonts w:asciiTheme="majorHAnsi" w:hAnsiTheme="majorHAnsi" w:cstheme="majorHAnsi"/>
          <w:b/>
          <w:bCs/>
          <w:i w:val="0"/>
          <w:iCs w:val="0"/>
          <w:color w:val="auto"/>
          <w:sz w:val="26"/>
          <w:szCs w:val="26"/>
        </w:rPr>
        <w:fldChar w:fldCharType="begin"/>
      </w:r>
      <w:r w:rsidRPr="002A38BF">
        <w:rPr>
          <w:rFonts w:asciiTheme="majorHAnsi" w:hAnsiTheme="majorHAnsi" w:cstheme="majorHAnsi"/>
          <w:b/>
          <w:bCs/>
          <w:i w:val="0"/>
          <w:iCs w:val="0"/>
          <w:color w:val="auto"/>
          <w:sz w:val="26"/>
          <w:szCs w:val="26"/>
        </w:rPr>
        <w:instrText xml:space="preserve"> SEQ Hình_3. \* ARABIC </w:instrText>
      </w:r>
      <w:r w:rsidRPr="002A38B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4</w:t>
      </w:r>
      <w:r w:rsidRPr="002A38BF">
        <w:rPr>
          <w:rFonts w:asciiTheme="majorHAnsi" w:hAnsiTheme="majorHAnsi" w:cstheme="majorHAnsi"/>
          <w:b/>
          <w:bCs/>
          <w:i w:val="0"/>
          <w:iCs w:val="0"/>
          <w:color w:val="auto"/>
          <w:sz w:val="26"/>
          <w:szCs w:val="26"/>
        </w:rPr>
        <w:fldChar w:fldCharType="end"/>
      </w:r>
      <w:r w:rsidRPr="002A38BF">
        <w:rPr>
          <w:rFonts w:asciiTheme="majorHAnsi" w:hAnsiTheme="majorHAnsi" w:cstheme="majorHAnsi"/>
          <w:b/>
          <w:bCs/>
          <w:i w:val="0"/>
          <w:iCs w:val="0"/>
          <w:color w:val="auto"/>
          <w:sz w:val="26"/>
          <w:szCs w:val="26"/>
        </w:rPr>
        <w:t xml:space="preserve"> Sơ đồ Use Case Admin</w:t>
      </w:r>
      <w:bookmarkEnd w:id="83"/>
    </w:p>
    <w:p w14:paraId="11E2F985" w14:textId="77777777" w:rsidR="002A38BF" w:rsidRPr="002A38BF" w:rsidRDefault="002A38BF" w:rsidP="00B51DD2">
      <w:pPr>
        <w:pStyle w:val="oancuaDanhsach"/>
        <w:numPr>
          <w:ilvl w:val="1"/>
          <w:numId w:val="31"/>
        </w:numPr>
        <w:spacing w:line="360" w:lineRule="auto"/>
        <w:outlineLvl w:val="1"/>
        <w:rPr>
          <w:b/>
          <w:bCs/>
          <w:sz w:val="26"/>
          <w:szCs w:val="26"/>
        </w:rPr>
      </w:pPr>
      <w:bookmarkStart w:id="84" w:name="_Toc242648585"/>
      <w:r w:rsidRPr="002A38BF">
        <w:rPr>
          <w:b/>
          <w:bCs/>
          <w:sz w:val="26"/>
          <w:szCs w:val="26"/>
          <w:lang w:val="en-US"/>
        </w:rPr>
        <w:t>ĐẶC TẢ USE CASE</w:t>
      </w:r>
      <w:bookmarkEnd w:id="84"/>
    </w:p>
    <w:p w14:paraId="4B8B2FD1" w14:textId="77777777" w:rsidR="00707C0C" w:rsidRPr="00053E83" w:rsidRDefault="00707C0C" w:rsidP="00B51DD2">
      <w:pPr>
        <w:pStyle w:val="oancuaDanhsach"/>
        <w:numPr>
          <w:ilvl w:val="2"/>
          <w:numId w:val="31"/>
        </w:numPr>
        <w:tabs>
          <w:tab w:val="left" w:pos="2183"/>
        </w:tabs>
        <w:spacing w:line="360" w:lineRule="auto"/>
        <w:jc w:val="both"/>
        <w:outlineLvl w:val="2"/>
        <w:rPr>
          <w:rFonts w:asciiTheme="majorHAnsi" w:hAnsiTheme="majorHAnsi" w:cstheme="majorHAnsi"/>
          <w:b/>
          <w:sz w:val="26"/>
          <w:lang w:val="en-US"/>
        </w:rPr>
      </w:pPr>
      <w:bookmarkStart w:id="85" w:name="_Toc242648586"/>
      <w:r w:rsidRPr="00053E83">
        <w:rPr>
          <w:rFonts w:asciiTheme="majorHAnsi" w:hAnsiTheme="majorHAnsi" w:cstheme="majorHAnsi"/>
          <w:b/>
          <w:sz w:val="26"/>
          <w:lang w:val="en-US"/>
        </w:rPr>
        <w:t>Mô tả chi tiết use case</w:t>
      </w:r>
      <w:bookmarkEnd w:id="85"/>
    </w:p>
    <w:tbl>
      <w:tblPr>
        <w:tblStyle w:val="TableNormal1"/>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2"/>
        <w:gridCol w:w="7002"/>
      </w:tblGrid>
      <w:tr w:rsidR="007279E4" w:rsidRPr="00053E83" w14:paraId="1494E94B" w14:textId="77777777" w:rsidTr="00E71F72">
        <w:trPr>
          <w:trHeight w:val="498"/>
        </w:trPr>
        <w:tc>
          <w:tcPr>
            <w:tcW w:w="2062" w:type="dxa"/>
            <w:vAlign w:val="center"/>
          </w:tcPr>
          <w:p w14:paraId="35B65039" w14:textId="77777777" w:rsidR="007279E4" w:rsidRPr="00053E83" w:rsidRDefault="007279E4"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pacing w:val="-5"/>
                <w:sz w:val="26"/>
              </w:rPr>
              <w:t>Tên</w:t>
            </w:r>
          </w:p>
        </w:tc>
        <w:tc>
          <w:tcPr>
            <w:tcW w:w="7002" w:type="dxa"/>
            <w:vAlign w:val="center"/>
          </w:tcPr>
          <w:p w14:paraId="2E3078BE" w14:textId="77777777" w:rsidR="007279E4" w:rsidRPr="00053E83" w:rsidRDefault="00BE3A1C"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Tìm kiếm gói tập / dịch vụ PT</w:t>
            </w:r>
          </w:p>
        </w:tc>
      </w:tr>
      <w:tr w:rsidR="007279E4" w:rsidRPr="00053E83" w14:paraId="3F76E5A9" w14:textId="77777777" w:rsidTr="00E71F72">
        <w:trPr>
          <w:trHeight w:val="498"/>
        </w:trPr>
        <w:tc>
          <w:tcPr>
            <w:tcW w:w="2062" w:type="dxa"/>
            <w:vAlign w:val="center"/>
          </w:tcPr>
          <w:p w14:paraId="2FC694AD" w14:textId="77777777" w:rsidR="007279E4" w:rsidRPr="00053E83" w:rsidRDefault="007279E4"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Mô</w:t>
            </w:r>
            <w:r w:rsidRPr="00053E83">
              <w:rPr>
                <w:rFonts w:asciiTheme="majorHAnsi" w:hAnsiTheme="majorHAnsi" w:cstheme="majorHAnsi"/>
                <w:b/>
                <w:spacing w:val="-4"/>
                <w:sz w:val="26"/>
              </w:rPr>
              <w:t xml:space="preserve"> </w:t>
            </w:r>
            <w:r w:rsidRPr="00053E83">
              <w:rPr>
                <w:rFonts w:asciiTheme="majorHAnsi" w:hAnsiTheme="majorHAnsi" w:cstheme="majorHAnsi"/>
                <w:b/>
                <w:spacing w:val="-5"/>
                <w:sz w:val="26"/>
              </w:rPr>
              <w:t>tả</w:t>
            </w:r>
          </w:p>
        </w:tc>
        <w:tc>
          <w:tcPr>
            <w:tcW w:w="7002" w:type="dxa"/>
            <w:vAlign w:val="center"/>
          </w:tcPr>
          <w:p w14:paraId="70426DB0" w14:textId="77777777" w:rsidR="007279E4" w:rsidRPr="00053E83" w:rsidRDefault="00BE3A1C"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Người dùng tìm kiếm các thông tin liên quan đến gói tập, dịch vụ PT hoặc các sản phẩm đi kèm trên hệ thống.</w:t>
            </w:r>
          </w:p>
        </w:tc>
      </w:tr>
      <w:tr w:rsidR="007279E4" w:rsidRPr="00053E83" w14:paraId="23952E7A" w14:textId="77777777" w:rsidTr="00E71F72">
        <w:trPr>
          <w:trHeight w:val="498"/>
        </w:trPr>
        <w:tc>
          <w:tcPr>
            <w:tcW w:w="2062" w:type="dxa"/>
            <w:vAlign w:val="center"/>
          </w:tcPr>
          <w:p w14:paraId="4F554D73" w14:textId="77777777" w:rsidR="007279E4" w:rsidRPr="00053E83" w:rsidRDefault="007279E4"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Đối</w:t>
            </w:r>
            <w:r w:rsidRPr="00053E83">
              <w:rPr>
                <w:rFonts w:asciiTheme="majorHAnsi" w:hAnsiTheme="majorHAnsi" w:cstheme="majorHAnsi"/>
                <w:b/>
                <w:spacing w:val="-5"/>
                <w:sz w:val="26"/>
              </w:rPr>
              <w:t xml:space="preserve"> </w:t>
            </w:r>
            <w:r w:rsidRPr="00053E83">
              <w:rPr>
                <w:rFonts w:asciiTheme="majorHAnsi" w:hAnsiTheme="majorHAnsi" w:cstheme="majorHAnsi"/>
                <w:b/>
                <w:spacing w:val="-2"/>
                <w:sz w:val="26"/>
              </w:rPr>
              <w:t>tượng</w:t>
            </w:r>
          </w:p>
        </w:tc>
        <w:tc>
          <w:tcPr>
            <w:tcW w:w="7002" w:type="dxa"/>
            <w:vAlign w:val="center"/>
          </w:tcPr>
          <w:p w14:paraId="16891271" w14:textId="77777777" w:rsidR="007279E4" w:rsidRPr="00053E83" w:rsidRDefault="007279E4"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Khách (Guest), Hội viên (User)</w:t>
            </w:r>
          </w:p>
        </w:tc>
      </w:tr>
      <w:tr w:rsidR="007279E4" w:rsidRPr="00053E83" w14:paraId="6FE5B782" w14:textId="77777777" w:rsidTr="00E71F72">
        <w:trPr>
          <w:trHeight w:val="500"/>
        </w:trPr>
        <w:tc>
          <w:tcPr>
            <w:tcW w:w="2062" w:type="dxa"/>
            <w:vAlign w:val="center"/>
          </w:tcPr>
          <w:p w14:paraId="2D24C55B" w14:textId="77777777" w:rsidR="007279E4" w:rsidRPr="00053E83" w:rsidRDefault="007279E4"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Tiền</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7"/>
                <w:sz w:val="26"/>
              </w:rPr>
              <w:t xml:space="preserve"> </w:t>
            </w:r>
            <w:r w:rsidRPr="00053E83">
              <w:rPr>
                <w:rFonts w:asciiTheme="majorHAnsi" w:hAnsiTheme="majorHAnsi" w:cstheme="majorHAnsi"/>
                <w:b/>
                <w:spacing w:val="-4"/>
                <w:sz w:val="26"/>
              </w:rPr>
              <w:t>kiện</w:t>
            </w:r>
          </w:p>
        </w:tc>
        <w:tc>
          <w:tcPr>
            <w:tcW w:w="7002" w:type="dxa"/>
            <w:vAlign w:val="center"/>
          </w:tcPr>
          <w:p w14:paraId="76B3EF06" w14:textId="77777777" w:rsidR="007279E4" w:rsidRPr="00053E83" w:rsidRDefault="00BE3A1C"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Truy cập vào trang web thành công.</w:t>
            </w:r>
          </w:p>
        </w:tc>
      </w:tr>
      <w:tr w:rsidR="007279E4" w:rsidRPr="00053E83" w14:paraId="6C604918" w14:textId="77777777" w:rsidTr="00E71F72">
        <w:trPr>
          <w:trHeight w:val="1096"/>
        </w:trPr>
        <w:tc>
          <w:tcPr>
            <w:tcW w:w="2062" w:type="dxa"/>
            <w:vAlign w:val="center"/>
          </w:tcPr>
          <w:p w14:paraId="5ABDD9A8" w14:textId="77777777" w:rsidR="007279E4" w:rsidRPr="00053E83" w:rsidRDefault="007279E4"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Hậu</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6"/>
                <w:sz w:val="26"/>
              </w:rPr>
              <w:t xml:space="preserve"> </w:t>
            </w:r>
            <w:r w:rsidRPr="00053E83">
              <w:rPr>
                <w:rFonts w:asciiTheme="majorHAnsi" w:hAnsiTheme="majorHAnsi" w:cstheme="majorHAnsi"/>
                <w:b/>
                <w:spacing w:val="-4"/>
                <w:sz w:val="26"/>
              </w:rPr>
              <w:t>kiện</w:t>
            </w:r>
          </w:p>
        </w:tc>
        <w:tc>
          <w:tcPr>
            <w:tcW w:w="7002" w:type="dxa"/>
            <w:vAlign w:val="center"/>
          </w:tcPr>
          <w:p w14:paraId="4053DD5F" w14:textId="77777777" w:rsidR="007279E4" w:rsidRPr="00053E83" w:rsidRDefault="007279E4"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Hệ thống trả về danh sách sản phẩm phù hợp với từ khóa.</w:t>
            </w:r>
          </w:p>
        </w:tc>
      </w:tr>
      <w:tr w:rsidR="007279E4" w:rsidRPr="00053E83" w14:paraId="274BEA7A" w14:textId="77777777" w:rsidTr="00E71F72">
        <w:trPr>
          <w:trHeight w:val="1694"/>
        </w:trPr>
        <w:tc>
          <w:tcPr>
            <w:tcW w:w="2062" w:type="dxa"/>
            <w:vAlign w:val="center"/>
          </w:tcPr>
          <w:p w14:paraId="44E117C7" w14:textId="77777777" w:rsidR="007279E4" w:rsidRPr="00053E83" w:rsidRDefault="007279E4"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cơ</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bản (Thành</w:t>
            </w:r>
            <w:r w:rsidRPr="00053E83">
              <w:rPr>
                <w:rFonts w:asciiTheme="majorHAnsi" w:hAnsiTheme="majorHAnsi" w:cstheme="majorHAnsi"/>
                <w:b/>
                <w:spacing w:val="-10"/>
                <w:sz w:val="26"/>
              </w:rPr>
              <w:t xml:space="preserve"> </w:t>
            </w:r>
            <w:r w:rsidRPr="00053E83">
              <w:rPr>
                <w:rFonts w:asciiTheme="majorHAnsi" w:hAnsiTheme="majorHAnsi" w:cstheme="majorHAnsi"/>
                <w:b/>
                <w:spacing w:val="-2"/>
                <w:sz w:val="26"/>
              </w:rPr>
              <w:t>công)</w:t>
            </w:r>
          </w:p>
        </w:tc>
        <w:tc>
          <w:tcPr>
            <w:tcW w:w="7002" w:type="dxa"/>
            <w:vAlign w:val="center"/>
          </w:tcPr>
          <w:p w14:paraId="0A5A0317" w14:textId="77777777" w:rsidR="007279E4" w:rsidRPr="00053E83" w:rsidRDefault="007279E4" w:rsidP="00B51DD2">
            <w:pPr>
              <w:pStyle w:val="TableParagraph"/>
              <w:numPr>
                <w:ilvl w:val="0"/>
                <w:numId w:val="18"/>
              </w:numPr>
              <w:spacing w:line="360" w:lineRule="auto"/>
              <w:rPr>
                <w:rFonts w:asciiTheme="majorHAnsi" w:hAnsiTheme="majorHAnsi" w:cstheme="majorHAnsi"/>
                <w:sz w:val="26"/>
              </w:rPr>
            </w:pPr>
            <w:r w:rsidRPr="00053E83">
              <w:rPr>
                <w:rFonts w:asciiTheme="majorHAnsi" w:hAnsiTheme="majorHAnsi" w:cstheme="majorHAnsi"/>
                <w:sz w:val="26"/>
                <w:lang w:val="vi-VN"/>
              </w:rPr>
              <w:t>Người dùng nhập từ khóa vào ô tìm kiếm.</w:t>
            </w:r>
          </w:p>
          <w:p w14:paraId="3A353C02" w14:textId="77777777" w:rsidR="007279E4" w:rsidRPr="00053E83" w:rsidRDefault="00881225" w:rsidP="00B51DD2">
            <w:pPr>
              <w:pStyle w:val="TableParagraph"/>
              <w:numPr>
                <w:ilvl w:val="0"/>
                <w:numId w:val="18"/>
              </w:numPr>
              <w:spacing w:line="360" w:lineRule="auto"/>
              <w:rPr>
                <w:rFonts w:asciiTheme="majorHAnsi" w:hAnsiTheme="majorHAnsi" w:cstheme="majorHAnsi"/>
                <w:sz w:val="26"/>
              </w:rPr>
            </w:pPr>
            <w:r w:rsidRPr="00053E83">
              <w:rPr>
                <w:rFonts w:asciiTheme="majorHAnsi" w:hAnsiTheme="majorHAnsi" w:cstheme="majorHAnsi"/>
                <w:sz w:val="26"/>
              </w:rPr>
              <w:t>Hệ thống truy xuất và trả về danh sách các gói tập/dịch vụ/sản phẩm</w:t>
            </w:r>
            <w:r w:rsidR="007279E4" w:rsidRPr="00053E83">
              <w:rPr>
                <w:rFonts w:asciiTheme="majorHAnsi" w:hAnsiTheme="majorHAnsi" w:cstheme="majorHAnsi"/>
                <w:sz w:val="26"/>
                <w:lang w:val="vi-VN"/>
              </w:rPr>
              <w:t>.</w:t>
            </w:r>
          </w:p>
        </w:tc>
      </w:tr>
      <w:tr w:rsidR="007279E4" w:rsidRPr="00053E83" w14:paraId="2AB2D23A" w14:textId="77777777" w:rsidTr="00E71F72">
        <w:trPr>
          <w:trHeight w:val="798"/>
        </w:trPr>
        <w:tc>
          <w:tcPr>
            <w:tcW w:w="2062" w:type="dxa"/>
            <w:vAlign w:val="center"/>
          </w:tcPr>
          <w:p w14:paraId="266F0451" w14:textId="77777777" w:rsidR="007279E4" w:rsidRPr="00053E83" w:rsidRDefault="007279E4"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lastRenderedPageBreak/>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thay</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thế (Thành công)</w:t>
            </w:r>
          </w:p>
        </w:tc>
        <w:tc>
          <w:tcPr>
            <w:tcW w:w="7002" w:type="dxa"/>
            <w:vAlign w:val="center"/>
          </w:tcPr>
          <w:p w14:paraId="0C056189" w14:textId="77777777" w:rsidR="00881225" w:rsidRPr="00053E83" w:rsidRDefault="00B51298" w:rsidP="00B51DD2">
            <w:pPr>
              <w:pStyle w:val="TableParagraph"/>
              <w:spacing w:line="360" w:lineRule="auto"/>
              <w:ind w:left="98"/>
              <w:rPr>
                <w:rFonts w:asciiTheme="majorHAnsi" w:hAnsiTheme="majorHAnsi" w:cstheme="majorHAnsi"/>
                <w:sz w:val="26"/>
                <w:lang w:val="vi-VN"/>
              </w:rPr>
            </w:pPr>
            <w:r w:rsidRPr="00053E83">
              <w:rPr>
                <w:rFonts w:asciiTheme="majorHAnsi" w:hAnsiTheme="majorHAnsi" w:cstheme="majorHAnsi"/>
                <w:sz w:val="26"/>
                <w:lang w:val="vi-VN"/>
              </w:rPr>
              <w:t xml:space="preserve">- </w:t>
            </w:r>
            <w:r w:rsidR="00881225" w:rsidRPr="00053E83">
              <w:rPr>
                <w:rFonts w:asciiTheme="majorHAnsi" w:hAnsiTheme="majorHAnsi" w:cstheme="majorHAnsi"/>
                <w:sz w:val="26"/>
                <w:lang w:val="vi-VN"/>
              </w:rPr>
              <w:t>Xem chi tiết sản phẩm: Từ danh sách kết quả, người dùng bấm vào một sản phẩm cụ thể để xem chi tiết.</w:t>
            </w:r>
          </w:p>
          <w:p w14:paraId="457B6A89" w14:textId="77777777" w:rsidR="007279E4" w:rsidRPr="00053E83" w:rsidRDefault="00881225" w:rsidP="00B51DD2">
            <w:pPr>
              <w:pStyle w:val="TableParagraph"/>
              <w:spacing w:line="360" w:lineRule="auto"/>
              <w:ind w:left="98"/>
              <w:rPr>
                <w:rFonts w:asciiTheme="majorHAnsi" w:hAnsiTheme="majorHAnsi" w:cstheme="majorHAnsi"/>
                <w:sz w:val="26"/>
                <w:lang w:val="vi-VN"/>
              </w:rPr>
            </w:pPr>
            <w:r w:rsidRPr="00053E83">
              <w:rPr>
                <w:rFonts w:asciiTheme="majorHAnsi" w:hAnsiTheme="majorHAnsi" w:cstheme="majorHAnsi"/>
                <w:sz w:val="26"/>
                <w:lang w:val="vi-VN"/>
              </w:rPr>
              <w:t>- Xem chi tiết gói tập: Người dùng bấm vào một gói tập để xem thông tin quyền lợi và giá cả.</w:t>
            </w:r>
          </w:p>
        </w:tc>
      </w:tr>
      <w:tr w:rsidR="007279E4" w:rsidRPr="00053E83" w14:paraId="59E8DE9B" w14:textId="77777777" w:rsidTr="00E71F72">
        <w:trPr>
          <w:trHeight w:val="1098"/>
        </w:trPr>
        <w:tc>
          <w:tcPr>
            <w:tcW w:w="2062" w:type="dxa"/>
            <w:vAlign w:val="center"/>
          </w:tcPr>
          <w:p w14:paraId="2937C759" w14:textId="77777777" w:rsidR="007279E4" w:rsidRPr="00053E83" w:rsidRDefault="007279E4"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ngoại</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lệ (Thất bại)</w:t>
            </w:r>
          </w:p>
        </w:tc>
        <w:tc>
          <w:tcPr>
            <w:tcW w:w="7002" w:type="dxa"/>
            <w:vAlign w:val="center"/>
          </w:tcPr>
          <w:p w14:paraId="5BE777B9" w14:textId="77777777" w:rsidR="007279E4" w:rsidRPr="00053E83" w:rsidRDefault="00881225" w:rsidP="00B51DD2">
            <w:pPr>
              <w:pStyle w:val="TableParagraph"/>
              <w:keepNext/>
              <w:spacing w:line="360" w:lineRule="auto"/>
              <w:ind w:left="98"/>
              <w:rPr>
                <w:rFonts w:asciiTheme="majorHAnsi" w:hAnsiTheme="majorHAnsi" w:cstheme="majorHAnsi"/>
                <w:sz w:val="26"/>
              </w:rPr>
            </w:pPr>
            <w:r w:rsidRPr="00053E83">
              <w:rPr>
                <w:rFonts w:asciiTheme="majorHAnsi" w:hAnsiTheme="majorHAnsi" w:cstheme="majorHAnsi"/>
                <w:sz w:val="26"/>
              </w:rPr>
              <w:t>Nếu không có dữ liệu, hệ thống hiển thị thông báo "Không tìm thấy kết quả phù hợp".</w:t>
            </w:r>
          </w:p>
        </w:tc>
      </w:tr>
    </w:tbl>
    <w:p w14:paraId="55B0B773" w14:textId="77777777" w:rsidR="002A38BF" w:rsidRPr="002A38BF" w:rsidRDefault="002A38B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86" w:name="_Toc242648587"/>
      <w:r w:rsidRPr="002A38BF">
        <w:rPr>
          <w:rFonts w:asciiTheme="majorHAnsi" w:hAnsiTheme="majorHAnsi" w:cstheme="majorHAnsi"/>
          <w:b/>
          <w:bCs/>
          <w:i w:val="0"/>
          <w:iCs w:val="0"/>
          <w:color w:val="auto"/>
          <w:sz w:val="26"/>
          <w:szCs w:val="26"/>
        </w:rPr>
        <w:t xml:space="preserve">Bảng 3.2. </w:t>
      </w:r>
      <w:r w:rsidRPr="002A38BF">
        <w:rPr>
          <w:rFonts w:asciiTheme="majorHAnsi" w:hAnsiTheme="majorHAnsi" w:cstheme="majorHAnsi"/>
          <w:b/>
          <w:bCs/>
          <w:i w:val="0"/>
          <w:iCs w:val="0"/>
          <w:color w:val="auto"/>
          <w:sz w:val="26"/>
          <w:szCs w:val="26"/>
        </w:rPr>
        <w:fldChar w:fldCharType="begin"/>
      </w:r>
      <w:r w:rsidRPr="002A38BF">
        <w:rPr>
          <w:rFonts w:asciiTheme="majorHAnsi" w:hAnsiTheme="majorHAnsi" w:cstheme="majorHAnsi"/>
          <w:b/>
          <w:bCs/>
          <w:i w:val="0"/>
          <w:iCs w:val="0"/>
          <w:color w:val="auto"/>
          <w:sz w:val="26"/>
          <w:szCs w:val="26"/>
        </w:rPr>
        <w:instrText xml:space="preserve"> SEQ Bảng_3.2. \* ARABIC </w:instrText>
      </w:r>
      <w:r w:rsidRPr="002A38B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w:t>
      </w:r>
      <w:r w:rsidRPr="002A38BF">
        <w:rPr>
          <w:rFonts w:asciiTheme="majorHAnsi" w:hAnsiTheme="majorHAnsi" w:cstheme="majorHAnsi"/>
          <w:b/>
          <w:bCs/>
          <w:i w:val="0"/>
          <w:iCs w:val="0"/>
          <w:color w:val="auto"/>
          <w:sz w:val="26"/>
          <w:szCs w:val="26"/>
        </w:rPr>
        <w:fldChar w:fldCharType="end"/>
      </w:r>
      <w:r w:rsidRPr="002A38BF">
        <w:rPr>
          <w:rFonts w:asciiTheme="majorHAnsi" w:hAnsiTheme="majorHAnsi" w:cstheme="majorHAnsi"/>
          <w:b/>
          <w:bCs/>
          <w:i w:val="0"/>
          <w:iCs w:val="0"/>
          <w:color w:val="auto"/>
          <w:sz w:val="26"/>
          <w:szCs w:val="26"/>
        </w:rPr>
        <w:t>. Đặc tả usecase Tìm kiếm gói tập / dịch vụ PT</w:t>
      </w:r>
      <w:bookmarkEnd w:id="86"/>
    </w:p>
    <w:tbl>
      <w:tblPr>
        <w:tblStyle w:val="TableNormal1"/>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2"/>
        <w:gridCol w:w="7002"/>
      </w:tblGrid>
      <w:tr w:rsidR="007279E4" w:rsidRPr="00053E83" w14:paraId="52A5471E" w14:textId="77777777" w:rsidTr="00E71F72">
        <w:trPr>
          <w:trHeight w:val="498"/>
        </w:trPr>
        <w:tc>
          <w:tcPr>
            <w:tcW w:w="2062" w:type="dxa"/>
            <w:vAlign w:val="center"/>
          </w:tcPr>
          <w:p w14:paraId="777A9A21" w14:textId="77777777" w:rsidR="007279E4" w:rsidRPr="00053E83" w:rsidRDefault="007279E4"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pacing w:val="-5"/>
                <w:sz w:val="26"/>
              </w:rPr>
              <w:t>Tên</w:t>
            </w:r>
          </w:p>
        </w:tc>
        <w:tc>
          <w:tcPr>
            <w:tcW w:w="7002" w:type="dxa"/>
            <w:vAlign w:val="center"/>
          </w:tcPr>
          <w:p w14:paraId="3577DEA6" w14:textId="77777777" w:rsidR="007279E4" w:rsidRPr="00053E83" w:rsidRDefault="000031BF"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Xem lịch tập miễn phí</w:t>
            </w:r>
          </w:p>
        </w:tc>
      </w:tr>
      <w:tr w:rsidR="007279E4" w:rsidRPr="00053E83" w14:paraId="53736099" w14:textId="77777777" w:rsidTr="00E71F72">
        <w:trPr>
          <w:trHeight w:val="498"/>
        </w:trPr>
        <w:tc>
          <w:tcPr>
            <w:tcW w:w="2062" w:type="dxa"/>
            <w:vAlign w:val="center"/>
          </w:tcPr>
          <w:p w14:paraId="29A6284F" w14:textId="77777777" w:rsidR="007279E4" w:rsidRPr="00053E83" w:rsidRDefault="007279E4"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Mô</w:t>
            </w:r>
            <w:r w:rsidRPr="00053E83">
              <w:rPr>
                <w:rFonts w:asciiTheme="majorHAnsi" w:hAnsiTheme="majorHAnsi" w:cstheme="majorHAnsi"/>
                <w:b/>
                <w:spacing w:val="-4"/>
                <w:sz w:val="26"/>
              </w:rPr>
              <w:t xml:space="preserve"> </w:t>
            </w:r>
            <w:r w:rsidRPr="00053E83">
              <w:rPr>
                <w:rFonts w:asciiTheme="majorHAnsi" w:hAnsiTheme="majorHAnsi" w:cstheme="majorHAnsi"/>
                <w:b/>
                <w:spacing w:val="-5"/>
                <w:sz w:val="26"/>
              </w:rPr>
              <w:t>tả</w:t>
            </w:r>
          </w:p>
        </w:tc>
        <w:tc>
          <w:tcPr>
            <w:tcW w:w="7002" w:type="dxa"/>
            <w:vAlign w:val="center"/>
          </w:tcPr>
          <w:p w14:paraId="66653371" w14:textId="77777777" w:rsidR="007279E4" w:rsidRPr="00053E83" w:rsidRDefault="000031BF"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Khách vãng lai xem lịch các lớp học thử hoặc lớp miễn phí</w:t>
            </w:r>
            <w:r w:rsidR="007279E4" w:rsidRPr="00053E83">
              <w:rPr>
                <w:rFonts w:asciiTheme="majorHAnsi" w:hAnsiTheme="majorHAnsi" w:cstheme="majorHAnsi"/>
                <w:sz w:val="26"/>
              </w:rPr>
              <w:t>.</w:t>
            </w:r>
          </w:p>
        </w:tc>
      </w:tr>
      <w:tr w:rsidR="007279E4" w:rsidRPr="00053E83" w14:paraId="763DC844" w14:textId="77777777" w:rsidTr="00E71F72">
        <w:trPr>
          <w:trHeight w:val="498"/>
        </w:trPr>
        <w:tc>
          <w:tcPr>
            <w:tcW w:w="2062" w:type="dxa"/>
            <w:vAlign w:val="center"/>
          </w:tcPr>
          <w:p w14:paraId="0C4DB2AA" w14:textId="77777777" w:rsidR="007279E4" w:rsidRPr="00053E83" w:rsidRDefault="007279E4"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Đối</w:t>
            </w:r>
            <w:r w:rsidRPr="00053E83">
              <w:rPr>
                <w:rFonts w:asciiTheme="majorHAnsi" w:hAnsiTheme="majorHAnsi" w:cstheme="majorHAnsi"/>
                <w:b/>
                <w:spacing w:val="-5"/>
                <w:sz w:val="26"/>
              </w:rPr>
              <w:t xml:space="preserve"> </w:t>
            </w:r>
            <w:r w:rsidRPr="00053E83">
              <w:rPr>
                <w:rFonts w:asciiTheme="majorHAnsi" w:hAnsiTheme="majorHAnsi" w:cstheme="majorHAnsi"/>
                <w:b/>
                <w:spacing w:val="-2"/>
                <w:sz w:val="26"/>
              </w:rPr>
              <w:t>tượng</w:t>
            </w:r>
          </w:p>
        </w:tc>
        <w:tc>
          <w:tcPr>
            <w:tcW w:w="7002" w:type="dxa"/>
            <w:vAlign w:val="center"/>
          </w:tcPr>
          <w:p w14:paraId="1BCBD883" w14:textId="77777777" w:rsidR="007279E4" w:rsidRPr="00053E83" w:rsidRDefault="007279E4"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Khách (Guest), Hội viên (User)</w:t>
            </w:r>
          </w:p>
        </w:tc>
      </w:tr>
      <w:tr w:rsidR="007279E4" w:rsidRPr="00053E83" w14:paraId="6B8C37B2" w14:textId="77777777" w:rsidTr="00E71F72">
        <w:trPr>
          <w:trHeight w:val="500"/>
        </w:trPr>
        <w:tc>
          <w:tcPr>
            <w:tcW w:w="2062" w:type="dxa"/>
            <w:vAlign w:val="center"/>
          </w:tcPr>
          <w:p w14:paraId="3B38DF20" w14:textId="77777777" w:rsidR="007279E4" w:rsidRPr="00053E83" w:rsidRDefault="007279E4"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Tiền</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7"/>
                <w:sz w:val="26"/>
              </w:rPr>
              <w:t xml:space="preserve"> </w:t>
            </w:r>
            <w:r w:rsidRPr="00053E83">
              <w:rPr>
                <w:rFonts w:asciiTheme="majorHAnsi" w:hAnsiTheme="majorHAnsi" w:cstheme="majorHAnsi"/>
                <w:b/>
                <w:spacing w:val="-4"/>
                <w:sz w:val="26"/>
              </w:rPr>
              <w:t>kiện</w:t>
            </w:r>
          </w:p>
        </w:tc>
        <w:tc>
          <w:tcPr>
            <w:tcW w:w="7002" w:type="dxa"/>
            <w:vAlign w:val="center"/>
          </w:tcPr>
          <w:p w14:paraId="0FD4A35F" w14:textId="77777777" w:rsidR="007279E4" w:rsidRPr="00053E83" w:rsidRDefault="007279E4"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Truy cập thành công vào trang Dịch vụ của hệ thống.</w:t>
            </w:r>
          </w:p>
        </w:tc>
      </w:tr>
      <w:tr w:rsidR="007279E4" w:rsidRPr="00053E83" w14:paraId="4C6363B4" w14:textId="77777777" w:rsidTr="00E71F72">
        <w:trPr>
          <w:trHeight w:val="1096"/>
        </w:trPr>
        <w:tc>
          <w:tcPr>
            <w:tcW w:w="2062" w:type="dxa"/>
            <w:vAlign w:val="center"/>
          </w:tcPr>
          <w:p w14:paraId="7D418CBD" w14:textId="77777777" w:rsidR="007279E4" w:rsidRPr="00053E83" w:rsidRDefault="007279E4"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Hậu</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6"/>
                <w:sz w:val="26"/>
              </w:rPr>
              <w:t xml:space="preserve"> </w:t>
            </w:r>
            <w:r w:rsidRPr="00053E83">
              <w:rPr>
                <w:rFonts w:asciiTheme="majorHAnsi" w:hAnsiTheme="majorHAnsi" w:cstheme="majorHAnsi"/>
                <w:b/>
                <w:spacing w:val="-4"/>
                <w:sz w:val="26"/>
              </w:rPr>
              <w:t>kiện</w:t>
            </w:r>
          </w:p>
        </w:tc>
        <w:tc>
          <w:tcPr>
            <w:tcW w:w="7002" w:type="dxa"/>
            <w:vAlign w:val="center"/>
          </w:tcPr>
          <w:p w14:paraId="56C13036" w14:textId="77777777" w:rsidR="007279E4" w:rsidRPr="00053E83" w:rsidRDefault="000031BF"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Danh sách lịch tập hiển thị thành công.</w:t>
            </w:r>
          </w:p>
        </w:tc>
      </w:tr>
      <w:tr w:rsidR="007279E4" w:rsidRPr="00053E83" w14:paraId="21A62F4A" w14:textId="77777777" w:rsidTr="00E71F72">
        <w:trPr>
          <w:trHeight w:val="1694"/>
        </w:trPr>
        <w:tc>
          <w:tcPr>
            <w:tcW w:w="2062" w:type="dxa"/>
            <w:vAlign w:val="center"/>
          </w:tcPr>
          <w:p w14:paraId="1BF4D34C" w14:textId="77777777" w:rsidR="007279E4" w:rsidRPr="00053E83" w:rsidRDefault="007279E4"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cơ</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bản (Thành</w:t>
            </w:r>
            <w:r w:rsidRPr="00053E83">
              <w:rPr>
                <w:rFonts w:asciiTheme="majorHAnsi" w:hAnsiTheme="majorHAnsi" w:cstheme="majorHAnsi"/>
                <w:b/>
                <w:spacing w:val="-10"/>
                <w:sz w:val="26"/>
              </w:rPr>
              <w:t xml:space="preserve"> </w:t>
            </w:r>
            <w:r w:rsidRPr="00053E83">
              <w:rPr>
                <w:rFonts w:asciiTheme="majorHAnsi" w:hAnsiTheme="majorHAnsi" w:cstheme="majorHAnsi"/>
                <w:b/>
                <w:spacing w:val="-2"/>
                <w:sz w:val="26"/>
              </w:rPr>
              <w:t>công)</w:t>
            </w:r>
          </w:p>
        </w:tc>
        <w:tc>
          <w:tcPr>
            <w:tcW w:w="7002" w:type="dxa"/>
            <w:vAlign w:val="center"/>
          </w:tcPr>
          <w:p w14:paraId="1A5ADB76" w14:textId="77777777" w:rsidR="000031BF" w:rsidRPr="00053E83" w:rsidRDefault="000031BF" w:rsidP="00B51DD2">
            <w:pPr>
              <w:pStyle w:val="TableParagraph"/>
              <w:numPr>
                <w:ilvl w:val="0"/>
                <w:numId w:val="20"/>
              </w:numPr>
              <w:spacing w:line="360" w:lineRule="auto"/>
              <w:rPr>
                <w:rFonts w:asciiTheme="majorHAnsi" w:hAnsiTheme="majorHAnsi" w:cstheme="majorHAnsi"/>
                <w:sz w:val="26"/>
                <w:lang w:val="vi-VN"/>
              </w:rPr>
            </w:pPr>
            <w:r w:rsidRPr="00053E83">
              <w:rPr>
                <w:rFonts w:asciiTheme="majorHAnsi" w:hAnsiTheme="majorHAnsi" w:cstheme="majorHAnsi"/>
                <w:sz w:val="26"/>
                <w:lang w:val="vi-VN"/>
              </w:rPr>
              <w:t>Người dùng chọn mục "Xem lịch tập miễn phí".</w:t>
            </w:r>
          </w:p>
          <w:p w14:paraId="2AA1F0F8" w14:textId="77777777" w:rsidR="007279E4" w:rsidRPr="00053E83" w:rsidRDefault="000031BF" w:rsidP="00B51DD2">
            <w:pPr>
              <w:pStyle w:val="TableParagraph"/>
              <w:numPr>
                <w:ilvl w:val="0"/>
                <w:numId w:val="20"/>
              </w:numPr>
              <w:spacing w:line="360" w:lineRule="auto"/>
              <w:rPr>
                <w:rFonts w:asciiTheme="majorHAnsi" w:hAnsiTheme="majorHAnsi" w:cstheme="majorHAnsi"/>
                <w:sz w:val="26"/>
                <w:lang w:val="vi-VN"/>
              </w:rPr>
            </w:pPr>
            <w:r w:rsidRPr="00053E83">
              <w:rPr>
                <w:rFonts w:asciiTheme="majorHAnsi" w:hAnsiTheme="majorHAnsi" w:cstheme="majorHAnsi"/>
                <w:sz w:val="26"/>
                <w:lang w:val="vi-VN"/>
              </w:rPr>
              <w:t>Hệ thống hiển thị danh sách các lịch tập hiện có.</w:t>
            </w:r>
          </w:p>
        </w:tc>
      </w:tr>
      <w:tr w:rsidR="007279E4" w:rsidRPr="00053E83" w14:paraId="0C808AC6" w14:textId="77777777" w:rsidTr="00E71F72">
        <w:trPr>
          <w:trHeight w:val="798"/>
        </w:trPr>
        <w:tc>
          <w:tcPr>
            <w:tcW w:w="2062" w:type="dxa"/>
            <w:vAlign w:val="center"/>
          </w:tcPr>
          <w:p w14:paraId="7F70F183" w14:textId="77777777" w:rsidR="007279E4" w:rsidRPr="00053E83" w:rsidRDefault="007279E4"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thay</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thế (Thành công)</w:t>
            </w:r>
          </w:p>
        </w:tc>
        <w:tc>
          <w:tcPr>
            <w:tcW w:w="7002" w:type="dxa"/>
            <w:vAlign w:val="center"/>
          </w:tcPr>
          <w:p w14:paraId="2AEE214F" w14:textId="77777777" w:rsidR="007279E4" w:rsidRPr="00053E83" w:rsidRDefault="000031BF"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vi-VN"/>
              </w:rPr>
              <w:t>- Xem chi tiết lớp học: Người dùng chọn một lớp để xem thông tin (HLV, giờ học).</w:t>
            </w:r>
            <w:r w:rsidRPr="00053E83">
              <w:rPr>
                <w:rFonts w:asciiTheme="majorHAnsi" w:hAnsiTheme="majorHAnsi" w:cstheme="majorHAnsi"/>
                <w:sz w:val="26"/>
                <w:lang w:val="vi-VN"/>
              </w:rPr>
              <w:br/>
              <w:t>- Lọc lịch tập: Người dùng dùng bộ lọc để tìm lịch theo bộ môn/ngày.</w:t>
            </w:r>
          </w:p>
        </w:tc>
      </w:tr>
      <w:tr w:rsidR="007279E4" w:rsidRPr="00053E83" w14:paraId="22B11137" w14:textId="77777777" w:rsidTr="00E71F72">
        <w:trPr>
          <w:trHeight w:val="1098"/>
        </w:trPr>
        <w:tc>
          <w:tcPr>
            <w:tcW w:w="2062" w:type="dxa"/>
            <w:vAlign w:val="center"/>
          </w:tcPr>
          <w:p w14:paraId="3A5894D0" w14:textId="77777777" w:rsidR="007279E4" w:rsidRPr="00053E83" w:rsidRDefault="007279E4"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ngoại</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lệ (Thất bại)</w:t>
            </w:r>
          </w:p>
        </w:tc>
        <w:tc>
          <w:tcPr>
            <w:tcW w:w="7002" w:type="dxa"/>
            <w:vAlign w:val="center"/>
          </w:tcPr>
          <w:p w14:paraId="7351C2F4" w14:textId="77777777" w:rsidR="007279E4" w:rsidRPr="00053E83" w:rsidRDefault="000031BF" w:rsidP="00B51DD2">
            <w:pPr>
              <w:pStyle w:val="TableParagraph"/>
              <w:keepNext/>
              <w:spacing w:line="360" w:lineRule="auto"/>
              <w:ind w:left="98"/>
              <w:rPr>
                <w:rFonts w:asciiTheme="majorHAnsi" w:hAnsiTheme="majorHAnsi" w:cstheme="majorHAnsi"/>
                <w:sz w:val="26"/>
              </w:rPr>
            </w:pPr>
            <w:r w:rsidRPr="00053E83">
              <w:rPr>
                <w:rFonts w:asciiTheme="majorHAnsi" w:hAnsiTheme="majorHAnsi" w:cstheme="majorHAnsi"/>
                <w:sz w:val="26"/>
              </w:rPr>
              <w:t>Nếu lịch trống, thông báo "Hiện chưa có lịch tập".</w:t>
            </w:r>
          </w:p>
        </w:tc>
      </w:tr>
    </w:tbl>
    <w:p w14:paraId="7DEE2725" w14:textId="77777777" w:rsidR="007279E4" w:rsidRPr="002A38BF" w:rsidRDefault="002A38B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87" w:name="_Toc242648588"/>
      <w:r w:rsidRPr="002A38BF">
        <w:rPr>
          <w:rFonts w:asciiTheme="majorHAnsi" w:hAnsiTheme="majorHAnsi" w:cstheme="majorHAnsi"/>
          <w:b/>
          <w:bCs/>
          <w:i w:val="0"/>
          <w:iCs w:val="0"/>
          <w:color w:val="auto"/>
          <w:sz w:val="26"/>
          <w:szCs w:val="26"/>
        </w:rPr>
        <w:t xml:space="preserve">Bảng 3.2. </w:t>
      </w:r>
      <w:r w:rsidRPr="002A38BF">
        <w:rPr>
          <w:rFonts w:asciiTheme="majorHAnsi" w:hAnsiTheme="majorHAnsi" w:cstheme="majorHAnsi"/>
          <w:b/>
          <w:bCs/>
          <w:i w:val="0"/>
          <w:iCs w:val="0"/>
          <w:color w:val="auto"/>
          <w:sz w:val="26"/>
          <w:szCs w:val="26"/>
        </w:rPr>
        <w:fldChar w:fldCharType="begin"/>
      </w:r>
      <w:r w:rsidRPr="002A38BF">
        <w:rPr>
          <w:rFonts w:asciiTheme="majorHAnsi" w:hAnsiTheme="majorHAnsi" w:cstheme="majorHAnsi"/>
          <w:b/>
          <w:bCs/>
          <w:i w:val="0"/>
          <w:iCs w:val="0"/>
          <w:color w:val="auto"/>
          <w:sz w:val="26"/>
          <w:szCs w:val="26"/>
        </w:rPr>
        <w:instrText xml:space="preserve"> SEQ Bảng_3.2. \* ARABIC </w:instrText>
      </w:r>
      <w:r w:rsidRPr="002A38B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2</w:t>
      </w:r>
      <w:r w:rsidRPr="002A38BF">
        <w:rPr>
          <w:rFonts w:asciiTheme="majorHAnsi" w:hAnsiTheme="majorHAnsi" w:cstheme="majorHAnsi"/>
          <w:b/>
          <w:bCs/>
          <w:i w:val="0"/>
          <w:iCs w:val="0"/>
          <w:color w:val="auto"/>
          <w:sz w:val="26"/>
          <w:szCs w:val="26"/>
        </w:rPr>
        <w:fldChar w:fldCharType="end"/>
      </w:r>
      <w:r w:rsidRPr="002A38BF">
        <w:rPr>
          <w:rFonts w:asciiTheme="majorHAnsi" w:hAnsiTheme="majorHAnsi" w:cstheme="majorHAnsi"/>
          <w:b/>
          <w:bCs/>
          <w:i w:val="0"/>
          <w:iCs w:val="0"/>
          <w:color w:val="auto"/>
          <w:sz w:val="26"/>
          <w:szCs w:val="26"/>
        </w:rPr>
        <w:t>. Đặc tả usecase Xem lịch tập miễn phí</w:t>
      </w:r>
      <w:bookmarkEnd w:id="87"/>
    </w:p>
    <w:tbl>
      <w:tblPr>
        <w:tblStyle w:val="TableNormal1"/>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2"/>
        <w:gridCol w:w="7002"/>
      </w:tblGrid>
      <w:tr w:rsidR="000031BF" w:rsidRPr="00053E83" w14:paraId="68A85325" w14:textId="77777777" w:rsidTr="00E71F72">
        <w:trPr>
          <w:trHeight w:val="498"/>
        </w:trPr>
        <w:tc>
          <w:tcPr>
            <w:tcW w:w="2062" w:type="dxa"/>
            <w:vAlign w:val="center"/>
          </w:tcPr>
          <w:p w14:paraId="3460B12D" w14:textId="77777777" w:rsidR="000031BF" w:rsidRPr="00053E83" w:rsidRDefault="000031BF"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pacing w:val="-5"/>
                <w:sz w:val="26"/>
              </w:rPr>
              <w:t>Tên</w:t>
            </w:r>
          </w:p>
        </w:tc>
        <w:tc>
          <w:tcPr>
            <w:tcW w:w="7002" w:type="dxa"/>
            <w:vAlign w:val="center"/>
          </w:tcPr>
          <w:p w14:paraId="7C79D333" w14:textId="77777777" w:rsidR="000031BF" w:rsidRPr="00053E83" w:rsidRDefault="000031BF"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Đăng ký</w:t>
            </w:r>
          </w:p>
        </w:tc>
      </w:tr>
      <w:tr w:rsidR="000031BF" w:rsidRPr="00053E83" w14:paraId="2ED1A61C" w14:textId="77777777" w:rsidTr="00E71F72">
        <w:trPr>
          <w:trHeight w:val="498"/>
        </w:trPr>
        <w:tc>
          <w:tcPr>
            <w:tcW w:w="2062" w:type="dxa"/>
            <w:vAlign w:val="center"/>
          </w:tcPr>
          <w:p w14:paraId="1C8AA9F4" w14:textId="77777777" w:rsidR="000031BF" w:rsidRPr="00053E83" w:rsidRDefault="000031BF"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Mô</w:t>
            </w:r>
            <w:r w:rsidRPr="00053E83">
              <w:rPr>
                <w:rFonts w:asciiTheme="majorHAnsi" w:hAnsiTheme="majorHAnsi" w:cstheme="majorHAnsi"/>
                <w:b/>
                <w:spacing w:val="-4"/>
                <w:sz w:val="26"/>
              </w:rPr>
              <w:t xml:space="preserve"> </w:t>
            </w:r>
            <w:r w:rsidRPr="00053E83">
              <w:rPr>
                <w:rFonts w:asciiTheme="majorHAnsi" w:hAnsiTheme="majorHAnsi" w:cstheme="majorHAnsi"/>
                <w:b/>
                <w:spacing w:val="-5"/>
                <w:sz w:val="26"/>
              </w:rPr>
              <w:t>tả</w:t>
            </w:r>
          </w:p>
        </w:tc>
        <w:tc>
          <w:tcPr>
            <w:tcW w:w="7002" w:type="dxa"/>
            <w:vAlign w:val="center"/>
          </w:tcPr>
          <w:p w14:paraId="0EA6C49E" w14:textId="77777777" w:rsidR="000031BF" w:rsidRPr="00053E83" w:rsidRDefault="000031BF"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Người dùng chưa có tài khoản thực hiện đăng ký để trở thành Hội viên.</w:t>
            </w:r>
          </w:p>
        </w:tc>
      </w:tr>
      <w:tr w:rsidR="000031BF" w:rsidRPr="00053E83" w14:paraId="27C4329D" w14:textId="77777777" w:rsidTr="00E71F72">
        <w:trPr>
          <w:trHeight w:val="498"/>
        </w:trPr>
        <w:tc>
          <w:tcPr>
            <w:tcW w:w="2062" w:type="dxa"/>
            <w:vAlign w:val="center"/>
          </w:tcPr>
          <w:p w14:paraId="3BDE494D" w14:textId="77777777" w:rsidR="000031BF" w:rsidRPr="00053E83" w:rsidRDefault="000031BF"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lastRenderedPageBreak/>
              <w:t>Đối</w:t>
            </w:r>
            <w:r w:rsidRPr="00053E83">
              <w:rPr>
                <w:rFonts w:asciiTheme="majorHAnsi" w:hAnsiTheme="majorHAnsi" w:cstheme="majorHAnsi"/>
                <w:b/>
                <w:spacing w:val="-5"/>
                <w:sz w:val="26"/>
              </w:rPr>
              <w:t xml:space="preserve"> </w:t>
            </w:r>
            <w:r w:rsidRPr="00053E83">
              <w:rPr>
                <w:rFonts w:asciiTheme="majorHAnsi" w:hAnsiTheme="majorHAnsi" w:cstheme="majorHAnsi"/>
                <w:b/>
                <w:spacing w:val="-2"/>
                <w:sz w:val="26"/>
              </w:rPr>
              <w:t>tượng</w:t>
            </w:r>
          </w:p>
        </w:tc>
        <w:tc>
          <w:tcPr>
            <w:tcW w:w="7002" w:type="dxa"/>
            <w:vAlign w:val="center"/>
          </w:tcPr>
          <w:p w14:paraId="59AEF39A" w14:textId="77777777" w:rsidR="000031BF" w:rsidRPr="00053E83" w:rsidRDefault="000031BF"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Khách (Guest).</w:t>
            </w:r>
          </w:p>
        </w:tc>
      </w:tr>
      <w:tr w:rsidR="000031BF" w:rsidRPr="00053E83" w14:paraId="744535A5" w14:textId="77777777" w:rsidTr="00E71F72">
        <w:trPr>
          <w:trHeight w:val="500"/>
        </w:trPr>
        <w:tc>
          <w:tcPr>
            <w:tcW w:w="2062" w:type="dxa"/>
            <w:vAlign w:val="center"/>
          </w:tcPr>
          <w:p w14:paraId="2CD67871" w14:textId="77777777" w:rsidR="000031BF" w:rsidRPr="00053E83" w:rsidRDefault="000031BF"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Tiền</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7"/>
                <w:sz w:val="26"/>
              </w:rPr>
              <w:t xml:space="preserve"> </w:t>
            </w:r>
            <w:r w:rsidRPr="00053E83">
              <w:rPr>
                <w:rFonts w:asciiTheme="majorHAnsi" w:hAnsiTheme="majorHAnsi" w:cstheme="majorHAnsi"/>
                <w:b/>
                <w:spacing w:val="-4"/>
                <w:sz w:val="26"/>
              </w:rPr>
              <w:t>kiện</w:t>
            </w:r>
          </w:p>
        </w:tc>
        <w:tc>
          <w:tcPr>
            <w:tcW w:w="7002" w:type="dxa"/>
            <w:vAlign w:val="center"/>
          </w:tcPr>
          <w:p w14:paraId="3AD764DD" w14:textId="77777777" w:rsidR="000031BF" w:rsidRPr="00053E83" w:rsidRDefault="000031BF"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Khách truy cập vào hệ thống và chưa đăng nhập.</w:t>
            </w:r>
          </w:p>
        </w:tc>
      </w:tr>
      <w:tr w:rsidR="000031BF" w:rsidRPr="00053E83" w14:paraId="1FF87B24" w14:textId="77777777" w:rsidTr="00E71F72">
        <w:trPr>
          <w:trHeight w:val="1096"/>
        </w:trPr>
        <w:tc>
          <w:tcPr>
            <w:tcW w:w="2062" w:type="dxa"/>
            <w:vAlign w:val="center"/>
          </w:tcPr>
          <w:p w14:paraId="1E27E019" w14:textId="77777777" w:rsidR="000031BF" w:rsidRPr="00053E83" w:rsidRDefault="000031BF"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Hậu</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6"/>
                <w:sz w:val="26"/>
              </w:rPr>
              <w:t xml:space="preserve"> </w:t>
            </w:r>
            <w:r w:rsidRPr="00053E83">
              <w:rPr>
                <w:rFonts w:asciiTheme="majorHAnsi" w:hAnsiTheme="majorHAnsi" w:cstheme="majorHAnsi"/>
                <w:b/>
                <w:spacing w:val="-4"/>
                <w:sz w:val="26"/>
              </w:rPr>
              <w:t>kiện</w:t>
            </w:r>
          </w:p>
        </w:tc>
        <w:tc>
          <w:tcPr>
            <w:tcW w:w="7002" w:type="dxa"/>
            <w:vAlign w:val="center"/>
          </w:tcPr>
          <w:p w14:paraId="7ACCDAF2" w14:textId="77777777" w:rsidR="000031BF" w:rsidRPr="00053E83" w:rsidRDefault="000031BF"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Tài khoản mới được tạo, khách được chuyển sang trang đăng nhập.</w:t>
            </w:r>
          </w:p>
        </w:tc>
      </w:tr>
      <w:tr w:rsidR="000031BF" w:rsidRPr="00053E83" w14:paraId="26262B3B" w14:textId="77777777" w:rsidTr="00E71F72">
        <w:trPr>
          <w:trHeight w:val="1694"/>
        </w:trPr>
        <w:tc>
          <w:tcPr>
            <w:tcW w:w="2062" w:type="dxa"/>
            <w:vAlign w:val="center"/>
          </w:tcPr>
          <w:p w14:paraId="1A98C60F" w14:textId="77777777" w:rsidR="000031BF" w:rsidRPr="00053E83" w:rsidRDefault="000031BF"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cơ</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bản (Thành</w:t>
            </w:r>
            <w:r w:rsidRPr="00053E83">
              <w:rPr>
                <w:rFonts w:asciiTheme="majorHAnsi" w:hAnsiTheme="majorHAnsi" w:cstheme="majorHAnsi"/>
                <w:b/>
                <w:spacing w:val="-10"/>
                <w:sz w:val="26"/>
              </w:rPr>
              <w:t xml:space="preserve"> </w:t>
            </w:r>
            <w:r w:rsidRPr="00053E83">
              <w:rPr>
                <w:rFonts w:asciiTheme="majorHAnsi" w:hAnsiTheme="majorHAnsi" w:cstheme="majorHAnsi"/>
                <w:b/>
                <w:spacing w:val="-2"/>
                <w:sz w:val="26"/>
              </w:rPr>
              <w:t>công)</w:t>
            </w:r>
          </w:p>
        </w:tc>
        <w:tc>
          <w:tcPr>
            <w:tcW w:w="7002" w:type="dxa"/>
            <w:vAlign w:val="center"/>
          </w:tcPr>
          <w:p w14:paraId="71F2E6D7" w14:textId="77777777" w:rsidR="000031BF" w:rsidRPr="00053E83" w:rsidRDefault="000031BF" w:rsidP="00B51DD2">
            <w:pPr>
              <w:pStyle w:val="TableParagraph"/>
              <w:numPr>
                <w:ilvl w:val="0"/>
                <w:numId w:val="21"/>
              </w:numPr>
              <w:spacing w:line="360" w:lineRule="auto"/>
              <w:rPr>
                <w:rFonts w:asciiTheme="majorHAnsi" w:hAnsiTheme="majorHAnsi" w:cstheme="majorHAnsi"/>
                <w:sz w:val="26"/>
                <w:lang w:val="en-US"/>
              </w:rPr>
            </w:pPr>
            <w:r w:rsidRPr="00053E83">
              <w:rPr>
                <w:rFonts w:asciiTheme="majorHAnsi" w:hAnsiTheme="majorHAnsi" w:cstheme="majorHAnsi"/>
                <w:sz w:val="26"/>
                <w:lang w:val="vi-VN"/>
              </w:rPr>
              <w:t>Truy cập trang Đăng ký.</w:t>
            </w:r>
          </w:p>
          <w:p w14:paraId="0E8ECB8E" w14:textId="77777777" w:rsidR="000031BF" w:rsidRPr="00053E83" w:rsidRDefault="000031BF" w:rsidP="00B51DD2">
            <w:pPr>
              <w:pStyle w:val="TableParagraph"/>
              <w:numPr>
                <w:ilvl w:val="0"/>
                <w:numId w:val="21"/>
              </w:numPr>
              <w:spacing w:line="360" w:lineRule="auto"/>
              <w:rPr>
                <w:rFonts w:asciiTheme="majorHAnsi" w:hAnsiTheme="majorHAnsi" w:cstheme="majorHAnsi"/>
                <w:sz w:val="26"/>
                <w:lang w:val="en-US"/>
              </w:rPr>
            </w:pPr>
            <w:r w:rsidRPr="00053E83">
              <w:rPr>
                <w:rFonts w:asciiTheme="majorHAnsi" w:hAnsiTheme="majorHAnsi" w:cstheme="majorHAnsi"/>
                <w:sz w:val="26"/>
                <w:lang w:val="vi-VN"/>
              </w:rPr>
              <w:t>Điền thông tin (Họ tên, SĐT/Email, Mật khẩu...).</w:t>
            </w:r>
          </w:p>
          <w:p w14:paraId="1723CD65" w14:textId="77777777" w:rsidR="000031BF" w:rsidRPr="00053E83" w:rsidRDefault="000031BF" w:rsidP="00B51DD2">
            <w:pPr>
              <w:pStyle w:val="TableParagraph"/>
              <w:numPr>
                <w:ilvl w:val="0"/>
                <w:numId w:val="21"/>
              </w:numPr>
              <w:spacing w:line="360" w:lineRule="auto"/>
              <w:rPr>
                <w:rFonts w:asciiTheme="majorHAnsi" w:hAnsiTheme="majorHAnsi" w:cstheme="majorHAnsi"/>
                <w:sz w:val="26"/>
                <w:lang w:val="en-US"/>
              </w:rPr>
            </w:pPr>
            <w:r w:rsidRPr="00053E83">
              <w:rPr>
                <w:rFonts w:asciiTheme="majorHAnsi" w:hAnsiTheme="majorHAnsi" w:cstheme="majorHAnsi"/>
                <w:sz w:val="26"/>
                <w:lang w:val="vi-VN"/>
              </w:rPr>
              <w:t>Bấm "Đăng ký". Hệ thống kiểm tra và lưu dữ liệu.</w:t>
            </w:r>
          </w:p>
          <w:p w14:paraId="538B681E" w14:textId="77777777" w:rsidR="000031BF" w:rsidRPr="00053E83" w:rsidRDefault="000031BF" w:rsidP="00B51DD2">
            <w:pPr>
              <w:pStyle w:val="TableParagraph"/>
              <w:numPr>
                <w:ilvl w:val="0"/>
                <w:numId w:val="21"/>
              </w:numPr>
              <w:spacing w:line="360" w:lineRule="auto"/>
              <w:rPr>
                <w:rFonts w:asciiTheme="majorHAnsi" w:hAnsiTheme="majorHAnsi" w:cstheme="majorHAnsi"/>
                <w:sz w:val="26"/>
              </w:rPr>
            </w:pPr>
            <w:r w:rsidRPr="00053E83">
              <w:rPr>
                <w:rFonts w:asciiTheme="majorHAnsi" w:hAnsiTheme="majorHAnsi" w:cstheme="majorHAnsi"/>
                <w:sz w:val="26"/>
                <w:lang w:val="vi-VN"/>
              </w:rPr>
              <w:t>Chuyển hướng người dùng về trang Đăng nhập.</w:t>
            </w:r>
          </w:p>
        </w:tc>
      </w:tr>
      <w:tr w:rsidR="000031BF" w:rsidRPr="00053E83" w14:paraId="040263AF" w14:textId="77777777" w:rsidTr="00E71F72">
        <w:trPr>
          <w:trHeight w:val="798"/>
        </w:trPr>
        <w:tc>
          <w:tcPr>
            <w:tcW w:w="2062" w:type="dxa"/>
            <w:vAlign w:val="center"/>
          </w:tcPr>
          <w:p w14:paraId="2155323B" w14:textId="77777777" w:rsidR="000031BF" w:rsidRPr="00053E83" w:rsidRDefault="000031BF"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thay</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thế (Thành công)</w:t>
            </w:r>
          </w:p>
        </w:tc>
        <w:tc>
          <w:tcPr>
            <w:tcW w:w="7002" w:type="dxa"/>
            <w:vAlign w:val="center"/>
          </w:tcPr>
          <w:p w14:paraId="5C74B2F6" w14:textId="77777777" w:rsidR="000031BF" w:rsidRPr="00053E83" w:rsidRDefault="000031BF" w:rsidP="00B51DD2">
            <w:pPr>
              <w:pStyle w:val="TableParagraph"/>
              <w:spacing w:line="360" w:lineRule="auto"/>
              <w:ind w:left="98"/>
              <w:rPr>
                <w:rFonts w:asciiTheme="majorHAnsi" w:hAnsiTheme="majorHAnsi" w:cstheme="majorHAnsi"/>
                <w:b/>
                <w:bCs/>
                <w:sz w:val="26"/>
              </w:rPr>
            </w:pPr>
            <w:r w:rsidRPr="00053E83">
              <w:rPr>
                <w:rFonts w:asciiTheme="majorHAnsi" w:hAnsiTheme="majorHAnsi" w:cstheme="majorHAnsi"/>
                <w:sz w:val="26"/>
                <w:lang w:val="en"/>
              </w:rPr>
              <w:t>Không có.</w:t>
            </w:r>
          </w:p>
        </w:tc>
      </w:tr>
      <w:tr w:rsidR="000031BF" w:rsidRPr="00053E83" w14:paraId="4DAFE053" w14:textId="77777777" w:rsidTr="00E71F72">
        <w:trPr>
          <w:trHeight w:val="1098"/>
        </w:trPr>
        <w:tc>
          <w:tcPr>
            <w:tcW w:w="2062" w:type="dxa"/>
            <w:vAlign w:val="center"/>
          </w:tcPr>
          <w:p w14:paraId="6AB6DBA8" w14:textId="77777777" w:rsidR="000031BF" w:rsidRPr="00053E83" w:rsidRDefault="000031BF"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pacing w:val="-5"/>
                <w:sz w:val="26"/>
              </w:rPr>
              <w:t>Tên</w:t>
            </w:r>
          </w:p>
        </w:tc>
        <w:tc>
          <w:tcPr>
            <w:tcW w:w="7002" w:type="dxa"/>
            <w:vAlign w:val="center"/>
          </w:tcPr>
          <w:p w14:paraId="0415A6E2" w14:textId="77777777" w:rsidR="000031BF" w:rsidRPr="00053E83" w:rsidRDefault="000031BF" w:rsidP="00B51DD2">
            <w:pPr>
              <w:pStyle w:val="TableParagraph"/>
              <w:keepNext/>
              <w:spacing w:line="360" w:lineRule="auto"/>
              <w:ind w:left="98"/>
              <w:rPr>
                <w:rFonts w:asciiTheme="majorHAnsi" w:hAnsiTheme="majorHAnsi" w:cstheme="majorHAnsi"/>
                <w:sz w:val="26"/>
              </w:rPr>
            </w:pPr>
            <w:r w:rsidRPr="00053E83">
              <w:rPr>
                <w:rFonts w:asciiTheme="majorHAnsi" w:hAnsiTheme="majorHAnsi" w:cstheme="majorHAnsi"/>
                <w:sz w:val="26"/>
                <w:lang w:val="en"/>
              </w:rPr>
              <w:t>Đăng ký</w:t>
            </w:r>
          </w:p>
        </w:tc>
      </w:tr>
    </w:tbl>
    <w:p w14:paraId="6F3DC124" w14:textId="77777777" w:rsidR="007279E4" w:rsidRPr="002A38BF" w:rsidRDefault="002A38B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88" w:name="_Toc242648589"/>
      <w:r w:rsidRPr="002A38BF">
        <w:rPr>
          <w:rFonts w:asciiTheme="majorHAnsi" w:hAnsiTheme="majorHAnsi" w:cstheme="majorHAnsi"/>
          <w:b/>
          <w:bCs/>
          <w:i w:val="0"/>
          <w:iCs w:val="0"/>
          <w:color w:val="auto"/>
          <w:sz w:val="26"/>
          <w:szCs w:val="26"/>
        </w:rPr>
        <w:t xml:space="preserve">Bảng 3.2. </w:t>
      </w:r>
      <w:r w:rsidRPr="002A38BF">
        <w:rPr>
          <w:rFonts w:asciiTheme="majorHAnsi" w:hAnsiTheme="majorHAnsi" w:cstheme="majorHAnsi"/>
          <w:b/>
          <w:bCs/>
          <w:i w:val="0"/>
          <w:iCs w:val="0"/>
          <w:color w:val="auto"/>
          <w:sz w:val="26"/>
          <w:szCs w:val="26"/>
        </w:rPr>
        <w:fldChar w:fldCharType="begin"/>
      </w:r>
      <w:r w:rsidRPr="002A38BF">
        <w:rPr>
          <w:rFonts w:asciiTheme="majorHAnsi" w:hAnsiTheme="majorHAnsi" w:cstheme="majorHAnsi"/>
          <w:b/>
          <w:bCs/>
          <w:i w:val="0"/>
          <w:iCs w:val="0"/>
          <w:color w:val="auto"/>
          <w:sz w:val="26"/>
          <w:szCs w:val="26"/>
        </w:rPr>
        <w:instrText xml:space="preserve"> SEQ Bảng_3.2. \* ARABIC </w:instrText>
      </w:r>
      <w:r w:rsidRPr="002A38B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3</w:t>
      </w:r>
      <w:r w:rsidRPr="002A38BF">
        <w:rPr>
          <w:rFonts w:asciiTheme="majorHAnsi" w:hAnsiTheme="majorHAnsi" w:cstheme="majorHAnsi"/>
          <w:b/>
          <w:bCs/>
          <w:i w:val="0"/>
          <w:iCs w:val="0"/>
          <w:color w:val="auto"/>
          <w:sz w:val="26"/>
          <w:szCs w:val="26"/>
        </w:rPr>
        <w:fldChar w:fldCharType="end"/>
      </w:r>
      <w:r w:rsidRPr="002A38BF">
        <w:rPr>
          <w:rFonts w:asciiTheme="majorHAnsi" w:hAnsiTheme="majorHAnsi" w:cstheme="majorHAnsi"/>
          <w:b/>
          <w:bCs/>
          <w:i w:val="0"/>
          <w:iCs w:val="0"/>
          <w:color w:val="auto"/>
          <w:sz w:val="26"/>
          <w:szCs w:val="26"/>
        </w:rPr>
        <w:t>. Đặc tả usecase Đăng ký</w:t>
      </w:r>
      <w:bookmarkEnd w:id="88"/>
    </w:p>
    <w:tbl>
      <w:tblPr>
        <w:tblStyle w:val="TableNormal1"/>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2"/>
        <w:gridCol w:w="7002"/>
      </w:tblGrid>
      <w:tr w:rsidR="000031BF" w:rsidRPr="00053E83" w14:paraId="2EA9AC17" w14:textId="77777777" w:rsidTr="00E71F72">
        <w:trPr>
          <w:trHeight w:val="498"/>
        </w:trPr>
        <w:tc>
          <w:tcPr>
            <w:tcW w:w="2062" w:type="dxa"/>
            <w:vAlign w:val="center"/>
          </w:tcPr>
          <w:p w14:paraId="2F277EFC" w14:textId="77777777" w:rsidR="000031BF" w:rsidRPr="00053E83" w:rsidRDefault="000031BF"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pacing w:val="-5"/>
                <w:sz w:val="26"/>
              </w:rPr>
              <w:t>Tên</w:t>
            </w:r>
          </w:p>
        </w:tc>
        <w:tc>
          <w:tcPr>
            <w:tcW w:w="7002" w:type="dxa"/>
            <w:vAlign w:val="center"/>
          </w:tcPr>
          <w:p w14:paraId="193F5B99" w14:textId="77777777" w:rsidR="000031BF" w:rsidRPr="00053E83" w:rsidRDefault="000031BF"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Đăng nhập</w:t>
            </w:r>
          </w:p>
        </w:tc>
      </w:tr>
      <w:tr w:rsidR="000031BF" w:rsidRPr="00053E83" w14:paraId="7299C925" w14:textId="77777777" w:rsidTr="00E71F72">
        <w:trPr>
          <w:trHeight w:val="498"/>
        </w:trPr>
        <w:tc>
          <w:tcPr>
            <w:tcW w:w="2062" w:type="dxa"/>
            <w:vAlign w:val="center"/>
          </w:tcPr>
          <w:p w14:paraId="3E3BA7FA" w14:textId="77777777" w:rsidR="000031BF" w:rsidRPr="00053E83" w:rsidRDefault="000031BF"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Mô</w:t>
            </w:r>
            <w:r w:rsidRPr="00053E83">
              <w:rPr>
                <w:rFonts w:asciiTheme="majorHAnsi" w:hAnsiTheme="majorHAnsi" w:cstheme="majorHAnsi"/>
                <w:b/>
                <w:spacing w:val="-4"/>
                <w:sz w:val="26"/>
              </w:rPr>
              <w:t xml:space="preserve"> </w:t>
            </w:r>
            <w:r w:rsidRPr="00053E83">
              <w:rPr>
                <w:rFonts w:asciiTheme="majorHAnsi" w:hAnsiTheme="majorHAnsi" w:cstheme="majorHAnsi"/>
                <w:b/>
                <w:spacing w:val="-5"/>
                <w:sz w:val="26"/>
              </w:rPr>
              <w:t>tả</w:t>
            </w:r>
          </w:p>
        </w:tc>
        <w:tc>
          <w:tcPr>
            <w:tcW w:w="7002" w:type="dxa"/>
            <w:vAlign w:val="center"/>
          </w:tcPr>
          <w:p w14:paraId="11A7EF73" w14:textId="77777777" w:rsidR="000031BF" w:rsidRPr="00053E83" w:rsidRDefault="000031BF" w:rsidP="00B51DD2">
            <w:pPr>
              <w:pStyle w:val="TableParagraph"/>
              <w:spacing w:line="360" w:lineRule="auto"/>
              <w:ind w:left="98"/>
              <w:rPr>
                <w:rFonts w:asciiTheme="majorHAnsi" w:hAnsiTheme="majorHAnsi" w:cstheme="majorHAnsi"/>
                <w:sz w:val="26"/>
              </w:rPr>
            </w:pPr>
            <w:r>
              <w:t>UC-04 / US-02: Member, Staff, Trainer (PT), Admin đăng nhập bằng số điện thoại và duy trì phiên hợp lệ.</w:t>
            </w:r>
          </w:p>
        </w:tc>
      </w:tr>
      <w:tr w:rsidR="000031BF" w:rsidRPr="00053E83" w14:paraId="09F66145" w14:textId="77777777" w:rsidTr="00E71F72">
        <w:trPr>
          <w:trHeight w:val="498"/>
        </w:trPr>
        <w:tc>
          <w:tcPr>
            <w:tcW w:w="2062" w:type="dxa"/>
            <w:vAlign w:val="center"/>
          </w:tcPr>
          <w:p w14:paraId="10C67D64" w14:textId="77777777" w:rsidR="000031BF" w:rsidRPr="00053E83" w:rsidRDefault="000031BF"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Đối</w:t>
            </w:r>
            <w:r w:rsidRPr="00053E83">
              <w:rPr>
                <w:rFonts w:asciiTheme="majorHAnsi" w:hAnsiTheme="majorHAnsi" w:cstheme="majorHAnsi"/>
                <w:b/>
                <w:spacing w:val="-5"/>
                <w:sz w:val="26"/>
              </w:rPr>
              <w:t xml:space="preserve"> </w:t>
            </w:r>
            <w:r w:rsidRPr="00053E83">
              <w:rPr>
                <w:rFonts w:asciiTheme="majorHAnsi" w:hAnsiTheme="majorHAnsi" w:cstheme="majorHAnsi"/>
                <w:b/>
                <w:spacing w:val="-2"/>
                <w:sz w:val="26"/>
              </w:rPr>
              <w:t>tượng</w:t>
            </w:r>
          </w:p>
        </w:tc>
        <w:tc>
          <w:tcPr>
            <w:tcW w:w="7002" w:type="dxa"/>
            <w:vAlign w:val="center"/>
          </w:tcPr>
          <w:p w14:paraId="29C51D00" w14:textId="77777777" w:rsidR="000031BF" w:rsidRPr="00053E83" w:rsidRDefault="000031BF" w:rsidP="00B51DD2">
            <w:pPr>
              <w:pStyle w:val="TableParagraph"/>
              <w:spacing w:line="360" w:lineRule="auto"/>
              <w:ind w:left="98"/>
              <w:rPr>
                <w:rFonts w:asciiTheme="majorHAnsi" w:hAnsiTheme="majorHAnsi" w:cstheme="majorHAnsi"/>
                <w:sz w:val="26"/>
              </w:rPr>
            </w:pPr>
            <w:r>
              <w:t>Member, Staff, Trainer (PT), Admin</w:t>
            </w:r>
          </w:p>
        </w:tc>
      </w:tr>
      <w:tr w:rsidR="000031BF" w:rsidRPr="00053E83" w14:paraId="4B278D8A" w14:textId="77777777" w:rsidTr="00E71F72">
        <w:trPr>
          <w:trHeight w:val="500"/>
        </w:trPr>
        <w:tc>
          <w:tcPr>
            <w:tcW w:w="2062" w:type="dxa"/>
            <w:vAlign w:val="center"/>
          </w:tcPr>
          <w:p w14:paraId="4BFE467E" w14:textId="77777777" w:rsidR="000031BF" w:rsidRPr="00053E83" w:rsidRDefault="000031BF"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Tiền</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7"/>
                <w:sz w:val="26"/>
              </w:rPr>
              <w:t xml:space="preserve"> </w:t>
            </w:r>
            <w:r w:rsidRPr="00053E83">
              <w:rPr>
                <w:rFonts w:asciiTheme="majorHAnsi" w:hAnsiTheme="majorHAnsi" w:cstheme="majorHAnsi"/>
                <w:b/>
                <w:spacing w:val="-4"/>
                <w:sz w:val="26"/>
              </w:rPr>
              <w:t>kiện</w:t>
            </w:r>
          </w:p>
        </w:tc>
        <w:tc>
          <w:tcPr>
            <w:tcW w:w="7002" w:type="dxa"/>
            <w:vAlign w:val="center"/>
          </w:tcPr>
          <w:p w14:paraId="74E332FA" w14:textId="77777777" w:rsidR="000031BF" w:rsidRPr="00053E83" w:rsidRDefault="000031BF" w:rsidP="00B51DD2">
            <w:pPr>
              <w:pStyle w:val="TableParagraph"/>
              <w:spacing w:line="360" w:lineRule="auto"/>
              <w:ind w:left="98"/>
              <w:rPr>
                <w:rFonts w:asciiTheme="majorHAnsi" w:hAnsiTheme="majorHAnsi" w:cstheme="majorHAnsi"/>
                <w:sz w:val="26"/>
              </w:rPr>
            </w:pPr>
            <w:r>
              <w:t>Có tài khoản ACTIVE, role hợp lệ; kết nối MongoDB sẵn sàng; browser dùng Origin được cấu hình.</w:t>
            </w:r>
          </w:p>
        </w:tc>
      </w:tr>
      <w:tr w:rsidR="000031BF" w:rsidRPr="00053E83" w14:paraId="587705E3" w14:textId="77777777" w:rsidTr="00E71F72">
        <w:trPr>
          <w:trHeight w:val="1096"/>
        </w:trPr>
        <w:tc>
          <w:tcPr>
            <w:tcW w:w="2062" w:type="dxa"/>
            <w:vAlign w:val="center"/>
          </w:tcPr>
          <w:p w14:paraId="476DD68D" w14:textId="77777777" w:rsidR="000031BF" w:rsidRPr="00053E83" w:rsidRDefault="000031BF"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Hậu</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6"/>
                <w:sz w:val="26"/>
              </w:rPr>
              <w:t xml:space="preserve"> </w:t>
            </w:r>
            <w:r w:rsidRPr="00053E83">
              <w:rPr>
                <w:rFonts w:asciiTheme="majorHAnsi" w:hAnsiTheme="majorHAnsi" w:cstheme="majorHAnsi"/>
                <w:b/>
                <w:spacing w:val="-4"/>
                <w:sz w:val="26"/>
              </w:rPr>
              <w:t>kiện</w:t>
            </w:r>
          </w:p>
        </w:tc>
        <w:tc>
          <w:tcPr>
            <w:tcW w:w="7002" w:type="dxa"/>
            <w:vAlign w:val="center"/>
          </w:tcPr>
          <w:p w14:paraId="5BCCBCE2" w14:textId="77777777" w:rsidR="000031BF" w:rsidRPr="00053E83" w:rsidRDefault="000031BF" w:rsidP="00B51DD2">
            <w:pPr>
              <w:pStyle w:val="TableParagraph"/>
              <w:spacing w:line="360" w:lineRule="auto"/>
              <w:ind w:left="98"/>
              <w:rPr>
                <w:rFonts w:asciiTheme="majorHAnsi" w:hAnsiTheme="majorHAnsi" w:cstheme="majorHAnsi"/>
                <w:sz w:val="26"/>
              </w:rPr>
            </w:pPr>
            <w:r>
              <w:t>Session lưu SHA-256 refresh token, snapshot auth_version và hạn tuyệt đối 7 ngày. Access JWT tối đa 15 phút trong memory; refresh cookie HttpOnly. Điều hướng /admin, /staff, /trainer, /member theo role hiện tại.</w:t>
            </w:r>
          </w:p>
        </w:tc>
      </w:tr>
      <w:tr w:rsidR="000031BF" w:rsidRPr="00053E83" w14:paraId="63A079B0" w14:textId="77777777" w:rsidTr="00E71F72">
        <w:trPr>
          <w:trHeight w:val="1694"/>
        </w:trPr>
        <w:tc>
          <w:tcPr>
            <w:tcW w:w="2062" w:type="dxa"/>
            <w:vAlign w:val="center"/>
          </w:tcPr>
          <w:p w14:paraId="6929C2DC" w14:textId="77777777" w:rsidR="000031BF" w:rsidRPr="00053E83" w:rsidRDefault="000031BF"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cơ</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bản (Thành</w:t>
            </w:r>
            <w:r w:rsidRPr="00053E83">
              <w:rPr>
                <w:rFonts w:asciiTheme="majorHAnsi" w:hAnsiTheme="majorHAnsi" w:cstheme="majorHAnsi"/>
                <w:b/>
                <w:spacing w:val="-10"/>
                <w:sz w:val="26"/>
              </w:rPr>
              <w:t xml:space="preserve"> </w:t>
            </w:r>
            <w:r w:rsidRPr="00053E83">
              <w:rPr>
                <w:rFonts w:asciiTheme="majorHAnsi" w:hAnsiTheme="majorHAnsi" w:cstheme="majorHAnsi"/>
                <w:b/>
                <w:spacing w:val="-2"/>
                <w:sz w:val="26"/>
              </w:rPr>
              <w:t>công)</w:t>
            </w:r>
          </w:p>
        </w:tc>
        <w:tc>
          <w:tcPr>
            <w:tcW w:w="7002" w:type="dxa"/>
            <w:vAlign w:val="center"/>
          </w:tcPr>
          <w:p w14:paraId="02255342" w14:textId="77777777" w:rsidR="000031BF" w:rsidRPr="00053E83" w:rsidRDefault="000031BF" w:rsidP="00B51DD2">
            <w:pPr>
              <w:pStyle w:val="TableParagraph"/>
              <w:numPr>
                <w:ilvl w:val="0"/>
                <w:numId w:val="17"/>
              </w:numPr>
              <w:spacing w:line="360" w:lineRule="auto"/>
              <w:rPr>
                <w:rFonts w:asciiTheme="majorHAnsi" w:hAnsiTheme="majorHAnsi" w:cstheme="majorHAnsi"/>
                <w:sz w:val="26"/>
              </w:rPr>
            </w:pPr>
            <w:r>
              <w:t>1. React gửi phone/password, Origin hợp lệ và JSON. 2. AuthController kiểm DTO và limiter 5 lần/IP-phone, 20 lần/IP trong 60 giây. 3. AuthService chuẩn hóa phone theo EN-01, lấy credentials qua UsersService, verify Argon2id và kiểm ACTIVE/role. 4. Lưu auth_sessions trước khi phát JWT HS256 (sub, sid, av, iat, exp; iss gym-api; aud gym-web) và cookie gym_refresh. 5. React lưu access trong memory và mở shell đúng vai trò.</w:t>
            </w:r>
          </w:p>
        </w:tc>
      </w:tr>
      <w:tr w:rsidR="000031BF" w:rsidRPr="00053E83" w14:paraId="663A85DF" w14:textId="77777777" w:rsidTr="00E71F72">
        <w:trPr>
          <w:trHeight w:val="798"/>
        </w:trPr>
        <w:tc>
          <w:tcPr>
            <w:tcW w:w="2062" w:type="dxa"/>
            <w:vAlign w:val="center"/>
          </w:tcPr>
          <w:p w14:paraId="1E69372C" w14:textId="77777777" w:rsidR="000031BF" w:rsidRPr="00053E83" w:rsidRDefault="000031BF"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thay</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thế (Thành công)</w:t>
            </w:r>
          </w:p>
        </w:tc>
        <w:tc>
          <w:tcPr>
            <w:tcW w:w="7002" w:type="dxa"/>
            <w:vAlign w:val="center"/>
          </w:tcPr>
          <w:p w14:paraId="45764B7B" w14:textId="77777777" w:rsidR="000031BF" w:rsidRPr="00053E83" w:rsidRDefault="000031BF" w:rsidP="00B51DD2">
            <w:pPr>
              <w:pStyle w:val="TableParagraph"/>
              <w:spacing w:line="360" w:lineRule="auto"/>
              <w:ind w:left="98"/>
              <w:rPr>
                <w:rFonts w:asciiTheme="majorHAnsi" w:hAnsiTheme="majorHAnsi" w:cstheme="majorHAnsi"/>
                <w:sz w:val="26"/>
                <w:lang w:val="en-US"/>
              </w:rPr>
            </w:pPr>
            <w:r>
              <w:t>Reload: checking → POST refresh body {} với cookie → GET me → authenticated. Refresh rotate bằng compare-and-set hash cũ, giữ hạn tuyệt đối; chỉ một request đồng thời thành công. Request Bearer luôn đọc lại session/account/role; status hoặc auth_version thay đổi có hiệu lực ở request kế tiếp.</w:t>
            </w:r>
          </w:p>
        </w:tc>
      </w:tr>
      <w:tr w:rsidR="000031BF" w:rsidRPr="00053E83" w14:paraId="4215ACD5" w14:textId="77777777" w:rsidTr="00E71F72">
        <w:trPr>
          <w:trHeight w:val="1098"/>
        </w:trPr>
        <w:tc>
          <w:tcPr>
            <w:tcW w:w="2062" w:type="dxa"/>
            <w:vAlign w:val="center"/>
          </w:tcPr>
          <w:p w14:paraId="6E2EB432" w14:textId="77777777" w:rsidR="000031BF" w:rsidRPr="00053E83" w:rsidRDefault="000031BF"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lastRenderedPageBreak/>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ngoại</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lệ (Thất bại)</w:t>
            </w:r>
          </w:p>
        </w:tc>
        <w:tc>
          <w:tcPr>
            <w:tcW w:w="7002" w:type="dxa"/>
            <w:vAlign w:val="center"/>
          </w:tcPr>
          <w:p w14:paraId="10C3C97E" w14:textId="77777777" w:rsidR="000031BF" w:rsidRPr="00053E83" w:rsidRDefault="000031BF" w:rsidP="00B51DD2">
            <w:pPr>
              <w:pStyle w:val="TableParagraph"/>
              <w:keepNext/>
              <w:spacing w:line="360" w:lineRule="auto"/>
              <w:ind w:left="98"/>
              <w:rPr>
                <w:rFonts w:asciiTheme="majorHAnsi" w:hAnsiTheme="majorHAnsi" w:cstheme="majorHAnsi"/>
                <w:sz w:val="26"/>
                <w:lang w:val="vi-VN"/>
              </w:rPr>
            </w:pPr>
            <w:r>
              <w:t>Sai mật khẩu/không tồn tại/LOCKED/role hỏng: chung 401 INVALID_CREDENTIALS; account không tồn tại vẫn verify dummy Argon2id. DTO sai 400; Origin thiếu/sai 403 INVALID_ORIGIN; rate limit 429 kèm Retry-After; mất DB 503 an toàn với requestId. Refresh token cũ trả 401, không revoke phiên hoặc xóa cookie của request thắng. Frontend single-flight và retry tối đa một lần; 403 hiển thị không có quyền; lỗi mạng cho thử lại.</w:t>
            </w:r>
          </w:p>
        </w:tc>
      </w:tr>
    </w:tbl>
    <w:p w14:paraId="54943AD9" w14:textId="77777777" w:rsidR="007279E4" w:rsidRPr="002A38BF" w:rsidRDefault="002A38B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89" w:name="_Toc242648590"/>
      <w:r w:rsidRPr="002A38BF">
        <w:rPr>
          <w:rFonts w:asciiTheme="majorHAnsi" w:hAnsiTheme="majorHAnsi" w:cstheme="majorHAnsi"/>
          <w:b/>
          <w:bCs/>
          <w:i w:val="0"/>
          <w:iCs w:val="0"/>
          <w:color w:val="auto"/>
          <w:sz w:val="26"/>
          <w:szCs w:val="26"/>
        </w:rPr>
        <w:t xml:space="preserve">Bảng 3.2. </w:t>
      </w:r>
      <w:r w:rsidRPr="002A38BF">
        <w:rPr>
          <w:rFonts w:asciiTheme="majorHAnsi" w:hAnsiTheme="majorHAnsi" w:cstheme="majorHAnsi"/>
          <w:b/>
          <w:bCs/>
          <w:i w:val="0"/>
          <w:iCs w:val="0"/>
          <w:color w:val="auto"/>
          <w:sz w:val="26"/>
          <w:szCs w:val="26"/>
        </w:rPr>
        <w:fldChar w:fldCharType="begin"/>
      </w:r>
      <w:r w:rsidRPr="002A38BF">
        <w:rPr>
          <w:rFonts w:asciiTheme="majorHAnsi" w:hAnsiTheme="majorHAnsi" w:cstheme="majorHAnsi"/>
          <w:b/>
          <w:bCs/>
          <w:i w:val="0"/>
          <w:iCs w:val="0"/>
          <w:color w:val="auto"/>
          <w:sz w:val="26"/>
          <w:szCs w:val="26"/>
        </w:rPr>
        <w:instrText xml:space="preserve"> SEQ Bảng_3.2. \* ARABIC </w:instrText>
      </w:r>
      <w:r w:rsidRPr="002A38B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4</w:t>
      </w:r>
      <w:r w:rsidRPr="002A38BF">
        <w:rPr>
          <w:rFonts w:asciiTheme="majorHAnsi" w:hAnsiTheme="majorHAnsi" w:cstheme="majorHAnsi"/>
          <w:b/>
          <w:bCs/>
          <w:i w:val="0"/>
          <w:iCs w:val="0"/>
          <w:color w:val="auto"/>
          <w:sz w:val="26"/>
          <w:szCs w:val="26"/>
        </w:rPr>
        <w:fldChar w:fldCharType="end"/>
      </w:r>
      <w:r w:rsidRPr="002A38BF">
        <w:rPr>
          <w:rFonts w:asciiTheme="majorHAnsi" w:hAnsiTheme="majorHAnsi" w:cstheme="majorHAnsi"/>
          <w:b/>
          <w:bCs/>
          <w:i w:val="0"/>
          <w:iCs w:val="0"/>
          <w:color w:val="auto"/>
          <w:sz w:val="26"/>
          <w:szCs w:val="26"/>
        </w:rPr>
        <w:t>. Đặc tả usecase Đăng nhập</w:t>
      </w:r>
      <w:bookmarkEnd w:id="89"/>
    </w:p>
    <w:tbl>
      <w:tblPr>
        <w:tblStyle w:val="TableNormal1"/>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2"/>
        <w:gridCol w:w="7002"/>
      </w:tblGrid>
      <w:tr w:rsidR="00057872" w:rsidRPr="00053E83" w14:paraId="18D7A076" w14:textId="77777777" w:rsidTr="00E71F72">
        <w:trPr>
          <w:trHeight w:val="498"/>
        </w:trPr>
        <w:tc>
          <w:tcPr>
            <w:tcW w:w="2062" w:type="dxa"/>
            <w:vAlign w:val="center"/>
          </w:tcPr>
          <w:p w14:paraId="55A27E02"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pacing w:val="-5"/>
                <w:sz w:val="26"/>
              </w:rPr>
              <w:t>Tên</w:t>
            </w:r>
          </w:p>
        </w:tc>
        <w:tc>
          <w:tcPr>
            <w:tcW w:w="7002" w:type="dxa"/>
            <w:vAlign w:val="center"/>
          </w:tcPr>
          <w:p w14:paraId="55C8F123"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 xml:space="preserve">Đăng </w:t>
            </w:r>
            <w:r w:rsidR="000031BF" w:rsidRPr="00053E83">
              <w:rPr>
                <w:rFonts w:asciiTheme="majorHAnsi" w:hAnsiTheme="majorHAnsi" w:cstheme="majorHAnsi"/>
                <w:sz w:val="26"/>
                <w:lang w:val="en"/>
              </w:rPr>
              <w:t>xuất</w:t>
            </w:r>
          </w:p>
        </w:tc>
      </w:tr>
      <w:tr w:rsidR="00057872" w:rsidRPr="00053E83" w14:paraId="077F1997" w14:textId="77777777" w:rsidTr="00E71F72">
        <w:trPr>
          <w:trHeight w:val="498"/>
        </w:trPr>
        <w:tc>
          <w:tcPr>
            <w:tcW w:w="2062" w:type="dxa"/>
            <w:vAlign w:val="center"/>
          </w:tcPr>
          <w:p w14:paraId="2333930E"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Mô</w:t>
            </w:r>
            <w:r w:rsidRPr="00053E83">
              <w:rPr>
                <w:rFonts w:asciiTheme="majorHAnsi" w:hAnsiTheme="majorHAnsi" w:cstheme="majorHAnsi"/>
                <w:b/>
                <w:spacing w:val="-4"/>
                <w:sz w:val="26"/>
              </w:rPr>
              <w:t xml:space="preserve"> </w:t>
            </w:r>
            <w:r w:rsidRPr="00053E83">
              <w:rPr>
                <w:rFonts w:asciiTheme="majorHAnsi" w:hAnsiTheme="majorHAnsi" w:cstheme="majorHAnsi"/>
                <w:b/>
                <w:spacing w:val="-5"/>
                <w:sz w:val="26"/>
              </w:rPr>
              <w:t>tả</w:t>
            </w:r>
          </w:p>
        </w:tc>
        <w:tc>
          <w:tcPr>
            <w:tcW w:w="7002" w:type="dxa"/>
            <w:vAlign w:val="center"/>
          </w:tcPr>
          <w:p w14:paraId="0C9D3ECE" w14:textId="77777777" w:rsidR="00057872" w:rsidRPr="00053E83" w:rsidRDefault="000031BF"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Người dùng thoát khỏi phiên làm việc hiện tại.</w:t>
            </w:r>
          </w:p>
        </w:tc>
      </w:tr>
      <w:tr w:rsidR="00057872" w:rsidRPr="00053E83" w14:paraId="48A8889C" w14:textId="77777777" w:rsidTr="00E71F72">
        <w:trPr>
          <w:trHeight w:val="498"/>
        </w:trPr>
        <w:tc>
          <w:tcPr>
            <w:tcW w:w="2062" w:type="dxa"/>
            <w:vAlign w:val="center"/>
          </w:tcPr>
          <w:p w14:paraId="32056489"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Đối</w:t>
            </w:r>
            <w:r w:rsidRPr="00053E83">
              <w:rPr>
                <w:rFonts w:asciiTheme="majorHAnsi" w:hAnsiTheme="majorHAnsi" w:cstheme="majorHAnsi"/>
                <w:b/>
                <w:spacing w:val="-5"/>
                <w:sz w:val="26"/>
              </w:rPr>
              <w:t xml:space="preserve"> </w:t>
            </w:r>
            <w:r w:rsidRPr="00053E83">
              <w:rPr>
                <w:rFonts w:asciiTheme="majorHAnsi" w:hAnsiTheme="majorHAnsi" w:cstheme="majorHAnsi"/>
                <w:b/>
                <w:spacing w:val="-2"/>
                <w:sz w:val="26"/>
              </w:rPr>
              <w:t>tượng</w:t>
            </w:r>
          </w:p>
        </w:tc>
        <w:tc>
          <w:tcPr>
            <w:tcW w:w="7002" w:type="dxa"/>
            <w:vAlign w:val="center"/>
          </w:tcPr>
          <w:p w14:paraId="13EEBBD5"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User, PT, Admin</w:t>
            </w:r>
          </w:p>
        </w:tc>
      </w:tr>
      <w:tr w:rsidR="00057872" w:rsidRPr="00053E83" w14:paraId="38EE2AAF" w14:textId="77777777" w:rsidTr="00E71F72">
        <w:trPr>
          <w:trHeight w:val="500"/>
        </w:trPr>
        <w:tc>
          <w:tcPr>
            <w:tcW w:w="2062" w:type="dxa"/>
            <w:vAlign w:val="center"/>
          </w:tcPr>
          <w:p w14:paraId="048DA54A"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Tiền</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7"/>
                <w:sz w:val="26"/>
              </w:rPr>
              <w:t xml:space="preserve"> </w:t>
            </w:r>
            <w:r w:rsidRPr="00053E83">
              <w:rPr>
                <w:rFonts w:asciiTheme="majorHAnsi" w:hAnsiTheme="majorHAnsi" w:cstheme="majorHAnsi"/>
                <w:b/>
                <w:spacing w:val="-4"/>
                <w:sz w:val="26"/>
              </w:rPr>
              <w:t>kiện</w:t>
            </w:r>
          </w:p>
        </w:tc>
        <w:tc>
          <w:tcPr>
            <w:tcW w:w="7002" w:type="dxa"/>
            <w:vAlign w:val="center"/>
          </w:tcPr>
          <w:p w14:paraId="490AA87A" w14:textId="77777777" w:rsidR="00057872" w:rsidRPr="00053E83" w:rsidRDefault="000031BF"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Đã đăng nhập vào hệ thống.</w:t>
            </w:r>
          </w:p>
        </w:tc>
      </w:tr>
      <w:tr w:rsidR="00057872" w:rsidRPr="00053E83" w14:paraId="46A547D2" w14:textId="77777777" w:rsidTr="00E71F72">
        <w:trPr>
          <w:trHeight w:val="1096"/>
        </w:trPr>
        <w:tc>
          <w:tcPr>
            <w:tcW w:w="2062" w:type="dxa"/>
            <w:vAlign w:val="center"/>
          </w:tcPr>
          <w:p w14:paraId="23E857AA"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Hậu</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6"/>
                <w:sz w:val="26"/>
              </w:rPr>
              <w:t xml:space="preserve"> </w:t>
            </w:r>
            <w:r w:rsidRPr="00053E83">
              <w:rPr>
                <w:rFonts w:asciiTheme="majorHAnsi" w:hAnsiTheme="majorHAnsi" w:cstheme="majorHAnsi"/>
                <w:b/>
                <w:spacing w:val="-4"/>
                <w:sz w:val="26"/>
              </w:rPr>
              <w:t>kiện</w:t>
            </w:r>
          </w:p>
        </w:tc>
        <w:tc>
          <w:tcPr>
            <w:tcW w:w="7002" w:type="dxa"/>
            <w:vAlign w:val="center"/>
          </w:tcPr>
          <w:p w14:paraId="2377D14D" w14:textId="77777777" w:rsidR="00057872" w:rsidRPr="00053E83" w:rsidRDefault="000031BF"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Phiên làm việc bị hủy, chuyển về trang chủ (chế độ Guest).</w:t>
            </w:r>
          </w:p>
        </w:tc>
      </w:tr>
      <w:tr w:rsidR="00057872" w:rsidRPr="00053E83" w14:paraId="376A043B" w14:textId="77777777" w:rsidTr="00E71F72">
        <w:trPr>
          <w:trHeight w:val="1694"/>
        </w:trPr>
        <w:tc>
          <w:tcPr>
            <w:tcW w:w="2062" w:type="dxa"/>
            <w:vAlign w:val="center"/>
          </w:tcPr>
          <w:p w14:paraId="4DC11CC1"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cơ</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bản (Thành</w:t>
            </w:r>
            <w:r w:rsidRPr="00053E83">
              <w:rPr>
                <w:rFonts w:asciiTheme="majorHAnsi" w:hAnsiTheme="majorHAnsi" w:cstheme="majorHAnsi"/>
                <w:b/>
                <w:spacing w:val="-10"/>
                <w:sz w:val="26"/>
              </w:rPr>
              <w:t xml:space="preserve"> </w:t>
            </w:r>
            <w:r w:rsidRPr="00053E83">
              <w:rPr>
                <w:rFonts w:asciiTheme="majorHAnsi" w:hAnsiTheme="majorHAnsi" w:cstheme="majorHAnsi"/>
                <w:b/>
                <w:spacing w:val="-2"/>
                <w:sz w:val="26"/>
              </w:rPr>
              <w:t>công)</w:t>
            </w:r>
          </w:p>
        </w:tc>
        <w:tc>
          <w:tcPr>
            <w:tcW w:w="7002" w:type="dxa"/>
            <w:vAlign w:val="center"/>
          </w:tcPr>
          <w:p w14:paraId="0478ED50" w14:textId="77777777" w:rsidR="000031BF" w:rsidRPr="00053E83" w:rsidRDefault="000031BF" w:rsidP="00B51DD2">
            <w:pPr>
              <w:pStyle w:val="TableParagraph"/>
              <w:numPr>
                <w:ilvl w:val="0"/>
                <w:numId w:val="16"/>
              </w:numPr>
              <w:spacing w:line="360" w:lineRule="auto"/>
              <w:rPr>
                <w:rFonts w:asciiTheme="majorHAnsi" w:hAnsiTheme="majorHAnsi" w:cstheme="majorHAnsi"/>
                <w:sz w:val="26"/>
                <w:lang w:val="vi-VN"/>
              </w:rPr>
            </w:pPr>
            <w:r w:rsidRPr="00053E83">
              <w:rPr>
                <w:rFonts w:asciiTheme="majorHAnsi" w:hAnsiTheme="majorHAnsi" w:cstheme="majorHAnsi"/>
                <w:sz w:val="26"/>
                <w:lang w:val="vi-VN"/>
              </w:rPr>
              <w:t>Người dùng bấm chọn "Đăng xuất".</w:t>
            </w:r>
          </w:p>
          <w:p w14:paraId="2E34B755" w14:textId="77777777" w:rsidR="00057872" w:rsidRPr="00053E83" w:rsidRDefault="000031BF" w:rsidP="00B51DD2">
            <w:pPr>
              <w:pStyle w:val="TableParagraph"/>
              <w:numPr>
                <w:ilvl w:val="0"/>
                <w:numId w:val="16"/>
              </w:numPr>
              <w:spacing w:line="360" w:lineRule="auto"/>
              <w:rPr>
                <w:rFonts w:asciiTheme="majorHAnsi" w:hAnsiTheme="majorHAnsi" w:cstheme="majorHAnsi"/>
                <w:sz w:val="26"/>
                <w:lang w:val="vi-VN"/>
              </w:rPr>
            </w:pPr>
            <w:r w:rsidRPr="00053E83">
              <w:rPr>
                <w:rFonts w:asciiTheme="majorHAnsi" w:hAnsiTheme="majorHAnsi" w:cstheme="majorHAnsi"/>
                <w:sz w:val="26"/>
                <w:lang w:val="vi-VN"/>
              </w:rPr>
              <w:t>Hệ thống xóa phiên đăng nhập và tải lại trang chủ.</w:t>
            </w:r>
          </w:p>
        </w:tc>
      </w:tr>
      <w:tr w:rsidR="00057872" w:rsidRPr="00053E83" w14:paraId="3216EFC6" w14:textId="77777777" w:rsidTr="00E71F72">
        <w:trPr>
          <w:trHeight w:val="798"/>
        </w:trPr>
        <w:tc>
          <w:tcPr>
            <w:tcW w:w="2062" w:type="dxa"/>
            <w:vAlign w:val="center"/>
          </w:tcPr>
          <w:p w14:paraId="793128CB"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thay</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thế (Thành công)</w:t>
            </w:r>
          </w:p>
        </w:tc>
        <w:tc>
          <w:tcPr>
            <w:tcW w:w="7002" w:type="dxa"/>
            <w:vAlign w:val="center"/>
          </w:tcPr>
          <w:p w14:paraId="6DF6DA05" w14:textId="77777777" w:rsidR="00057872" w:rsidRPr="00053E83" w:rsidRDefault="00057872" w:rsidP="00B51DD2">
            <w:pPr>
              <w:pStyle w:val="TableParagraph"/>
              <w:spacing w:line="360" w:lineRule="auto"/>
              <w:ind w:left="98"/>
              <w:rPr>
                <w:rFonts w:asciiTheme="majorHAnsi" w:hAnsiTheme="majorHAnsi" w:cstheme="majorHAnsi"/>
                <w:sz w:val="26"/>
                <w:lang w:val="en-US"/>
              </w:rPr>
            </w:pPr>
            <w:r w:rsidRPr="00053E83">
              <w:rPr>
                <w:rFonts w:asciiTheme="majorHAnsi" w:hAnsiTheme="majorHAnsi" w:cstheme="majorHAnsi"/>
                <w:sz w:val="26"/>
                <w:lang w:val="en"/>
              </w:rPr>
              <w:t>Không có.</w:t>
            </w:r>
          </w:p>
        </w:tc>
      </w:tr>
      <w:tr w:rsidR="00057872" w:rsidRPr="00053E83" w14:paraId="7F27E180" w14:textId="77777777" w:rsidTr="00E71F72">
        <w:trPr>
          <w:trHeight w:val="1098"/>
        </w:trPr>
        <w:tc>
          <w:tcPr>
            <w:tcW w:w="2062" w:type="dxa"/>
            <w:vAlign w:val="center"/>
          </w:tcPr>
          <w:p w14:paraId="34F93F72"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ngoại</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lệ (Thất bại)</w:t>
            </w:r>
          </w:p>
        </w:tc>
        <w:tc>
          <w:tcPr>
            <w:tcW w:w="7002" w:type="dxa"/>
            <w:vAlign w:val="center"/>
          </w:tcPr>
          <w:p w14:paraId="5903BAF3" w14:textId="77777777" w:rsidR="00057872" w:rsidRPr="00053E83" w:rsidRDefault="000031BF" w:rsidP="00B51DD2">
            <w:pPr>
              <w:pStyle w:val="TableParagraph"/>
              <w:keepNext/>
              <w:spacing w:line="360" w:lineRule="auto"/>
              <w:ind w:left="98"/>
              <w:rPr>
                <w:rFonts w:asciiTheme="majorHAnsi" w:hAnsiTheme="majorHAnsi" w:cstheme="majorHAnsi"/>
                <w:sz w:val="26"/>
              </w:rPr>
            </w:pPr>
            <w:r w:rsidRPr="00053E83">
              <w:rPr>
                <w:rFonts w:asciiTheme="majorHAnsi" w:hAnsiTheme="majorHAnsi" w:cstheme="majorHAnsi"/>
                <w:sz w:val="26"/>
              </w:rPr>
              <w:t>Lỗi mạng khiến phiên chưa được xóa, hệ thống báo thử lại</w:t>
            </w:r>
            <w:r w:rsidR="00057872" w:rsidRPr="00053E83">
              <w:rPr>
                <w:rFonts w:asciiTheme="majorHAnsi" w:hAnsiTheme="majorHAnsi" w:cstheme="majorHAnsi"/>
                <w:sz w:val="26"/>
              </w:rPr>
              <w:t>.</w:t>
            </w:r>
          </w:p>
        </w:tc>
      </w:tr>
    </w:tbl>
    <w:p w14:paraId="3802FAEA" w14:textId="77777777" w:rsidR="00057872" w:rsidRPr="002A38BF" w:rsidRDefault="002A38B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90" w:name="_Toc242648591"/>
      <w:r w:rsidRPr="002A38BF">
        <w:rPr>
          <w:rFonts w:asciiTheme="majorHAnsi" w:hAnsiTheme="majorHAnsi" w:cstheme="majorHAnsi"/>
          <w:b/>
          <w:bCs/>
          <w:i w:val="0"/>
          <w:iCs w:val="0"/>
          <w:color w:val="auto"/>
          <w:sz w:val="26"/>
          <w:szCs w:val="26"/>
        </w:rPr>
        <w:t xml:space="preserve">Bảng 3.2. </w:t>
      </w:r>
      <w:r w:rsidRPr="002A38BF">
        <w:rPr>
          <w:rFonts w:asciiTheme="majorHAnsi" w:hAnsiTheme="majorHAnsi" w:cstheme="majorHAnsi"/>
          <w:b/>
          <w:bCs/>
          <w:i w:val="0"/>
          <w:iCs w:val="0"/>
          <w:color w:val="auto"/>
          <w:sz w:val="26"/>
          <w:szCs w:val="26"/>
        </w:rPr>
        <w:fldChar w:fldCharType="begin"/>
      </w:r>
      <w:r w:rsidRPr="002A38BF">
        <w:rPr>
          <w:rFonts w:asciiTheme="majorHAnsi" w:hAnsiTheme="majorHAnsi" w:cstheme="majorHAnsi"/>
          <w:b/>
          <w:bCs/>
          <w:i w:val="0"/>
          <w:iCs w:val="0"/>
          <w:color w:val="auto"/>
          <w:sz w:val="26"/>
          <w:szCs w:val="26"/>
        </w:rPr>
        <w:instrText xml:space="preserve"> SEQ Bảng_3.2. \* ARABIC </w:instrText>
      </w:r>
      <w:r w:rsidRPr="002A38B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5</w:t>
      </w:r>
      <w:r w:rsidRPr="002A38BF">
        <w:rPr>
          <w:rFonts w:asciiTheme="majorHAnsi" w:hAnsiTheme="majorHAnsi" w:cstheme="majorHAnsi"/>
          <w:b/>
          <w:bCs/>
          <w:i w:val="0"/>
          <w:iCs w:val="0"/>
          <w:color w:val="auto"/>
          <w:sz w:val="26"/>
          <w:szCs w:val="26"/>
        </w:rPr>
        <w:fldChar w:fldCharType="end"/>
      </w:r>
      <w:r w:rsidRPr="002A38BF">
        <w:rPr>
          <w:rFonts w:asciiTheme="majorHAnsi" w:hAnsiTheme="majorHAnsi" w:cstheme="majorHAnsi"/>
          <w:b/>
          <w:bCs/>
          <w:i w:val="0"/>
          <w:iCs w:val="0"/>
          <w:color w:val="auto"/>
          <w:sz w:val="26"/>
          <w:szCs w:val="26"/>
        </w:rPr>
        <w:t>. Đặc tả usecase Đăng xuất</w:t>
      </w:r>
      <w:bookmarkEnd w:id="90"/>
    </w:p>
    <w:tbl>
      <w:tblPr>
        <w:tblStyle w:val="TableNormal1"/>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2"/>
        <w:gridCol w:w="7002"/>
      </w:tblGrid>
      <w:tr w:rsidR="00057872" w:rsidRPr="00053E83" w14:paraId="65CCE30F" w14:textId="77777777" w:rsidTr="00E71F72">
        <w:trPr>
          <w:trHeight w:val="498"/>
        </w:trPr>
        <w:tc>
          <w:tcPr>
            <w:tcW w:w="2062" w:type="dxa"/>
            <w:vAlign w:val="center"/>
          </w:tcPr>
          <w:p w14:paraId="6560AFF5"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pacing w:val="-5"/>
                <w:sz w:val="26"/>
              </w:rPr>
              <w:t>Tên</w:t>
            </w:r>
          </w:p>
        </w:tc>
        <w:tc>
          <w:tcPr>
            <w:tcW w:w="7002" w:type="dxa"/>
            <w:vAlign w:val="center"/>
          </w:tcPr>
          <w:p w14:paraId="494B38BF"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Chỉnh sửa thông tin người dùng</w:t>
            </w:r>
          </w:p>
        </w:tc>
      </w:tr>
      <w:tr w:rsidR="00057872" w:rsidRPr="00053E83" w14:paraId="126331FF" w14:textId="77777777" w:rsidTr="00E71F72">
        <w:trPr>
          <w:trHeight w:val="498"/>
        </w:trPr>
        <w:tc>
          <w:tcPr>
            <w:tcW w:w="2062" w:type="dxa"/>
            <w:vAlign w:val="center"/>
          </w:tcPr>
          <w:p w14:paraId="002F90F8"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Mô</w:t>
            </w:r>
            <w:r w:rsidRPr="00053E83">
              <w:rPr>
                <w:rFonts w:asciiTheme="majorHAnsi" w:hAnsiTheme="majorHAnsi" w:cstheme="majorHAnsi"/>
                <w:b/>
                <w:spacing w:val="-4"/>
                <w:sz w:val="26"/>
              </w:rPr>
              <w:t xml:space="preserve"> </w:t>
            </w:r>
            <w:r w:rsidRPr="00053E83">
              <w:rPr>
                <w:rFonts w:asciiTheme="majorHAnsi" w:hAnsiTheme="majorHAnsi" w:cstheme="majorHAnsi"/>
                <w:b/>
                <w:spacing w:val="-5"/>
                <w:sz w:val="26"/>
              </w:rPr>
              <w:t>tả</w:t>
            </w:r>
          </w:p>
        </w:tc>
        <w:tc>
          <w:tcPr>
            <w:tcW w:w="7002" w:type="dxa"/>
            <w:vAlign w:val="center"/>
          </w:tcPr>
          <w:p w14:paraId="3BD91764" w14:textId="142BA8AA"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Người dùng cập nhật dữ liệu cá nhân.</w:t>
            </w:r>
          </w:p>
        </w:tc>
      </w:tr>
      <w:tr w:rsidR="00057872" w:rsidRPr="00053E83" w14:paraId="140EA6AF" w14:textId="77777777" w:rsidTr="00E71F72">
        <w:trPr>
          <w:trHeight w:val="498"/>
        </w:trPr>
        <w:tc>
          <w:tcPr>
            <w:tcW w:w="2062" w:type="dxa"/>
            <w:vAlign w:val="center"/>
          </w:tcPr>
          <w:p w14:paraId="0281BD43"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Đối</w:t>
            </w:r>
            <w:r w:rsidRPr="00053E83">
              <w:rPr>
                <w:rFonts w:asciiTheme="majorHAnsi" w:hAnsiTheme="majorHAnsi" w:cstheme="majorHAnsi"/>
                <w:b/>
                <w:spacing w:val="-5"/>
                <w:sz w:val="26"/>
              </w:rPr>
              <w:t xml:space="preserve"> </w:t>
            </w:r>
            <w:r w:rsidRPr="00053E83">
              <w:rPr>
                <w:rFonts w:asciiTheme="majorHAnsi" w:hAnsiTheme="majorHAnsi" w:cstheme="majorHAnsi"/>
                <w:b/>
                <w:spacing w:val="-2"/>
                <w:sz w:val="26"/>
              </w:rPr>
              <w:t>tượng</w:t>
            </w:r>
          </w:p>
        </w:tc>
        <w:tc>
          <w:tcPr>
            <w:tcW w:w="7002" w:type="dxa"/>
            <w:vAlign w:val="center"/>
          </w:tcPr>
          <w:p w14:paraId="46465A9A"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Hội viên (User), PT</w:t>
            </w:r>
          </w:p>
        </w:tc>
      </w:tr>
      <w:tr w:rsidR="00057872" w:rsidRPr="00053E83" w14:paraId="33D4319D" w14:textId="77777777" w:rsidTr="00E71F72">
        <w:trPr>
          <w:trHeight w:val="500"/>
        </w:trPr>
        <w:tc>
          <w:tcPr>
            <w:tcW w:w="2062" w:type="dxa"/>
            <w:vAlign w:val="center"/>
          </w:tcPr>
          <w:p w14:paraId="111D3ECD"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Tiền</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7"/>
                <w:sz w:val="26"/>
              </w:rPr>
              <w:t xml:space="preserve"> </w:t>
            </w:r>
            <w:r w:rsidRPr="00053E83">
              <w:rPr>
                <w:rFonts w:asciiTheme="majorHAnsi" w:hAnsiTheme="majorHAnsi" w:cstheme="majorHAnsi"/>
                <w:b/>
                <w:spacing w:val="-4"/>
                <w:sz w:val="26"/>
              </w:rPr>
              <w:t>kiện</w:t>
            </w:r>
          </w:p>
        </w:tc>
        <w:tc>
          <w:tcPr>
            <w:tcW w:w="7002" w:type="dxa"/>
            <w:vAlign w:val="center"/>
          </w:tcPr>
          <w:p w14:paraId="29FEECEE"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Đã đăng nhập vào hệ thống.</w:t>
            </w:r>
          </w:p>
        </w:tc>
      </w:tr>
      <w:tr w:rsidR="00057872" w:rsidRPr="00053E83" w14:paraId="40983D70" w14:textId="77777777" w:rsidTr="00E71F72">
        <w:trPr>
          <w:trHeight w:val="1096"/>
        </w:trPr>
        <w:tc>
          <w:tcPr>
            <w:tcW w:w="2062" w:type="dxa"/>
            <w:vAlign w:val="center"/>
          </w:tcPr>
          <w:p w14:paraId="6E8034FD"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Hậu</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6"/>
                <w:sz w:val="26"/>
              </w:rPr>
              <w:t xml:space="preserve"> </w:t>
            </w:r>
            <w:r w:rsidRPr="00053E83">
              <w:rPr>
                <w:rFonts w:asciiTheme="majorHAnsi" w:hAnsiTheme="majorHAnsi" w:cstheme="majorHAnsi"/>
                <w:b/>
                <w:spacing w:val="-4"/>
                <w:sz w:val="26"/>
              </w:rPr>
              <w:t>kiện</w:t>
            </w:r>
          </w:p>
        </w:tc>
        <w:tc>
          <w:tcPr>
            <w:tcW w:w="7002" w:type="dxa"/>
            <w:vAlign w:val="center"/>
          </w:tcPr>
          <w:p w14:paraId="477DCFC3"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Thông tin cá nhân hoặc mật khẩu được lưu mới vào cơ sở dữ liệu.</w:t>
            </w:r>
          </w:p>
        </w:tc>
      </w:tr>
      <w:tr w:rsidR="00057872" w:rsidRPr="00053E83" w14:paraId="6BD93F1F" w14:textId="77777777" w:rsidTr="00E71F72">
        <w:trPr>
          <w:trHeight w:val="1694"/>
        </w:trPr>
        <w:tc>
          <w:tcPr>
            <w:tcW w:w="2062" w:type="dxa"/>
            <w:vAlign w:val="center"/>
          </w:tcPr>
          <w:p w14:paraId="2B79C41C"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lastRenderedPageBreak/>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cơ</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bản (Thành</w:t>
            </w:r>
            <w:r w:rsidRPr="00053E83">
              <w:rPr>
                <w:rFonts w:asciiTheme="majorHAnsi" w:hAnsiTheme="majorHAnsi" w:cstheme="majorHAnsi"/>
                <w:b/>
                <w:spacing w:val="-10"/>
                <w:sz w:val="26"/>
              </w:rPr>
              <w:t xml:space="preserve"> </w:t>
            </w:r>
            <w:r w:rsidRPr="00053E83">
              <w:rPr>
                <w:rFonts w:asciiTheme="majorHAnsi" w:hAnsiTheme="majorHAnsi" w:cstheme="majorHAnsi"/>
                <w:b/>
                <w:spacing w:val="-2"/>
                <w:sz w:val="26"/>
              </w:rPr>
              <w:t>công)</w:t>
            </w:r>
          </w:p>
        </w:tc>
        <w:tc>
          <w:tcPr>
            <w:tcW w:w="7002" w:type="dxa"/>
            <w:vAlign w:val="center"/>
          </w:tcPr>
          <w:p w14:paraId="79653884" w14:textId="77777777" w:rsidR="00D0557C" w:rsidRPr="00053E83" w:rsidRDefault="00D0557C" w:rsidP="00B51DD2">
            <w:pPr>
              <w:pStyle w:val="TableParagraph"/>
              <w:numPr>
                <w:ilvl w:val="0"/>
                <w:numId w:val="22"/>
              </w:numPr>
              <w:spacing w:line="360" w:lineRule="auto"/>
              <w:rPr>
                <w:rFonts w:asciiTheme="majorHAnsi" w:hAnsiTheme="majorHAnsi" w:cstheme="majorHAnsi"/>
                <w:sz w:val="26"/>
                <w:lang w:val="vi-VN"/>
              </w:rPr>
            </w:pPr>
            <w:r w:rsidRPr="00053E83">
              <w:rPr>
                <w:rFonts w:asciiTheme="majorHAnsi" w:hAnsiTheme="majorHAnsi" w:cstheme="majorHAnsi"/>
                <w:sz w:val="26"/>
                <w:lang w:val="vi-VN"/>
              </w:rPr>
              <w:t>Chọn "Chỉnh sửa thông tin người dùng".</w:t>
            </w:r>
          </w:p>
          <w:p w14:paraId="3B3611B2" w14:textId="77777777" w:rsidR="00D0557C" w:rsidRPr="00053E83" w:rsidRDefault="00D0557C" w:rsidP="00B51DD2">
            <w:pPr>
              <w:pStyle w:val="TableParagraph"/>
              <w:numPr>
                <w:ilvl w:val="0"/>
                <w:numId w:val="22"/>
              </w:numPr>
              <w:spacing w:line="360" w:lineRule="auto"/>
              <w:rPr>
                <w:rFonts w:asciiTheme="majorHAnsi" w:hAnsiTheme="majorHAnsi" w:cstheme="majorHAnsi"/>
                <w:sz w:val="26"/>
                <w:lang w:val="vi-VN"/>
              </w:rPr>
            </w:pPr>
            <w:r w:rsidRPr="00053E83">
              <w:rPr>
                <w:rFonts w:asciiTheme="majorHAnsi" w:hAnsiTheme="majorHAnsi" w:cstheme="majorHAnsi"/>
                <w:sz w:val="26"/>
                <w:lang w:val="vi-VN"/>
              </w:rPr>
              <w:t>Nhập các thông tin cần thay đổi và bấm Lưu.</w:t>
            </w:r>
          </w:p>
          <w:p w14:paraId="2451A951" w14:textId="77777777" w:rsidR="00057872" w:rsidRPr="00053E83" w:rsidRDefault="00D0557C" w:rsidP="00B51DD2">
            <w:pPr>
              <w:pStyle w:val="TableParagraph"/>
              <w:numPr>
                <w:ilvl w:val="0"/>
                <w:numId w:val="22"/>
              </w:numPr>
              <w:spacing w:line="360" w:lineRule="auto"/>
              <w:rPr>
                <w:rFonts w:asciiTheme="majorHAnsi" w:hAnsiTheme="majorHAnsi" w:cstheme="majorHAnsi"/>
                <w:sz w:val="26"/>
                <w:lang w:val="vi-VN"/>
              </w:rPr>
            </w:pPr>
            <w:r w:rsidRPr="00053E83">
              <w:rPr>
                <w:rFonts w:asciiTheme="majorHAnsi" w:hAnsiTheme="majorHAnsi" w:cstheme="majorHAnsi"/>
                <w:sz w:val="26"/>
                <w:lang w:val="vi-VN"/>
              </w:rPr>
              <w:t>Hệ thống xác nhận lưu thành công</w:t>
            </w:r>
          </w:p>
        </w:tc>
      </w:tr>
      <w:tr w:rsidR="00057872" w:rsidRPr="00053E83" w14:paraId="697137B3" w14:textId="77777777" w:rsidTr="00E71F72">
        <w:trPr>
          <w:trHeight w:val="798"/>
        </w:trPr>
        <w:tc>
          <w:tcPr>
            <w:tcW w:w="2062" w:type="dxa"/>
            <w:vAlign w:val="center"/>
          </w:tcPr>
          <w:p w14:paraId="08577908"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thay</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thế (Thành công)</w:t>
            </w:r>
          </w:p>
        </w:tc>
        <w:tc>
          <w:tcPr>
            <w:tcW w:w="7002" w:type="dxa"/>
            <w:vAlign w:val="center"/>
          </w:tcPr>
          <w:p w14:paraId="1ECAE99F" w14:textId="77777777" w:rsidR="00057872" w:rsidRPr="00053E83" w:rsidRDefault="00B51298"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vi-VN"/>
              </w:rPr>
              <w:t xml:space="preserve">- </w:t>
            </w:r>
            <w:r w:rsidR="00057872" w:rsidRPr="00053E83">
              <w:rPr>
                <w:rFonts w:asciiTheme="majorHAnsi" w:hAnsiTheme="majorHAnsi" w:cstheme="majorHAnsi"/>
                <w:sz w:val="26"/>
                <w:lang w:val="vi-VN"/>
              </w:rPr>
              <w:t>Chỉnh sửa thông tin cá nhân: Người dùng sửa tên, ngày sinh, địa chỉ và nhấn Lưu.</w:t>
            </w:r>
          </w:p>
        </w:tc>
      </w:tr>
      <w:tr w:rsidR="00057872" w:rsidRPr="00053E83" w14:paraId="1AD5AFD1" w14:textId="77777777" w:rsidTr="00E71F72">
        <w:trPr>
          <w:trHeight w:val="1098"/>
        </w:trPr>
        <w:tc>
          <w:tcPr>
            <w:tcW w:w="2062" w:type="dxa"/>
            <w:vAlign w:val="center"/>
          </w:tcPr>
          <w:p w14:paraId="3772BE0C"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ngoại</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lệ (Thất bại)</w:t>
            </w:r>
          </w:p>
        </w:tc>
        <w:tc>
          <w:tcPr>
            <w:tcW w:w="7002" w:type="dxa"/>
            <w:vAlign w:val="center"/>
          </w:tcPr>
          <w:p w14:paraId="47F19B0A" w14:textId="77777777" w:rsidR="00057872" w:rsidRPr="00053E83" w:rsidRDefault="00C06BA7" w:rsidP="00B51DD2">
            <w:pPr>
              <w:pStyle w:val="TableParagraph"/>
              <w:keepNext/>
              <w:spacing w:line="360" w:lineRule="auto"/>
              <w:ind w:left="98"/>
              <w:rPr>
                <w:rFonts w:asciiTheme="majorHAnsi" w:hAnsiTheme="majorHAnsi" w:cstheme="majorHAnsi"/>
                <w:sz w:val="26"/>
              </w:rPr>
            </w:pPr>
            <w:r w:rsidRPr="00053E83">
              <w:rPr>
                <w:rFonts w:asciiTheme="majorHAnsi" w:hAnsiTheme="majorHAnsi" w:cstheme="majorHAnsi"/>
                <w:sz w:val="26"/>
              </w:rPr>
              <w:t>Nếu người dùng nhập sai định dạng dữ liệu hoặc bỏ trống các trường bắt buộc, hệ thống hiển thị cảnh báo bôi đỏ và yêu cầu nhập lại.</w:t>
            </w:r>
          </w:p>
        </w:tc>
      </w:tr>
    </w:tbl>
    <w:p w14:paraId="12C6AEF5" w14:textId="77777777" w:rsidR="00057872" w:rsidRPr="002A38BF" w:rsidRDefault="002A38B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91" w:name="_Toc242648592"/>
      <w:r w:rsidRPr="002A38BF">
        <w:rPr>
          <w:rFonts w:asciiTheme="majorHAnsi" w:hAnsiTheme="majorHAnsi" w:cstheme="majorHAnsi"/>
          <w:b/>
          <w:bCs/>
          <w:i w:val="0"/>
          <w:iCs w:val="0"/>
          <w:color w:val="auto"/>
          <w:sz w:val="26"/>
          <w:szCs w:val="26"/>
        </w:rPr>
        <w:t xml:space="preserve">Bảng 3.2. </w:t>
      </w:r>
      <w:r w:rsidRPr="002A38BF">
        <w:rPr>
          <w:rFonts w:asciiTheme="majorHAnsi" w:hAnsiTheme="majorHAnsi" w:cstheme="majorHAnsi"/>
          <w:b/>
          <w:bCs/>
          <w:i w:val="0"/>
          <w:iCs w:val="0"/>
          <w:color w:val="auto"/>
          <w:sz w:val="26"/>
          <w:szCs w:val="26"/>
        </w:rPr>
        <w:fldChar w:fldCharType="begin"/>
      </w:r>
      <w:r w:rsidRPr="002A38BF">
        <w:rPr>
          <w:rFonts w:asciiTheme="majorHAnsi" w:hAnsiTheme="majorHAnsi" w:cstheme="majorHAnsi"/>
          <w:b/>
          <w:bCs/>
          <w:i w:val="0"/>
          <w:iCs w:val="0"/>
          <w:color w:val="auto"/>
          <w:sz w:val="26"/>
          <w:szCs w:val="26"/>
        </w:rPr>
        <w:instrText xml:space="preserve"> SEQ Bảng_3.2. \* ARABIC </w:instrText>
      </w:r>
      <w:r w:rsidRPr="002A38B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6</w:t>
      </w:r>
      <w:r w:rsidRPr="002A38BF">
        <w:rPr>
          <w:rFonts w:asciiTheme="majorHAnsi" w:hAnsiTheme="majorHAnsi" w:cstheme="majorHAnsi"/>
          <w:b/>
          <w:bCs/>
          <w:i w:val="0"/>
          <w:iCs w:val="0"/>
          <w:color w:val="auto"/>
          <w:sz w:val="26"/>
          <w:szCs w:val="26"/>
        </w:rPr>
        <w:fldChar w:fldCharType="end"/>
      </w:r>
      <w:r w:rsidRPr="002A38BF">
        <w:rPr>
          <w:rFonts w:asciiTheme="majorHAnsi" w:hAnsiTheme="majorHAnsi" w:cstheme="majorHAnsi"/>
          <w:b/>
          <w:bCs/>
          <w:i w:val="0"/>
          <w:iCs w:val="0"/>
          <w:color w:val="auto"/>
          <w:sz w:val="26"/>
          <w:szCs w:val="26"/>
        </w:rPr>
        <w:t>. Đặc tả usecase Chỉnh sửa thông tin người dùng</w:t>
      </w:r>
      <w:bookmarkEnd w:id="91"/>
    </w:p>
    <w:tbl>
      <w:tblPr>
        <w:tblStyle w:val="TableNormal1"/>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2"/>
        <w:gridCol w:w="7002"/>
      </w:tblGrid>
      <w:tr w:rsidR="00057872" w:rsidRPr="00053E83" w14:paraId="2CBDFACC" w14:textId="77777777" w:rsidTr="00E71F72">
        <w:trPr>
          <w:trHeight w:val="498"/>
        </w:trPr>
        <w:tc>
          <w:tcPr>
            <w:tcW w:w="2062" w:type="dxa"/>
            <w:vAlign w:val="center"/>
          </w:tcPr>
          <w:p w14:paraId="6B32B229"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pacing w:val="-5"/>
                <w:sz w:val="26"/>
              </w:rPr>
              <w:t>Tên</w:t>
            </w:r>
          </w:p>
        </w:tc>
        <w:tc>
          <w:tcPr>
            <w:tcW w:w="7002" w:type="dxa"/>
            <w:vAlign w:val="center"/>
          </w:tcPr>
          <w:p w14:paraId="12E9C1D6"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Khôi phục mật khẩu</w:t>
            </w:r>
          </w:p>
        </w:tc>
      </w:tr>
      <w:tr w:rsidR="00057872" w:rsidRPr="00053E83" w14:paraId="5C8D2933" w14:textId="77777777" w:rsidTr="00E71F72">
        <w:trPr>
          <w:trHeight w:val="498"/>
        </w:trPr>
        <w:tc>
          <w:tcPr>
            <w:tcW w:w="2062" w:type="dxa"/>
            <w:vAlign w:val="center"/>
          </w:tcPr>
          <w:p w14:paraId="0F4B259A"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Mô</w:t>
            </w:r>
            <w:r w:rsidRPr="00053E83">
              <w:rPr>
                <w:rFonts w:asciiTheme="majorHAnsi" w:hAnsiTheme="majorHAnsi" w:cstheme="majorHAnsi"/>
                <w:b/>
                <w:spacing w:val="-4"/>
                <w:sz w:val="26"/>
              </w:rPr>
              <w:t xml:space="preserve"> </w:t>
            </w:r>
            <w:r w:rsidRPr="00053E83">
              <w:rPr>
                <w:rFonts w:asciiTheme="majorHAnsi" w:hAnsiTheme="majorHAnsi" w:cstheme="majorHAnsi"/>
                <w:b/>
                <w:spacing w:val="-5"/>
                <w:sz w:val="26"/>
              </w:rPr>
              <w:t>tả</w:t>
            </w:r>
          </w:p>
        </w:tc>
        <w:tc>
          <w:tcPr>
            <w:tcW w:w="7002" w:type="dxa"/>
            <w:vAlign w:val="center"/>
          </w:tcPr>
          <w:p w14:paraId="50EE2EFB"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Người dùng lấy lại quyền truy cập khi quên mật khẩu.</w:t>
            </w:r>
          </w:p>
        </w:tc>
      </w:tr>
      <w:tr w:rsidR="00057872" w:rsidRPr="00053E83" w14:paraId="2BD9D261" w14:textId="77777777" w:rsidTr="00E71F72">
        <w:trPr>
          <w:trHeight w:val="498"/>
        </w:trPr>
        <w:tc>
          <w:tcPr>
            <w:tcW w:w="2062" w:type="dxa"/>
            <w:vAlign w:val="center"/>
          </w:tcPr>
          <w:p w14:paraId="2E727773"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Đối</w:t>
            </w:r>
            <w:r w:rsidRPr="00053E83">
              <w:rPr>
                <w:rFonts w:asciiTheme="majorHAnsi" w:hAnsiTheme="majorHAnsi" w:cstheme="majorHAnsi"/>
                <w:b/>
                <w:spacing w:val="-5"/>
                <w:sz w:val="26"/>
              </w:rPr>
              <w:t xml:space="preserve"> </w:t>
            </w:r>
            <w:r w:rsidRPr="00053E83">
              <w:rPr>
                <w:rFonts w:asciiTheme="majorHAnsi" w:hAnsiTheme="majorHAnsi" w:cstheme="majorHAnsi"/>
                <w:b/>
                <w:spacing w:val="-2"/>
                <w:sz w:val="26"/>
              </w:rPr>
              <w:t>tượng</w:t>
            </w:r>
          </w:p>
        </w:tc>
        <w:tc>
          <w:tcPr>
            <w:tcW w:w="7002" w:type="dxa"/>
            <w:vAlign w:val="center"/>
          </w:tcPr>
          <w:p w14:paraId="785D3C28"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User bị quên mật khẩu</w:t>
            </w:r>
          </w:p>
        </w:tc>
      </w:tr>
      <w:tr w:rsidR="00057872" w:rsidRPr="00053E83" w14:paraId="7F736FD7" w14:textId="77777777" w:rsidTr="00E71F72">
        <w:trPr>
          <w:trHeight w:val="500"/>
        </w:trPr>
        <w:tc>
          <w:tcPr>
            <w:tcW w:w="2062" w:type="dxa"/>
            <w:vAlign w:val="center"/>
          </w:tcPr>
          <w:p w14:paraId="5E6892DA"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Tiền</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7"/>
                <w:sz w:val="26"/>
              </w:rPr>
              <w:t xml:space="preserve"> </w:t>
            </w:r>
            <w:r w:rsidRPr="00053E83">
              <w:rPr>
                <w:rFonts w:asciiTheme="majorHAnsi" w:hAnsiTheme="majorHAnsi" w:cstheme="majorHAnsi"/>
                <w:b/>
                <w:spacing w:val="-4"/>
                <w:sz w:val="26"/>
              </w:rPr>
              <w:t>kiện</w:t>
            </w:r>
          </w:p>
        </w:tc>
        <w:tc>
          <w:tcPr>
            <w:tcW w:w="7002" w:type="dxa"/>
            <w:vAlign w:val="center"/>
          </w:tcPr>
          <w:p w14:paraId="6CD69733"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Tài khoản đã tồn tại trong hệ thống.</w:t>
            </w:r>
          </w:p>
        </w:tc>
      </w:tr>
      <w:tr w:rsidR="00057872" w:rsidRPr="00053E83" w14:paraId="4D70B107" w14:textId="77777777" w:rsidTr="00E71F72">
        <w:trPr>
          <w:trHeight w:val="1096"/>
        </w:trPr>
        <w:tc>
          <w:tcPr>
            <w:tcW w:w="2062" w:type="dxa"/>
            <w:vAlign w:val="center"/>
          </w:tcPr>
          <w:p w14:paraId="0A96961A"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Hậu</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6"/>
                <w:sz w:val="26"/>
              </w:rPr>
              <w:t xml:space="preserve"> </w:t>
            </w:r>
            <w:r w:rsidRPr="00053E83">
              <w:rPr>
                <w:rFonts w:asciiTheme="majorHAnsi" w:hAnsiTheme="majorHAnsi" w:cstheme="majorHAnsi"/>
                <w:b/>
                <w:spacing w:val="-4"/>
                <w:sz w:val="26"/>
              </w:rPr>
              <w:t>kiện</w:t>
            </w:r>
          </w:p>
        </w:tc>
        <w:tc>
          <w:tcPr>
            <w:tcW w:w="7002" w:type="dxa"/>
            <w:vAlign w:val="center"/>
          </w:tcPr>
          <w:p w14:paraId="4E0914D3"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Mật khẩu mới được thiết lập.</w:t>
            </w:r>
          </w:p>
        </w:tc>
      </w:tr>
      <w:tr w:rsidR="00057872" w:rsidRPr="00053E83" w14:paraId="2FAD00F8" w14:textId="77777777" w:rsidTr="00E71F72">
        <w:trPr>
          <w:trHeight w:val="1694"/>
        </w:trPr>
        <w:tc>
          <w:tcPr>
            <w:tcW w:w="2062" w:type="dxa"/>
            <w:vAlign w:val="center"/>
          </w:tcPr>
          <w:p w14:paraId="7744333B"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cơ</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bản (Thành</w:t>
            </w:r>
            <w:r w:rsidRPr="00053E83">
              <w:rPr>
                <w:rFonts w:asciiTheme="majorHAnsi" w:hAnsiTheme="majorHAnsi" w:cstheme="majorHAnsi"/>
                <w:b/>
                <w:spacing w:val="-10"/>
                <w:sz w:val="26"/>
              </w:rPr>
              <w:t xml:space="preserve"> </w:t>
            </w:r>
            <w:r w:rsidRPr="00053E83">
              <w:rPr>
                <w:rFonts w:asciiTheme="majorHAnsi" w:hAnsiTheme="majorHAnsi" w:cstheme="majorHAnsi"/>
                <w:b/>
                <w:spacing w:val="-2"/>
                <w:sz w:val="26"/>
              </w:rPr>
              <w:t>công)</w:t>
            </w:r>
          </w:p>
        </w:tc>
        <w:tc>
          <w:tcPr>
            <w:tcW w:w="7002" w:type="dxa"/>
            <w:vAlign w:val="center"/>
          </w:tcPr>
          <w:p w14:paraId="0E6E4889" w14:textId="77777777" w:rsidR="00057872" w:rsidRPr="00053E83" w:rsidRDefault="00057872" w:rsidP="00B51DD2">
            <w:pPr>
              <w:pStyle w:val="TableParagraph"/>
              <w:numPr>
                <w:ilvl w:val="0"/>
                <w:numId w:val="15"/>
              </w:numPr>
              <w:spacing w:line="360" w:lineRule="auto"/>
              <w:rPr>
                <w:rFonts w:asciiTheme="majorHAnsi" w:hAnsiTheme="majorHAnsi" w:cstheme="majorHAnsi"/>
                <w:sz w:val="26"/>
              </w:rPr>
            </w:pPr>
            <w:r w:rsidRPr="00053E83">
              <w:rPr>
                <w:rFonts w:asciiTheme="majorHAnsi" w:hAnsiTheme="majorHAnsi" w:cstheme="majorHAnsi"/>
                <w:sz w:val="26"/>
                <w:lang w:val="vi-VN"/>
              </w:rPr>
              <w:t>Bấm "Quên mật khẩu" ở màn hình Đăng nhập.</w:t>
            </w:r>
          </w:p>
          <w:p w14:paraId="37E16B0A" w14:textId="77777777" w:rsidR="00057872" w:rsidRPr="00053E83" w:rsidRDefault="00057872" w:rsidP="00B51DD2">
            <w:pPr>
              <w:pStyle w:val="TableParagraph"/>
              <w:numPr>
                <w:ilvl w:val="0"/>
                <w:numId w:val="15"/>
              </w:numPr>
              <w:spacing w:line="360" w:lineRule="auto"/>
              <w:rPr>
                <w:rFonts w:asciiTheme="majorHAnsi" w:hAnsiTheme="majorHAnsi" w:cstheme="majorHAnsi"/>
                <w:sz w:val="26"/>
              </w:rPr>
            </w:pPr>
            <w:r w:rsidRPr="00053E83">
              <w:rPr>
                <w:rFonts w:asciiTheme="majorHAnsi" w:hAnsiTheme="majorHAnsi" w:cstheme="majorHAnsi"/>
                <w:sz w:val="26"/>
                <w:lang w:val="vi-VN"/>
              </w:rPr>
              <w:t>Nhập Email/SĐT. Hệ thống gửi mã OTP xác thực.</w:t>
            </w:r>
          </w:p>
          <w:p w14:paraId="5DD42C1B" w14:textId="77777777" w:rsidR="00057872" w:rsidRPr="00053E83" w:rsidRDefault="00057872" w:rsidP="00B51DD2">
            <w:pPr>
              <w:pStyle w:val="TableParagraph"/>
              <w:numPr>
                <w:ilvl w:val="0"/>
                <w:numId w:val="15"/>
              </w:numPr>
              <w:spacing w:line="360" w:lineRule="auto"/>
              <w:rPr>
                <w:rFonts w:asciiTheme="majorHAnsi" w:hAnsiTheme="majorHAnsi" w:cstheme="majorHAnsi"/>
                <w:sz w:val="26"/>
              </w:rPr>
            </w:pPr>
            <w:r w:rsidRPr="00053E83">
              <w:rPr>
                <w:rFonts w:asciiTheme="majorHAnsi" w:hAnsiTheme="majorHAnsi" w:cstheme="majorHAnsi"/>
                <w:sz w:val="26"/>
                <w:lang w:val="vi-VN"/>
              </w:rPr>
              <w:t>Nhập mã OTP và thiết lập mật khẩu mới.</w:t>
            </w:r>
          </w:p>
        </w:tc>
      </w:tr>
      <w:tr w:rsidR="00057872" w:rsidRPr="00053E83" w14:paraId="7B444898" w14:textId="77777777" w:rsidTr="00E71F72">
        <w:trPr>
          <w:trHeight w:val="798"/>
        </w:trPr>
        <w:tc>
          <w:tcPr>
            <w:tcW w:w="2062" w:type="dxa"/>
            <w:vAlign w:val="center"/>
          </w:tcPr>
          <w:p w14:paraId="1B0AF8EC"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thay</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thế (Thành công)</w:t>
            </w:r>
          </w:p>
        </w:tc>
        <w:tc>
          <w:tcPr>
            <w:tcW w:w="7002" w:type="dxa"/>
            <w:vAlign w:val="center"/>
          </w:tcPr>
          <w:p w14:paraId="0EFC2C83" w14:textId="77777777" w:rsidR="00057872" w:rsidRPr="00053E83" w:rsidRDefault="00057872" w:rsidP="00B51DD2">
            <w:pPr>
              <w:pStyle w:val="TableParagraph"/>
              <w:spacing w:line="360" w:lineRule="auto"/>
              <w:ind w:left="98"/>
              <w:rPr>
                <w:rFonts w:asciiTheme="majorHAnsi" w:hAnsiTheme="majorHAnsi" w:cstheme="majorHAnsi"/>
                <w:sz w:val="26"/>
                <w:lang w:val="en-US"/>
              </w:rPr>
            </w:pPr>
            <w:r w:rsidRPr="00053E83">
              <w:rPr>
                <w:rFonts w:asciiTheme="majorHAnsi" w:hAnsiTheme="majorHAnsi" w:cstheme="majorHAnsi"/>
                <w:sz w:val="26"/>
                <w:lang w:val="en"/>
              </w:rPr>
              <w:t>Không có.</w:t>
            </w:r>
          </w:p>
        </w:tc>
      </w:tr>
      <w:tr w:rsidR="00057872" w:rsidRPr="00053E83" w14:paraId="462E91E4" w14:textId="77777777" w:rsidTr="00E71F72">
        <w:trPr>
          <w:trHeight w:val="1098"/>
        </w:trPr>
        <w:tc>
          <w:tcPr>
            <w:tcW w:w="2062" w:type="dxa"/>
            <w:vAlign w:val="center"/>
          </w:tcPr>
          <w:p w14:paraId="05A1F977"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ngoại</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lệ (Thất bại)</w:t>
            </w:r>
          </w:p>
        </w:tc>
        <w:tc>
          <w:tcPr>
            <w:tcW w:w="7002" w:type="dxa"/>
            <w:vAlign w:val="center"/>
          </w:tcPr>
          <w:p w14:paraId="31EC02A7" w14:textId="77777777" w:rsidR="00057872" w:rsidRPr="00053E83" w:rsidRDefault="00057872" w:rsidP="00B51DD2">
            <w:pPr>
              <w:pStyle w:val="TableParagraph"/>
              <w:keepNext/>
              <w:spacing w:line="360" w:lineRule="auto"/>
              <w:ind w:left="98"/>
              <w:rPr>
                <w:rFonts w:asciiTheme="majorHAnsi" w:hAnsiTheme="majorHAnsi" w:cstheme="majorHAnsi"/>
                <w:sz w:val="26"/>
              </w:rPr>
            </w:pPr>
            <w:r w:rsidRPr="00053E83">
              <w:rPr>
                <w:rFonts w:asciiTheme="majorHAnsi" w:hAnsiTheme="majorHAnsi" w:cstheme="majorHAnsi"/>
                <w:sz w:val="26"/>
              </w:rPr>
              <w:t>Email/SĐT không tồn tại: Hệ thống báo lỗi "Tài khoản không hợp lệ".</w:t>
            </w:r>
          </w:p>
        </w:tc>
      </w:tr>
    </w:tbl>
    <w:p w14:paraId="039FADC6" w14:textId="77777777" w:rsidR="00057872" w:rsidRPr="002A38BF" w:rsidRDefault="002A38B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92" w:name="_Toc242648593"/>
      <w:r w:rsidRPr="002A38BF">
        <w:rPr>
          <w:rFonts w:asciiTheme="majorHAnsi" w:hAnsiTheme="majorHAnsi" w:cstheme="majorHAnsi"/>
          <w:b/>
          <w:bCs/>
          <w:i w:val="0"/>
          <w:iCs w:val="0"/>
          <w:color w:val="auto"/>
          <w:sz w:val="26"/>
          <w:szCs w:val="26"/>
        </w:rPr>
        <w:t xml:space="preserve">Bảng 3.2. </w:t>
      </w:r>
      <w:r w:rsidRPr="002A38BF">
        <w:rPr>
          <w:rFonts w:asciiTheme="majorHAnsi" w:hAnsiTheme="majorHAnsi" w:cstheme="majorHAnsi"/>
          <w:b/>
          <w:bCs/>
          <w:i w:val="0"/>
          <w:iCs w:val="0"/>
          <w:color w:val="auto"/>
          <w:sz w:val="26"/>
          <w:szCs w:val="26"/>
        </w:rPr>
        <w:fldChar w:fldCharType="begin"/>
      </w:r>
      <w:r w:rsidRPr="002A38BF">
        <w:rPr>
          <w:rFonts w:asciiTheme="majorHAnsi" w:hAnsiTheme="majorHAnsi" w:cstheme="majorHAnsi"/>
          <w:b/>
          <w:bCs/>
          <w:i w:val="0"/>
          <w:iCs w:val="0"/>
          <w:color w:val="auto"/>
          <w:sz w:val="26"/>
          <w:szCs w:val="26"/>
        </w:rPr>
        <w:instrText xml:space="preserve"> SEQ Bảng_3.2. \* ARABIC </w:instrText>
      </w:r>
      <w:r w:rsidRPr="002A38B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7</w:t>
      </w:r>
      <w:r w:rsidRPr="002A38BF">
        <w:rPr>
          <w:rFonts w:asciiTheme="majorHAnsi" w:hAnsiTheme="majorHAnsi" w:cstheme="majorHAnsi"/>
          <w:b/>
          <w:bCs/>
          <w:i w:val="0"/>
          <w:iCs w:val="0"/>
          <w:color w:val="auto"/>
          <w:sz w:val="26"/>
          <w:szCs w:val="26"/>
        </w:rPr>
        <w:fldChar w:fldCharType="end"/>
      </w:r>
      <w:r w:rsidRPr="002A38BF">
        <w:rPr>
          <w:rFonts w:asciiTheme="majorHAnsi" w:hAnsiTheme="majorHAnsi" w:cstheme="majorHAnsi"/>
          <w:b/>
          <w:bCs/>
          <w:i w:val="0"/>
          <w:iCs w:val="0"/>
          <w:color w:val="auto"/>
          <w:sz w:val="26"/>
          <w:szCs w:val="26"/>
        </w:rPr>
        <w:t>. Đặc tả usecase Khôi phục mật khẩu</w:t>
      </w:r>
      <w:bookmarkEnd w:id="92"/>
    </w:p>
    <w:tbl>
      <w:tblPr>
        <w:tblStyle w:val="TableNormal1"/>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2"/>
        <w:gridCol w:w="7002"/>
      </w:tblGrid>
      <w:tr w:rsidR="00057872" w:rsidRPr="00053E83" w14:paraId="738A0165" w14:textId="77777777" w:rsidTr="00E71F72">
        <w:trPr>
          <w:trHeight w:val="498"/>
        </w:trPr>
        <w:tc>
          <w:tcPr>
            <w:tcW w:w="2062" w:type="dxa"/>
            <w:vAlign w:val="center"/>
          </w:tcPr>
          <w:p w14:paraId="1FDA4585"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pacing w:val="-5"/>
                <w:sz w:val="26"/>
              </w:rPr>
              <w:t>Tên</w:t>
            </w:r>
          </w:p>
        </w:tc>
        <w:tc>
          <w:tcPr>
            <w:tcW w:w="7002" w:type="dxa"/>
            <w:vAlign w:val="center"/>
          </w:tcPr>
          <w:p w14:paraId="13A9C8D3"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Quản lý giỏ hàng</w:t>
            </w:r>
          </w:p>
        </w:tc>
      </w:tr>
      <w:tr w:rsidR="00057872" w:rsidRPr="00053E83" w14:paraId="586929C8" w14:textId="77777777" w:rsidTr="00E71F72">
        <w:trPr>
          <w:trHeight w:val="498"/>
        </w:trPr>
        <w:tc>
          <w:tcPr>
            <w:tcW w:w="2062" w:type="dxa"/>
            <w:vAlign w:val="center"/>
          </w:tcPr>
          <w:p w14:paraId="1064691E"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Mô</w:t>
            </w:r>
            <w:r w:rsidRPr="00053E83">
              <w:rPr>
                <w:rFonts w:asciiTheme="majorHAnsi" w:hAnsiTheme="majorHAnsi" w:cstheme="majorHAnsi"/>
                <w:b/>
                <w:spacing w:val="-4"/>
                <w:sz w:val="26"/>
              </w:rPr>
              <w:t xml:space="preserve"> </w:t>
            </w:r>
            <w:r w:rsidRPr="00053E83">
              <w:rPr>
                <w:rFonts w:asciiTheme="majorHAnsi" w:hAnsiTheme="majorHAnsi" w:cstheme="majorHAnsi"/>
                <w:b/>
                <w:spacing w:val="-5"/>
                <w:sz w:val="26"/>
              </w:rPr>
              <w:t>tả</w:t>
            </w:r>
          </w:p>
        </w:tc>
        <w:tc>
          <w:tcPr>
            <w:tcW w:w="7002" w:type="dxa"/>
            <w:vAlign w:val="center"/>
          </w:tcPr>
          <w:p w14:paraId="77216D40"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Hội viên quản lý sản phẩm đã chọn mua trước khi thanh toán.</w:t>
            </w:r>
          </w:p>
        </w:tc>
      </w:tr>
      <w:tr w:rsidR="00057872" w:rsidRPr="00053E83" w14:paraId="54B6BF9A" w14:textId="77777777" w:rsidTr="00E71F72">
        <w:trPr>
          <w:trHeight w:val="498"/>
        </w:trPr>
        <w:tc>
          <w:tcPr>
            <w:tcW w:w="2062" w:type="dxa"/>
            <w:vAlign w:val="center"/>
          </w:tcPr>
          <w:p w14:paraId="5574CF79"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lastRenderedPageBreak/>
              <w:t>Đối</w:t>
            </w:r>
            <w:r w:rsidRPr="00053E83">
              <w:rPr>
                <w:rFonts w:asciiTheme="majorHAnsi" w:hAnsiTheme="majorHAnsi" w:cstheme="majorHAnsi"/>
                <w:b/>
                <w:spacing w:val="-5"/>
                <w:sz w:val="26"/>
              </w:rPr>
              <w:t xml:space="preserve"> </w:t>
            </w:r>
            <w:r w:rsidRPr="00053E83">
              <w:rPr>
                <w:rFonts w:asciiTheme="majorHAnsi" w:hAnsiTheme="majorHAnsi" w:cstheme="majorHAnsi"/>
                <w:b/>
                <w:spacing w:val="-2"/>
                <w:sz w:val="26"/>
              </w:rPr>
              <w:t>tượng</w:t>
            </w:r>
          </w:p>
        </w:tc>
        <w:tc>
          <w:tcPr>
            <w:tcW w:w="7002" w:type="dxa"/>
            <w:vAlign w:val="center"/>
          </w:tcPr>
          <w:p w14:paraId="7D482B6C"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Hội viên (User)</w:t>
            </w:r>
          </w:p>
        </w:tc>
      </w:tr>
      <w:tr w:rsidR="00057872" w:rsidRPr="00053E83" w14:paraId="16972589" w14:textId="77777777" w:rsidTr="00E71F72">
        <w:trPr>
          <w:trHeight w:val="500"/>
        </w:trPr>
        <w:tc>
          <w:tcPr>
            <w:tcW w:w="2062" w:type="dxa"/>
            <w:vAlign w:val="center"/>
          </w:tcPr>
          <w:p w14:paraId="01E14A0B"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Tiền</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7"/>
                <w:sz w:val="26"/>
              </w:rPr>
              <w:t xml:space="preserve"> </w:t>
            </w:r>
            <w:r w:rsidRPr="00053E83">
              <w:rPr>
                <w:rFonts w:asciiTheme="majorHAnsi" w:hAnsiTheme="majorHAnsi" w:cstheme="majorHAnsi"/>
                <w:b/>
                <w:spacing w:val="-4"/>
                <w:sz w:val="26"/>
              </w:rPr>
              <w:t>kiện</w:t>
            </w:r>
          </w:p>
        </w:tc>
        <w:tc>
          <w:tcPr>
            <w:tcW w:w="7002" w:type="dxa"/>
            <w:vAlign w:val="center"/>
          </w:tcPr>
          <w:p w14:paraId="3AE24C55"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Đã đăng nhập vào hệ thống.</w:t>
            </w:r>
          </w:p>
        </w:tc>
      </w:tr>
      <w:tr w:rsidR="00057872" w:rsidRPr="00053E83" w14:paraId="4E62D1F1" w14:textId="77777777" w:rsidTr="00E71F72">
        <w:trPr>
          <w:trHeight w:val="1096"/>
        </w:trPr>
        <w:tc>
          <w:tcPr>
            <w:tcW w:w="2062" w:type="dxa"/>
            <w:vAlign w:val="center"/>
          </w:tcPr>
          <w:p w14:paraId="3F87BC48"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Hậu</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6"/>
                <w:sz w:val="26"/>
              </w:rPr>
              <w:t xml:space="preserve"> </w:t>
            </w:r>
            <w:r w:rsidRPr="00053E83">
              <w:rPr>
                <w:rFonts w:asciiTheme="majorHAnsi" w:hAnsiTheme="majorHAnsi" w:cstheme="majorHAnsi"/>
                <w:b/>
                <w:spacing w:val="-4"/>
                <w:sz w:val="26"/>
              </w:rPr>
              <w:t>kiện</w:t>
            </w:r>
          </w:p>
        </w:tc>
        <w:tc>
          <w:tcPr>
            <w:tcW w:w="7002" w:type="dxa"/>
            <w:vAlign w:val="center"/>
          </w:tcPr>
          <w:p w14:paraId="554EE2E2"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Giỏ hàng được cập nhật thành công (thêm, sửa, xóa).</w:t>
            </w:r>
          </w:p>
        </w:tc>
      </w:tr>
      <w:tr w:rsidR="00057872" w:rsidRPr="00053E83" w14:paraId="3019AB74" w14:textId="77777777" w:rsidTr="00E71F72">
        <w:trPr>
          <w:trHeight w:val="1694"/>
        </w:trPr>
        <w:tc>
          <w:tcPr>
            <w:tcW w:w="2062" w:type="dxa"/>
            <w:vAlign w:val="center"/>
          </w:tcPr>
          <w:p w14:paraId="401CDC39"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cơ</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bản (Thành</w:t>
            </w:r>
            <w:r w:rsidRPr="00053E83">
              <w:rPr>
                <w:rFonts w:asciiTheme="majorHAnsi" w:hAnsiTheme="majorHAnsi" w:cstheme="majorHAnsi"/>
                <w:b/>
                <w:spacing w:val="-10"/>
                <w:sz w:val="26"/>
              </w:rPr>
              <w:t xml:space="preserve"> </w:t>
            </w:r>
            <w:r w:rsidRPr="00053E83">
              <w:rPr>
                <w:rFonts w:asciiTheme="majorHAnsi" w:hAnsiTheme="majorHAnsi" w:cstheme="majorHAnsi"/>
                <w:b/>
                <w:spacing w:val="-2"/>
                <w:sz w:val="26"/>
              </w:rPr>
              <w:t>công)</w:t>
            </w:r>
          </w:p>
        </w:tc>
        <w:tc>
          <w:tcPr>
            <w:tcW w:w="7002" w:type="dxa"/>
            <w:vAlign w:val="center"/>
          </w:tcPr>
          <w:p w14:paraId="2E395019" w14:textId="77777777" w:rsidR="00057872" w:rsidRPr="00053E83" w:rsidRDefault="00057872" w:rsidP="00B51DD2">
            <w:pPr>
              <w:pStyle w:val="TableParagraph"/>
              <w:numPr>
                <w:ilvl w:val="0"/>
                <w:numId w:val="14"/>
              </w:numPr>
              <w:spacing w:line="360" w:lineRule="auto"/>
              <w:rPr>
                <w:rFonts w:asciiTheme="majorHAnsi" w:hAnsiTheme="majorHAnsi" w:cstheme="majorHAnsi"/>
                <w:sz w:val="26"/>
                <w:lang w:val="en-US"/>
              </w:rPr>
            </w:pPr>
            <w:r w:rsidRPr="00053E83">
              <w:rPr>
                <w:rFonts w:asciiTheme="majorHAnsi" w:hAnsiTheme="majorHAnsi" w:cstheme="majorHAnsi"/>
                <w:sz w:val="26"/>
                <w:lang w:val="vi-VN"/>
              </w:rPr>
              <w:t>Truy cập vào trang Giỏ hàng.</w:t>
            </w:r>
          </w:p>
          <w:p w14:paraId="67C29D4E" w14:textId="77777777" w:rsidR="00057872" w:rsidRPr="00053E83" w:rsidRDefault="00057872" w:rsidP="00B51DD2">
            <w:pPr>
              <w:pStyle w:val="TableParagraph"/>
              <w:numPr>
                <w:ilvl w:val="0"/>
                <w:numId w:val="14"/>
              </w:numPr>
              <w:spacing w:line="360" w:lineRule="auto"/>
              <w:rPr>
                <w:rFonts w:asciiTheme="majorHAnsi" w:hAnsiTheme="majorHAnsi" w:cstheme="majorHAnsi"/>
                <w:sz w:val="26"/>
                <w:lang w:val="en-US"/>
              </w:rPr>
            </w:pPr>
            <w:r w:rsidRPr="00053E83">
              <w:rPr>
                <w:rFonts w:asciiTheme="majorHAnsi" w:hAnsiTheme="majorHAnsi" w:cstheme="majorHAnsi"/>
                <w:sz w:val="26"/>
                <w:lang w:val="vi-VN"/>
              </w:rPr>
              <w:t>Xem sản phẩm trong giỏ hàng: Hệ thống bắt buộc xuất danh sách sản phẩm và tổng tiền tạm tính.</w:t>
            </w:r>
          </w:p>
        </w:tc>
      </w:tr>
      <w:tr w:rsidR="00057872" w:rsidRPr="00053E83" w14:paraId="4420EF5A" w14:textId="77777777" w:rsidTr="00E71F72">
        <w:trPr>
          <w:trHeight w:val="798"/>
        </w:trPr>
        <w:tc>
          <w:tcPr>
            <w:tcW w:w="2062" w:type="dxa"/>
            <w:vAlign w:val="center"/>
          </w:tcPr>
          <w:p w14:paraId="63D34D1E"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thay</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thế (Thành công)</w:t>
            </w:r>
          </w:p>
        </w:tc>
        <w:tc>
          <w:tcPr>
            <w:tcW w:w="7002" w:type="dxa"/>
            <w:vAlign w:val="center"/>
          </w:tcPr>
          <w:p w14:paraId="3C4258C8"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vi-VN"/>
              </w:rPr>
              <w:t>- Thêm sản phẩm vào giỏ: Bấm "Thêm" từ trang mua sắm.</w:t>
            </w:r>
          </w:p>
          <w:p w14:paraId="5854C52D"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vi-VN"/>
              </w:rPr>
              <w:t>- Chỉnh sửa số lượng: Tăng</w:t>
            </w:r>
            <w:r w:rsidR="000A7A35" w:rsidRPr="00053E83">
              <w:rPr>
                <w:rFonts w:asciiTheme="majorHAnsi" w:hAnsiTheme="majorHAnsi" w:cstheme="majorHAnsi"/>
                <w:sz w:val="26"/>
              </w:rPr>
              <w:t xml:space="preserve"> hoặc </w:t>
            </w:r>
            <w:r w:rsidRPr="00053E83">
              <w:rPr>
                <w:rFonts w:asciiTheme="majorHAnsi" w:hAnsiTheme="majorHAnsi" w:cstheme="majorHAnsi"/>
                <w:sz w:val="26"/>
                <w:lang w:val="vi-VN"/>
              </w:rPr>
              <w:t>giảm số lượng sản phẩm trong giỏ.</w:t>
            </w:r>
          </w:p>
          <w:p w14:paraId="471D24FE"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vi-VN"/>
              </w:rPr>
              <w:t>- Xóa sản phẩm khỏi giỏ: Bấm "Xóa" để loại bỏ mặt hàng.</w:t>
            </w:r>
          </w:p>
        </w:tc>
      </w:tr>
      <w:tr w:rsidR="00057872" w:rsidRPr="00053E83" w14:paraId="35862239" w14:textId="77777777" w:rsidTr="00E71F72">
        <w:trPr>
          <w:trHeight w:val="1098"/>
        </w:trPr>
        <w:tc>
          <w:tcPr>
            <w:tcW w:w="2062" w:type="dxa"/>
            <w:vAlign w:val="center"/>
          </w:tcPr>
          <w:p w14:paraId="3E8B29AF"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ngoại</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lệ (Thất bại)</w:t>
            </w:r>
          </w:p>
        </w:tc>
        <w:tc>
          <w:tcPr>
            <w:tcW w:w="7002" w:type="dxa"/>
            <w:vAlign w:val="center"/>
          </w:tcPr>
          <w:p w14:paraId="7BCAFE2E" w14:textId="77777777" w:rsidR="00057872" w:rsidRPr="00053E83" w:rsidRDefault="00057872" w:rsidP="00B51DD2">
            <w:pPr>
              <w:pStyle w:val="TableParagraph"/>
              <w:keepNext/>
              <w:spacing w:line="360" w:lineRule="auto"/>
              <w:ind w:left="98"/>
              <w:rPr>
                <w:rFonts w:asciiTheme="majorHAnsi" w:hAnsiTheme="majorHAnsi" w:cstheme="majorHAnsi"/>
                <w:sz w:val="26"/>
              </w:rPr>
            </w:pPr>
            <w:r w:rsidRPr="00053E83">
              <w:rPr>
                <w:rFonts w:asciiTheme="majorHAnsi" w:hAnsiTheme="majorHAnsi" w:cstheme="majorHAnsi"/>
                <w:sz w:val="26"/>
              </w:rPr>
              <w:t>Giỏ hàng trống: Hiển thị thông báo "Giỏ hàng trống" và ẩn nút thanh toán.</w:t>
            </w:r>
          </w:p>
        </w:tc>
      </w:tr>
    </w:tbl>
    <w:p w14:paraId="75DBB3C1" w14:textId="77777777" w:rsidR="00057872" w:rsidRPr="002A38BF" w:rsidRDefault="002A38B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93" w:name="_Toc242648594"/>
      <w:r w:rsidRPr="002A38BF">
        <w:rPr>
          <w:rFonts w:asciiTheme="majorHAnsi" w:hAnsiTheme="majorHAnsi" w:cstheme="majorHAnsi"/>
          <w:b/>
          <w:bCs/>
          <w:i w:val="0"/>
          <w:iCs w:val="0"/>
          <w:color w:val="auto"/>
          <w:sz w:val="26"/>
          <w:szCs w:val="26"/>
        </w:rPr>
        <w:t xml:space="preserve">Bảng 3.2. </w:t>
      </w:r>
      <w:r w:rsidRPr="002A38BF">
        <w:rPr>
          <w:rFonts w:asciiTheme="majorHAnsi" w:hAnsiTheme="majorHAnsi" w:cstheme="majorHAnsi"/>
          <w:b/>
          <w:bCs/>
          <w:i w:val="0"/>
          <w:iCs w:val="0"/>
          <w:color w:val="auto"/>
          <w:sz w:val="26"/>
          <w:szCs w:val="26"/>
        </w:rPr>
        <w:fldChar w:fldCharType="begin"/>
      </w:r>
      <w:r w:rsidRPr="002A38BF">
        <w:rPr>
          <w:rFonts w:asciiTheme="majorHAnsi" w:hAnsiTheme="majorHAnsi" w:cstheme="majorHAnsi"/>
          <w:b/>
          <w:bCs/>
          <w:i w:val="0"/>
          <w:iCs w:val="0"/>
          <w:color w:val="auto"/>
          <w:sz w:val="26"/>
          <w:szCs w:val="26"/>
        </w:rPr>
        <w:instrText xml:space="preserve"> SEQ Bảng_3.2. \* ARABIC </w:instrText>
      </w:r>
      <w:r w:rsidRPr="002A38B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8</w:t>
      </w:r>
      <w:r w:rsidRPr="002A38BF">
        <w:rPr>
          <w:rFonts w:asciiTheme="majorHAnsi" w:hAnsiTheme="majorHAnsi" w:cstheme="majorHAnsi"/>
          <w:b/>
          <w:bCs/>
          <w:i w:val="0"/>
          <w:iCs w:val="0"/>
          <w:color w:val="auto"/>
          <w:sz w:val="26"/>
          <w:szCs w:val="26"/>
        </w:rPr>
        <w:fldChar w:fldCharType="end"/>
      </w:r>
      <w:r w:rsidRPr="002A38BF">
        <w:rPr>
          <w:rFonts w:asciiTheme="majorHAnsi" w:hAnsiTheme="majorHAnsi" w:cstheme="majorHAnsi"/>
          <w:b/>
          <w:bCs/>
          <w:i w:val="0"/>
          <w:iCs w:val="0"/>
          <w:color w:val="auto"/>
          <w:sz w:val="26"/>
          <w:szCs w:val="26"/>
        </w:rPr>
        <w:t>. Đặc tả usecase Quản lý giỏ hàng</w:t>
      </w:r>
      <w:bookmarkEnd w:id="93"/>
    </w:p>
    <w:tbl>
      <w:tblPr>
        <w:tblStyle w:val="TableNormal1"/>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2"/>
        <w:gridCol w:w="7002"/>
      </w:tblGrid>
      <w:tr w:rsidR="00057872" w:rsidRPr="00053E83" w14:paraId="12D1F6E1" w14:textId="77777777" w:rsidTr="00E71F72">
        <w:trPr>
          <w:trHeight w:val="498"/>
        </w:trPr>
        <w:tc>
          <w:tcPr>
            <w:tcW w:w="2062" w:type="dxa"/>
            <w:vAlign w:val="center"/>
          </w:tcPr>
          <w:p w14:paraId="088BE528"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pacing w:val="-5"/>
                <w:sz w:val="26"/>
              </w:rPr>
              <w:t>Tên</w:t>
            </w:r>
          </w:p>
        </w:tc>
        <w:tc>
          <w:tcPr>
            <w:tcW w:w="7002" w:type="dxa"/>
            <w:vAlign w:val="center"/>
          </w:tcPr>
          <w:p w14:paraId="79E2F4B0"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Đặt hàng</w:t>
            </w:r>
          </w:p>
        </w:tc>
      </w:tr>
      <w:tr w:rsidR="00057872" w:rsidRPr="00053E83" w14:paraId="75F8D031" w14:textId="77777777" w:rsidTr="00E71F72">
        <w:trPr>
          <w:trHeight w:val="498"/>
        </w:trPr>
        <w:tc>
          <w:tcPr>
            <w:tcW w:w="2062" w:type="dxa"/>
            <w:vAlign w:val="center"/>
          </w:tcPr>
          <w:p w14:paraId="1BF8E1CB"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Mô</w:t>
            </w:r>
            <w:r w:rsidRPr="00053E83">
              <w:rPr>
                <w:rFonts w:asciiTheme="majorHAnsi" w:hAnsiTheme="majorHAnsi" w:cstheme="majorHAnsi"/>
                <w:b/>
                <w:spacing w:val="-4"/>
                <w:sz w:val="26"/>
              </w:rPr>
              <w:t xml:space="preserve"> </w:t>
            </w:r>
            <w:r w:rsidRPr="00053E83">
              <w:rPr>
                <w:rFonts w:asciiTheme="majorHAnsi" w:hAnsiTheme="majorHAnsi" w:cstheme="majorHAnsi"/>
                <w:b/>
                <w:spacing w:val="-5"/>
                <w:sz w:val="26"/>
              </w:rPr>
              <w:t>tả</w:t>
            </w:r>
          </w:p>
        </w:tc>
        <w:tc>
          <w:tcPr>
            <w:tcW w:w="7002" w:type="dxa"/>
            <w:vAlign w:val="center"/>
          </w:tcPr>
          <w:p w14:paraId="35FAEA3C"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Hội viên tiến hành xác nhận mua các sản phẩm trong giỏ.</w:t>
            </w:r>
          </w:p>
        </w:tc>
      </w:tr>
      <w:tr w:rsidR="00057872" w:rsidRPr="00053E83" w14:paraId="73DA5A3B" w14:textId="77777777" w:rsidTr="00E71F72">
        <w:trPr>
          <w:trHeight w:val="498"/>
        </w:trPr>
        <w:tc>
          <w:tcPr>
            <w:tcW w:w="2062" w:type="dxa"/>
            <w:vAlign w:val="center"/>
          </w:tcPr>
          <w:p w14:paraId="6557E42E"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Đối</w:t>
            </w:r>
            <w:r w:rsidRPr="00053E83">
              <w:rPr>
                <w:rFonts w:asciiTheme="majorHAnsi" w:hAnsiTheme="majorHAnsi" w:cstheme="majorHAnsi"/>
                <w:b/>
                <w:spacing w:val="-5"/>
                <w:sz w:val="26"/>
              </w:rPr>
              <w:t xml:space="preserve"> </w:t>
            </w:r>
            <w:r w:rsidRPr="00053E83">
              <w:rPr>
                <w:rFonts w:asciiTheme="majorHAnsi" w:hAnsiTheme="majorHAnsi" w:cstheme="majorHAnsi"/>
                <w:b/>
                <w:spacing w:val="-2"/>
                <w:sz w:val="26"/>
              </w:rPr>
              <w:t>tượng</w:t>
            </w:r>
          </w:p>
        </w:tc>
        <w:tc>
          <w:tcPr>
            <w:tcW w:w="7002" w:type="dxa"/>
            <w:vAlign w:val="center"/>
          </w:tcPr>
          <w:p w14:paraId="77D9A6A1"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Hội viên (User)</w:t>
            </w:r>
          </w:p>
        </w:tc>
      </w:tr>
      <w:tr w:rsidR="00057872" w:rsidRPr="00053E83" w14:paraId="1FFCD95B" w14:textId="77777777" w:rsidTr="00E71F72">
        <w:trPr>
          <w:trHeight w:val="500"/>
        </w:trPr>
        <w:tc>
          <w:tcPr>
            <w:tcW w:w="2062" w:type="dxa"/>
            <w:vAlign w:val="center"/>
          </w:tcPr>
          <w:p w14:paraId="1AC4916E"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Tiền</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7"/>
                <w:sz w:val="26"/>
              </w:rPr>
              <w:t xml:space="preserve"> </w:t>
            </w:r>
            <w:r w:rsidRPr="00053E83">
              <w:rPr>
                <w:rFonts w:asciiTheme="majorHAnsi" w:hAnsiTheme="majorHAnsi" w:cstheme="majorHAnsi"/>
                <w:b/>
                <w:spacing w:val="-4"/>
                <w:sz w:val="26"/>
              </w:rPr>
              <w:t>kiện</w:t>
            </w:r>
          </w:p>
        </w:tc>
        <w:tc>
          <w:tcPr>
            <w:tcW w:w="7002" w:type="dxa"/>
            <w:vAlign w:val="center"/>
          </w:tcPr>
          <w:p w14:paraId="020BF684"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Giỏ hàng có ít nhất 1 sản phẩm.</w:t>
            </w:r>
          </w:p>
        </w:tc>
      </w:tr>
      <w:tr w:rsidR="00057872" w:rsidRPr="00053E83" w14:paraId="5DCB92D7" w14:textId="77777777" w:rsidTr="00E71F72">
        <w:trPr>
          <w:trHeight w:val="1096"/>
        </w:trPr>
        <w:tc>
          <w:tcPr>
            <w:tcW w:w="2062" w:type="dxa"/>
            <w:vAlign w:val="center"/>
          </w:tcPr>
          <w:p w14:paraId="422B42C4"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Hậu</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6"/>
                <w:sz w:val="26"/>
              </w:rPr>
              <w:t xml:space="preserve"> </w:t>
            </w:r>
            <w:r w:rsidRPr="00053E83">
              <w:rPr>
                <w:rFonts w:asciiTheme="majorHAnsi" w:hAnsiTheme="majorHAnsi" w:cstheme="majorHAnsi"/>
                <w:b/>
                <w:spacing w:val="-4"/>
                <w:sz w:val="26"/>
              </w:rPr>
              <w:t>kiện</w:t>
            </w:r>
          </w:p>
        </w:tc>
        <w:tc>
          <w:tcPr>
            <w:tcW w:w="7002" w:type="dxa"/>
            <w:vAlign w:val="center"/>
          </w:tcPr>
          <w:p w14:paraId="10AD275B"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Đơn hàng được tạo thành công trên hệ thống.</w:t>
            </w:r>
          </w:p>
        </w:tc>
      </w:tr>
      <w:tr w:rsidR="00057872" w:rsidRPr="00053E83" w14:paraId="5D5984C8" w14:textId="77777777" w:rsidTr="00E71F72">
        <w:trPr>
          <w:trHeight w:val="1694"/>
        </w:trPr>
        <w:tc>
          <w:tcPr>
            <w:tcW w:w="2062" w:type="dxa"/>
            <w:vAlign w:val="center"/>
          </w:tcPr>
          <w:p w14:paraId="65CD3891"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cơ</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bản (Thành</w:t>
            </w:r>
            <w:r w:rsidRPr="00053E83">
              <w:rPr>
                <w:rFonts w:asciiTheme="majorHAnsi" w:hAnsiTheme="majorHAnsi" w:cstheme="majorHAnsi"/>
                <w:b/>
                <w:spacing w:val="-10"/>
                <w:sz w:val="26"/>
              </w:rPr>
              <w:t xml:space="preserve"> </w:t>
            </w:r>
            <w:r w:rsidRPr="00053E83">
              <w:rPr>
                <w:rFonts w:asciiTheme="majorHAnsi" w:hAnsiTheme="majorHAnsi" w:cstheme="majorHAnsi"/>
                <w:b/>
                <w:spacing w:val="-2"/>
                <w:sz w:val="26"/>
              </w:rPr>
              <w:t>công)</w:t>
            </w:r>
          </w:p>
        </w:tc>
        <w:tc>
          <w:tcPr>
            <w:tcW w:w="7002" w:type="dxa"/>
            <w:vAlign w:val="center"/>
          </w:tcPr>
          <w:p w14:paraId="0CFFF330" w14:textId="77777777" w:rsidR="00057872" w:rsidRPr="00053E83" w:rsidRDefault="00057872" w:rsidP="00B51DD2">
            <w:pPr>
              <w:pStyle w:val="TableParagraph"/>
              <w:numPr>
                <w:ilvl w:val="0"/>
                <w:numId w:val="13"/>
              </w:numPr>
              <w:spacing w:line="360" w:lineRule="auto"/>
              <w:rPr>
                <w:rFonts w:asciiTheme="majorHAnsi" w:hAnsiTheme="majorHAnsi" w:cstheme="majorHAnsi"/>
                <w:sz w:val="26"/>
              </w:rPr>
            </w:pPr>
            <w:r w:rsidRPr="00053E83">
              <w:rPr>
                <w:rFonts w:asciiTheme="majorHAnsi" w:hAnsiTheme="majorHAnsi" w:cstheme="majorHAnsi"/>
                <w:sz w:val="26"/>
                <w:lang w:val="vi-VN"/>
              </w:rPr>
              <w:t>Tại giỏ hàng, bấm nút "Đặt hàng".</w:t>
            </w:r>
          </w:p>
          <w:p w14:paraId="52212A1D" w14:textId="77777777" w:rsidR="00057872" w:rsidRPr="00053E83" w:rsidRDefault="00057872" w:rsidP="00B51DD2">
            <w:pPr>
              <w:pStyle w:val="TableParagraph"/>
              <w:numPr>
                <w:ilvl w:val="0"/>
                <w:numId w:val="13"/>
              </w:numPr>
              <w:spacing w:line="360" w:lineRule="auto"/>
              <w:rPr>
                <w:rFonts w:asciiTheme="majorHAnsi" w:hAnsiTheme="majorHAnsi" w:cstheme="majorHAnsi"/>
                <w:sz w:val="26"/>
                <w:lang w:val="vi-VN"/>
              </w:rPr>
            </w:pPr>
            <w:r w:rsidRPr="00053E83">
              <w:rPr>
                <w:rFonts w:asciiTheme="majorHAnsi" w:hAnsiTheme="majorHAnsi" w:cstheme="majorHAnsi"/>
                <w:sz w:val="26"/>
                <w:lang w:val="vi-VN"/>
              </w:rPr>
              <w:t>Nhập thông tin nhận hàng. Hệ thống tạo mã đơn hàng.</w:t>
            </w:r>
          </w:p>
        </w:tc>
      </w:tr>
      <w:tr w:rsidR="00057872" w:rsidRPr="00053E83" w14:paraId="635E6E63" w14:textId="77777777" w:rsidTr="00E71F72">
        <w:trPr>
          <w:trHeight w:val="798"/>
        </w:trPr>
        <w:tc>
          <w:tcPr>
            <w:tcW w:w="2062" w:type="dxa"/>
            <w:vAlign w:val="center"/>
          </w:tcPr>
          <w:p w14:paraId="4E47DC39"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thay</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thế (Thành công)</w:t>
            </w:r>
          </w:p>
        </w:tc>
        <w:tc>
          <w:tcPr>
            <w:tcW w:w="7002" w:type="dxa"/>
            <w:vAlign w:val="center"/>
          </w:tcPr>
          <w:p w14:paraId="35D8624E"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 Thanh toán: Người dùng chọn phương thức và tiến hành trả tiền ngay cho đơn hàng.</w:t>
            </w:r>
          </w:p>
          <w:p w14:paraId="49401DE1" w14:textId="77777777" w:rsidR="00F175B7" w:rsidRPr="00053E83" w:rsidRDefault="00F175B7"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lastRenderedPageBreak/>
              <w:t xml:space="preserve">- </w:t>
            </w:r>
            <w:r w:rsidRPr="00053E83">
              <w:rPr>
                <w:rFonts w:asciiTheme="majorHAnsi" w:hAnsiTheme="majorHAnsi" w:cstheme="majorHAnsi"/>
                <w:sz w:val="26"/>
                <w:lang w:val="vi-VN"/>
              </w:rPr>
              <w:t>Thanh toán online: Trả tiền qua cổng điện tử.</w:t>
            </w:r>
          </w:p>
          <w:p w14:paraId="3BC72EE2" w14:textId="77777777" w:rsidR="00F175B7" w:rsidRPr="00053E83" w:rsidRDefault="00F175B7"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 xml:space="preserve">- </w:t>
            </w:r>
            <w:r w:rsidRPr="00053E83">
              <w:rPr>
                <w:rFonts w:asciiTheme="majorHAnsi" w:hAnsiTheme="majorHAnsi" w:cstheme="majorHAnsi"/>
                <w:sz w:val="26"/>
                <w:lang w:val="vi-VN"/>
              </w:rPr>
              <w:t>Thanh toán trực tiếp: Trả tiền tại quầy</w:t>
            </w:r>
          </w:p>
        </w:tc>
      </w:tr>
      <w:tr w:rsidR="00057872" w:rsidRPr="00053E83" w14:paraId="0A568A87" w14:textId="77777777" w:rsidTr="00E71F72">
        <w:trPr>
          <w:trHeight w:val="1098"/>
        </w:trPr>
        <w:tc>
          <w:tcPr>
            <w:tcW w:w="2062" w:type="dxa"/>
            <w:vAlign w:val="center"/>
          </w:tcPr>
          <w:p w14:paraId="38BDC773"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lastRenderedPageBreak/>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ngoại</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lệ (Thất bại)</w:t>
            </w:r>
          </w:p>
        </w:tc>
        <w:tc>
          <w:tcPr>
            <w:tcW w:w="7002" w:type="dxa"/>
            <w:vAlign w:val="center"/>
          </w:tcPr>
          <w:p w14:paraId="63994770" w14:textId="77777777" w:rsidR="00057872" w:rsidRPr="00053E83" w:rsidRDefault="00057872" w:rsidP="00B51DD2">
            <w:pPr>
              <w:pStyle w:val="TableParagraph"/>
              <w:keepNext/>
              <w:spacing w:line="360" w:lineRule="auto"/>
              <w:ind w:left="98"/>
              <w:rPr>
                <w:rFonts w:asciiTheme="majorHAnsi" w:hAnsiTheme="majorHAnsi" w:cstheme="majorHAnsi"/>
                <w:sz w:val="26"/>
              </w:rPr>
            </w:pPr>
            <w:r w:rsidRPr="00053E83">
              <w:rPr>
                <w:rFonts w:asciiTheme="majorHAnsi" w:hAnsiTheme="majorHAnsi" w:cstheme="majorHAnsi"/>
                <w:sz w:val="26"/>
              </w:rPr>
              <w:t>Lỗi cổng thanh toán: Đơn hàng chuyển sang trạng thái "Chờ thanh toán".</w:t>
            </w:r>
          </w:p>
        </w:tc>
      </w:tr>
    </w:tbl>
    <w:p w14:paraId="350D13AB" w14:textId="77777777" w:rsidR="00057872" w:rsidRPr="001830E3" w:rsidRDefault="002A38B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94" w:name="_Toc242648595"/>
      <w:r w:rsidRPr="001830E3">
        <w:rPr>
          <w:rFonts w:asciiTheme="majorHAnsi" w:hAnsiTheme="majorHAnsi" w:cstheme="majorHAnsi"/>
          <w:b/>
          <w:bCs/>
          <w:i w:val="0"/>
          <w:iCs w:val="0"/>
          <w:color w:val="auto"/>
          <w:sz w:val="26"/>
          <w:szCs w:val="26"/>
        </w:rPr>
        <w:t xml:space="preserve">Bảng 3.2. </w:t>
      </w:r>
      <w:r w:rsidRPr="001830E3">
        <w:rPr>
          <w:rFonts w:asciiTheme="majorHAnsi" w:hAnsiTheme="majorHAnsi" w:cstheme="majorHAnsi"/>
          <w:b/>
          <w:bCs/>
          <w:i w:val="0"/>
          <w:iCs w:val="0"/>
          <w:color w:val="auto"/>
          <w:sz w:val="26"/>
          <w:szCs w:val="26"/>
        </w:rPr>
        <w:fldChar w:fldCharType="begin"/>
      </w:r>
      <w:r w:rsidRPr="001830E3">
        <w:rPr>
          <w:rFonts w:asciiTheme="majorHAnsi" w:hAnsiTheme="majorHAnsi" w:cstheme="majorHAnsi"/>
          <w:b/>
          <w:bCs/>
          <w:i w:val="0"/>
          <w:iCs w:val="0"/>
          <w:color w:val="auto"/>
          <w:sz w:val="26"/>
          <w:szCs w:val="26"/>
        </w:rPr>
        <w:instrText xml:space="preserve"> SEQ Bảng_3.2. \* ARABIC </w:instrText>
      </w:r>
      <w:r w:rsidRPr="001830E3">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9</w:t>
      </w:r>
      <w:r w:rsidRPr="001830E3">
        <w:rPr>
          <w:rFonts w:asciiTheme="majorHAnsi" w:hAnsiTheme="majorHAnsi" w:cstheme="majorHAnsi"/>
          <w:b/>
          <w:bCs/>
          <w:i w:val="0"/>
          <w:iCs w:val="0"/>
          <w:color w:val="auto"/>
          <w:sz w:val="26"/>
          <w:szCs w:val="26"/>
        </w:rPr>
        <w:fldChar w:fldCharType="end"/>
      </w:r>
      <w:r w:rsidRPr="001830E3">
        <w:rPr>
          <w:rFonts w:asciiTheme="majorHAnsi" w:hAnsiTheme="majorHAnsi" w:cstheme="majorHAnsi"/>
          <w:b/>
          <w:bCs/>
          <w:i w:val="0"/>
          <w:iCs w:val="0"/>
          <w:color w:val="auto"/>
          <w:sz w:val="26"/>
          <w:szCs w:val="26"/>
        </w:rPr>
        <w:t>. Đặc tả usecase Đặt hàng</w:t>
      </w:r>
      <w:bookmarkEnd w:id="94"/>
    </w:p>
    <w:tbl>
      <w:tblPr>
        <w:tblStyle w:val="TableNormal1"/>
        <w:tblW w:w="9064" w:type="dxa"/>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2"/>
        <w:gridCol w:w="7002"/>
      </w:tblGrid>
      <w:tr w:rsidR="00057872" w:rsidRPr="00053E83" w14:paraId="787A9EB6" w14:textId="77777777" w:rsidTr="00E71F72">
        <w:trPr>
          <w:trHeight w:val="498"/>
        </w:trPr>
        <w:tc>
          <w:tcPr>
            <w:tcW w:w="2062" w:type="dxa"/>
            <w:vAlign w:val="center"/>
          </w:tcPr>
          <w:p w14:paraId="51B84A8E"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pacing w:val="-5"/>
                <w:sz w:val="26"/>
              </w:rPr>
              <w:t>Tên</w:t>
            </w:r>
          </w:p>
        </w:tc>
        <w:tc>
          <w:tcPr>
            <w:tcW w:w="7002" w:type="dxa"/>
            <w:vAlign w:val="center"/>
          </w:tcPr>
          <w:p w14:paraId="261115B6"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Xem danh sách đơn hàng đã đặt</w:t>
            </w:r>
          </w:p>
        </w:tc>
      </w:tr>
      <w:tr w:rsidR="00057872" w:rsidRPr="00053E83" w14:paraId="3A091B98" w14:textId="77777777" w:rsidTr="00E71F72">
        <w:trPr>
          <w:trHeight w:val="498"/>
        </w:trPr>
        <w:tc>
          <w:tcPr>
            <w:tcW w:w="2062" w:type="dxa"/>
            <w:vAlign w:val="center"/>
          </w:tcPr>
          <w:p w14:paraId="1327A3C8"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Mô</w:t>
            </w:r>
            <w:r w:rsidRPr="00053E83">
              <w:rPr>
                <w:rFonts w:asciiTheme="majorHAnsi" w:hAnsiTheme="majorHAnsi" w:cstheme="majorHAnsi"/>
                <w:b/>
                <w:spacing w:val="-4"/>
                <w:sz w:val="26"/>
              </w:rPr>
              <w:t xml:space="preserve"> </w:t>
            </w:r>
            <w:r w:rsidRPr="00053E83">
              <w:rPr>
                <w:rFonts w:asciiTheme="majorHAnsi" w:hAnsiTheme="majorHAnsi" w:cstheme="majorHAnsi"/>
                <w:b/>
                <w:spacing w:val="-5"/>
                <w:sz w:val="26"/>
              </w:rPr>
              <w:t>tả</w:t>
            </w:r>
          </w:p>
        </w:tc>
        <w:tc>
          <w:tcPr>
            <w:tcW w:w="7002" w:type="dxa"/>
            <w:vAlign w:val="center"/>
          </w:tcPr>
          <w:p w14:paraId="72C2E647"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Hội viên theo dõi lịch sử và trạng thái các đơn hàng mua sắm.</w:t>
            </w:r>
          </w:p>
        </w:tc>
      </w:tr>
      <w:tr w:rsidR="00057872" w:rsidRPr="00053E83" w14:paraId="7675C0F3" w14:textId="77777777" w:rsidTr="00E71F72">
        <w:trPr>
          <w:trHeight w:val="498"/>
        </w:trPr>
        <w:tc>
          <w:tcPr>
            <w:tcW w:w="2062" w:type="dxa"/>
            <w:vAlign w:val="center"/>
          </w:tcPr>
          <w:p w14:paraId="0A745BFB"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Đối</w:t>
            </w:r>
            <w:r w:rsidRPr="00053E83">
              <w:rPr>
                <w:rFonts w:asciiTheme="majorHAnsi" w:hAnsiTheme="majorHAnsi" w:cstheme="majorHAnsi"/>
                <w:b/>
                <w:spacing w:val="-5"/>
                <w:sz w:val="26"/>
              </w:rPr>
              <w:t xml:space="preserve"> </w:t>
            </w:r>
            <w:r w:rsidRPr="00053E83">
              <w:rPr>
                <w:rFonts w:asciiTheme="majorHAnsi" w:hAnsiTheme="majorHAnsi" w:cstheme="majorHAnsi"/>
                <w:b/>
                <w:spacing w:val="-2"/>
                <w:sz w:val="26"/>
              </w:rPr>
              <w:t>tượng</w:t>
            </w:r>
          </w:p>
        </w:tc>
        <w:tc>
          <w:tcPr>
            <w:tcW w:w="7002" w:type="dxa"/>
            <w:vAlign w:val="center"/>
          </w:tcPr>
          <w:p w14:paraId="2CF963C8"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Hội viên (User)</w:t>
            </w:r>
          </w:p>
        </w:tc>
      </w:tr>
      <w:tr w:rsidR="00B51298" w:rsidRPr="00053E83" w14:paraId="3B96ABF7" w14:textId="77777777" w:rsidTr="00E71F72">
        <w:trPr>
          <w:trHeight w:val="500"/>
        </w:trPr>
        <w:tc>
          <w:tcPr>
            <w:tcW w:w="2062" w:type="dxa"/>
            <w:vAlign w:val="center"/>
          </w:tcPr>
          <w:p w14:paraId="1E782D8E" w14:textId="77777777" w:rsidR="00B51298" w:rsidRPr="00053E83" w:rsidRDefault="00B51298"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Tiền</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7"/>
                <w:sz w:val="26"/>
              </w:rPr>
              <w:t xml:space="preserve"> </w:t>
            </w:r>
            <w:r w:rsidRPr="00053E83">
              <w:rPr>
                <w:rFonts w:asciiTheme="majorHAnsi" w:hAnsiTheme="majorHAnsi" w:cstheme="majorHAnsi"/>
                <w:b/>
                <w:spacing w:val="-4"/>
                <w:sz w:val="26"/>
              </w:rPr>
              <w:t>kiện</w:t>
            </w:r>
          </w:p>
        </w:tc>
        <w:tc>
          <w:tcPr>
            <w:tcW w:w="7002" w:type="dxa"/>
            <w:vAlign w:val="center"/>
          </w:tcPr>
          <w:p w14:paraId="03785D0F" w14:textId="77777777" w:rsidR="00B51298" w:rsidRPr="00053E83" w:rsidRDefault="00B51298"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Đã đăng nhập.</w:t>
            </w:r>
          </w:p>
        </w:tc>
      </w:tr>
      <w:tr w:rsidR="00B51298" w:rsidRPr="00053E83" w14:paraId="04C8540B" w14:textId="77777777" w:rsidTr="00E71F72">
        <w:trPr>
          <w:trHeight w:val="1096"/>
        </w:trPr>
        <w:tc>
          <w:tcPr>
            <w:tcW w:w="2062" w:type="dxa"/>
            <w:vAlign w:val="center"/>
          </w:tcPr>
          <w:p w14:paraId="1E500051" w14:textId="77777777" w:rsidR="00B51298" w:rsidRPr="00053E83" w:rsidRDefault="00B51298"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Hậu</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6"/>
                <w:sz w:val="26"/>
              </w:rPr>
              <w:t xml:space="preserve"> </w:t>
            </w:r>
            <w:r w:rsidRPr="00053E83">
              <w:rPr>
                <w:rFonts w:asciiTheme="majorHAnsi" w:hAnsiTheme="majorHAnsi" w:cstheme="majorHAnsi"/>
                <w:b/>
                <w:spacing w:val="-4"/>
                <w:sz w:val="26"/>
              </w:rPr>
              <w:t>kiện</w:t>
            </w:r>
          </w:p>
        </w:tc>
        <w:tc>
          <w:tcPr>
            <w:tcW w:w="7002" w:type="dxa"/>
            <w:vAlign w:val="center"/>
          </w:tcPr>
          <w:p w14:paraId="7E28F83E" w14:textId="77777777" w:rsidR="00B51298" w:rsidRPr="00053E83" w:rsidRDefault="00B51298"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Trạng thái đơn hàng được hiển thị (hoặc được cập nhật nếu hủy).</w:t>
            </w:r>
          </w:p>
        </w:tc>
      </w:tr>
      <w:tr w:rsidR="00B51298" w:rsidRPr="00053E83" w14:paraId="3C0D2A6E" w14:textId="77777777" w:rsidTr="00E71F72">
        <w:trPr>
          <w:trHeight w:val="1694"/>
        </w:trPr>
        <w:tc>
          <w:tcPr>
            <w:tcW w:w="2062" w:type="dxa"/>
            <w:vAlign w:val="center"/>
          </w:tcPr>
          <w:p w14:paraId="144CE4AB" w14:textId="77777777" w:rsidR="00B51298" w:rsidRPr="00053E83" w:rsidRDefault="00B51298"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cơ</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bản (Thành</w:t>
            </w:r>
            <w:r w:rsidRPr="00053E83">
              <w:rPr>
                <w:rFonts w:asciiTheme="majorHAnsi" w:hAnsiTheme="majorHAnsi" w:cstheme="majorHAnsi"/>
                <w:b/>
                <w:spacing w:val="-10"/>
                <w:sz w:val="26"/>
              </w:rPr>
              <w:t xml:space="preserve"> </w:t>
            </w:r>
            <w:r w:rsidRPr="00053E83">
              <w:rPr>
                <w:rFonts w:asciiTheme="majorHAnsi" w:hAnsiTheme="majorHAnsi" w:cstheme="majorHAnsi"/>
                <w:b/>
                <w:spacing w:val="-2"/>
                <w:sz w:val="26"/>
              </w:rPr>
              <w:t>công)</w:t>
            </w:r>
          </w:p>
        </w:tc>
        <w:tc>
          <w:tcPr>
            <w:tcW w:w="7002" w:type="dxa"/>
            <w:vAlign w:val="center"/>
          </w:tcPr>
          <w:p w14:paraId="64ED3036" w14:textId="77777777" w:rsidR="00B51298" w:rsidRPr="00053E83" w:rsidRDefault="00B51298" w:rsidP="00B51DD2">
            <w:pPr>
              <w:pStyle w:val="TableParagraph"/>
              <w:numPr>
                <w:ilvl w:val="0"/>
                <w:numId w:val="12"/>
              </w:numPr>
              <w:spacing w:line="360" w:lineRule="auto"/>
              <w:rPr>
                <w:rFonts w:asciiTheme="majorHAnsi" w:hAnsiTheme="majorHAnsi" w:cstheme="majorHAnsi"/>
                <w:sz w:val="26"/>
                <w:lang w:val="vi-VN"/>
              </w:rPr>
            </w:pPr>
            <w:r w:rsidRPr="00053E83">
              <w:rPr>
                <w:rFonts w:asciiTheme="majorHAnsi" w:hAnsiTheme="majorHAnsi" w:cstheme="majorHAnsi"/>
                <w:sz w:val="26"/>
                <w:lang w:val="vi-VN"/>
              </w:rPr>
              <w:t>Vào mục Lịch sử đơn hàng.</w:t>
            </w:r>
          </w:p>
          <w:p w14:paraId="7A5F7B61" w14:textId="77777777" w:rsidR="00B51298" w:rsidRPr="00053E83" w:rsidRDefault="00B51298" w:rsidP="00B51DD2">
            <w:pPr>
              <w:pStyle w:val="TableParagraph"/>
              <w:numPr>
                <w:ilvl w:val="0"/>
                <w:numId w:val="12"/>
              </w:numPr>
              <w:spacing w:line="360" w:lineRule="auto"/>
              <w:rPr>
                <w:rFonts w:asciiTheme="majorHAnsi" w:hAnsiTheme="majorHAnsi" w:cstheme="majorHAnsi"/>
                <w:sz w:val="26"/>
                <w:lang w:val="vi-VN"/>
              </w:rPr>
            </w:pPr>
            <w:r w:rsidRPr="00053E83">
              <w:rPr>
                <w:rFonts w:asciiTheme="majorHAnsi" w:hAnsiTheme="majorHAnsi" w:cstheme="majorHAnsi"/>
                <w:sz w:val="26"/>
                <w:lang w:val="vi-VN"/>
              </w:rPr>
              <w:t>Hệ thống hiển thị danh sách các đơn hàng đã tạo.</w:t>
            </w:r>
          </w:p>
        </w:tc>
      </w:tr>
      <w:tr w:rsidR="00B51298" w:rsidRPr="00053E83" w14:paraId="3EEC07E4" w14:textId="77777777" w:rsidTr="00E71F72">
        <w:trPr>
          <w:trHeight w:val="798"/>
        </w:trPr>
        <w:tc>
          <w:tcPr>
            <w:tcW w:w="2062" w:type="dxa"/>
            <w:vAlign w:val="center"/>
          </w:tcPr>
          <w:p w14:paraId="602190E8" w14:textId="77777777" w:rsidR="00B51298" w:rsidRPr="00053E83" w:rsidRDefault="00B51298"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thay</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thế (Thành công)</w:t>
            </w:r>
          </w:p>
        </w:tc>
        <w:tc>
          <w:tcPr>
            <w:tcW w:w="7002" w:type="dxa"/>
            <w:vAlign w:val="center"/>
          </w:tcPr>
          <w:p w14:paraId="02C0F10C" w14:textId="77777777" w:rsidR="00B51298" w:rsidRPr="00053E83" w:rsidRDefault="00B51298" w:rsidP="00B51DD2">
            <w:pPr>
              <w:pStyle w:val="TableParagraph"/>
              <w:spacing w:line="360" w:lineRule="auto"/>
              <w:ind w:left="58"/>
              <w:rPr>
                <w:rFonts w:asciiTheme="majorHAnsi" w:hAnsiTheme="majorHAnsi" w:cstheme="majorHAnsi"/>
                <w:sz w:val="26"/>
              </w:rPr>
            </w:pPr>
            <w:r w:rsidRPr="00053E83">
              <w:rPr>
                <w:rFonts w:asciiTheme="majorHAnsi" w:hAnsiTheme="majorHAnsi" w:cstheme="majorHAnsi"/>
                <w:sz w:val="26"/>
              </w:rPr>
              <w:t>- Hủy đơn hàng: Người dùng chọn một đơn hàng đang ở trạng thái "Chờ xử lý" và bấm Hủy.</w:t>
            </w:r>
          </w:p>
        </w:tc>
      </w:tr>
      <w:tr w:rsidR="00B51298" w:rsidRPr="00053E83" w14:paraId="40F876D8" w14:textId="77777777" w:rsidTr="00E71F72">
        <w:trPr>
          <w:trHeight w:val="1098"/>
        </w:trPr>
        <w:tc>
          <w:tcPr>
            <w:tcW w:w="2062" w:type="dxa"/>
            <w:vAlign w:val="center"/>
          </w:tcPr>
          <w:p w14:paraId="7FF787F3" w14:textId="77777777" w:rsidR="00B51298" w:rsidRPr="00053E83" w:rsidRDefault="00B51298"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ngoại</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lệ (Thất bại)</w:t>
            </w:r>
          </w:p>
        </w:tc>
        <w:tc>
          <w:tcPr>
            <w:tcW w:w="7002" w:type="dxa"/>
            <w:vAlign w:val="center"/>
          </w:tcPr>
          <w:p w14:paraId="5627691E" w14:textId="77777777" w:rsidR="00B51298" w:rsidRPr="00053E83" w:rsidRDefault="00B51298" w:rsidP="00B51DD2">
            <w:pPr>
              <w:pStyle w:val="TableParagraph"/>
              <w:keepNext/>
              <w:spacing w:line="360" w:lineRule="auto"/>
              <w:ind w:left="98"/>
              <w:rPr>
                <w:rFonts w:asciiTheme="majorHAnsi" w:hAnsiTheme="majorHAnsi" w:cstheme="majorHAnsi"/>
                <w:sz w:val="26"/>
              </w:rPr>
            </w:pPr>
            <w:r w:rsidRPr="00053E83">
              <w:rPr>
                <w:rFonts w:asciiTheme="majorHAnsi" w:hAnsiTheme="majorHAnsi" w:cstheme="majorHAnsi"/>
                <w:sz w:val="26"/>
              </w:rPr>
              <w:t>Nếu bấm hủy đơn hàng đã giao cho vận chuyển: Hệ thống từ chối và báo "Không thể hủy đơn hàng này".</w:t>
            </w:r>
          </w:p>
        </w:tc>
      </w:tr>
    </w:tbl>
    <w:p w14:paraId="16F4193C" w14:textId="77777777" w:rsidR="00057872" w:rsidRPr="00446D2F" w:rsidRDefault="00446D2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95" w:name="_Toc242648596"/>
      <w:r w:rsidRPr="00446D2F">
        <w:rPr>
          <w:rFonts w:asciiTheme="majorHAnsi" w:hAnsiTheme="majorHAnsi" w:cstheme="majorHAnsi"/>
          <w:b/>
          <w:bCs/>
          <w:i w:val="0"/>
          <w:iCs w:val="0"/>
          <w:color w:val="auto"/>
          <w:sz w:val="26"/>
          <w:szCs w:val="26"/>
        </w:rPr>
        <w:t xml:space="preserve">Bảng 3.2. </w:t>
      </w:r>
      <w:r w:rsidRPr="00446D2F">
        <w:rPr>
          <w:rFonts w:asciiTheme="majorHAnsi" w:hAnsiTheme="majorHAnsi" w:cstheme="majorHAnsi"/>
          <w:b/>
          <w:bCs/>
          <w:i w:val="0"/>
          <w:iCs w:val="0"/>
          <w:color w:val="auto"/>
          <w:sz w:val="26"/>
          <w:szCs w:val="26"/>
        </w:rPr>
        <w:fldChar w:fldCharType="begin"/>
      </w:r>
      <w:r w:rsidRPr="00446D2F">
        <w:rPr>
          <w:rFonts w:asciiTheme="majorHAnsi" w:hAnsiTheme="majorHAnsi" w:cstheme="majorHAnsi"/>
          <w:b/>
          <w:bCs/>
          <w:i w:val="0"/>
          <w:iCs w:val="0"/>
          <w:color w:val="auto"/>
          <w:sz w:val="26"/>
          <w:szCs w:val="26"/>
        </w:rPr>
        <w:instrText xml:space="preserve"> SEQ Bảng_3.2. \* ARABIC </w:instrText>
      </w:r>
      <w:r w:rsidRPr="00446D2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10</w:t>
      </w:r>
      <w:r w:rsidRPr="00446D2F">
        <w:rPr>
          <w:rFonts w:asciiTheme="majorHAnsi" w:hAnsiTheme="majorHAnsi" w:cstheme="majorHAnsi"/>
          <w:b/>
          <w:bCs/>
          <w:i w:val="0"/>
          <w:iCs w:val="0"/>
          <w:color w:val="auto"/>
          <w:sz w:val="26"/>
          <w:szCs w:val="26"/>
        </w:rPr>
        <w:fldChar w:fldCharType="end"/>
      </w:r>
      <w:r w:rsidRPr="00446D2F">
        <w:rPr>
          <w:rFonts w:asciiTheme="majorHAnsi" w:hAnsiTheme="majorHAnsi" w:cstheme="majorHAnsi"/>
          <w:b/>
          <w:bCs/>
          <w:i w:val="0"/>
          <w:iCs w:val="0"/>
          <w:color w:val="auto"/>
          <w:sz w:val="26"/>
          <w:szCs w:val="26"/>
        </w:rPr>
        <w:t>. Đặc tả usecase Xem danh sách đơn hàng đã đặt</w:t>
      </w:r>
      <w:bookmarkEnd w:id="95"/>
    </w:p>
    <w:tbl>
      <w:tblPr>
        <w:tblStyle w:val="TableNormal1"/>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2"/>
        <w:gridCol w:w="7002"/>
      </w:tblGrid>
      <w:tr w:rsidR="00057872" w:rsidRPr="00053E83" w14:paraId="121C9B0E" w14:textId="77777777" w:rsidTr="00E71F72">
        <w:trPr>
          <w:trHeight w:val="498"/>
        </w:trPr>
        <w:tc>
          <w:tcPr>
            <w:tcW w:w="2062" w:type="dxa"/>
            <w:vAlign w:val="center"/>
          </w:tcPr>
          <w:p w14:paraId="2D78C154"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pacing w:val="-5"/>
                <w:sz w:val="26"/>
              </w:rPr>
              <w:t>Tên</w:t>
            </w:r>
          </w:p>
        </w:tc>
        <w:tc>
          <w:tcPr>
            <w:tcW w:w="7002" w:type="dxa"/>
            <w:vAlign w:val="center"/>
          </w:tcPr>
          <w:p w14:paraId="0C9D85A4"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Quản lý gói tập</w:t>
            </w:r>
          </w:p>
        </w:tc>
      </w:tr>
      <w:tr w:rsidR="00057872" w:rsidRPr="00053E83" w14:paraId="06FDAC10" w14:textId="77777777" w:rsidTr="00E71F72">
        <w:trPr>
          <w:trHeight w:val="498"/>
        </w:trPr>
        <w:tc>
          <w:tcPr>
            <w:tcW w:w="2062" w:type="dxa"/>
            <w:vAlign w:val="center"/>
          </w:tcPr>
          <w:p w14:paraId="6E751D95"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Mô</w:t>
            </w:r>
            <w:r w:rsidRPr="00053E83">
              <w:rPr>
                <w:rFonts w:asciiTheme="majorHAnsi" w:hAnsiTheme="majorHAnsi" w:cstheme="majorHAnsi"/>
                <w:b/>
                <w:spacing w:val="-4"/>
                <w:sz w:val="26"/>
              </w:rPr>
              <w:t xml:space="preserve"> </w:t>
            </w:r>
            <w:r w:rsidRPr="00053E83">
              <w:rPr>
                <w:rFonts w:asciiTheme="majorHAnsi" w:hAnsiTheme="majorHAnsi" w:cstheme="majorHAnsi"/>
                <w:b/>
                <w:spacing w:val="-5"/>
                <w:sz w:val="26"/>
              </w:rPr>
              <w:t>tả</w:t>
            </w:r>
          </w:p>
        </w:tc>
        <w:tc>
          <w:tcPr>
            <w:tcW w:w="7002" w:type="dxa"/>
            <w:vAlign w:val="center"/>
          </w:tcPr>
          <w:p w14:paraId="1DFCD17F"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Hội viên theo dõi thời hạn và thay đổi gói thành viên (Membership).</w:t>
            </w:r>
          </w:p>
        </w:tc>
      </w:tr>
      <w:tr w:rsidR="00057872" w:rsidRPr="00053E83" w14:paraId="11F997FF" w14:textId="77777777" w:rsidTr="00E71F72">
        <w:trPr>
          <w:trHeight w:val="498"/>
        </w:trPr>
        <w:tc>
          <w:tcPr>
            <w:tcW w:w="2062" w:type="dxa"/>
            <w:vAlign w:val="center"/>
          </w:tcPr>
          <w:p w14:paraId="4CBE9AC2"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Đối</w:t>
            </w:r>
            <w:r w:rsidRPr="00053E83">
              <w:rPr>
                <w:rFonts w:asciiTheme="majorHAnsi" w:hAnsiTheme="majorHAnsi" w:cstheme="majorHAnsi"/>
                <w:b/>
                <w:spacing w:val="-5"/>
                <w:sz w:val="26"/>
              </w:rPr>
              <w:t xml:space="preserve"> </w:t>
            </w:r>
            <w:r w:rsidRPr="00053E83">
              <w:rPr>
                <w:rFonts w:asciiTheme="majorHAnsi" w:hAnsiTheme="majorHAnsi" w:cstheme="majorHAnsi"/>
                <w:b/>
                <w:spacing w:val="-2"/>
                <w:sz w:val="26"/>
              </w:rPr>
              <w:t>tượng</w:t>
            </w:r>
          </w:p>
        </w:tc>
        <w:tc>
          <w:tcPr>
            <w:tcW w:w="7002" w:type="dxa"/>
            <w:vAlign w:val="center"/>
          </w:tcPr>
          <w:p w14:paraId="4743E01D"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Hội viên (User)</w:t>
            </w:r>
          </w:p>
        </w:tc>
      </w:tr>
      <w:tr w:rsidR="00057872" w:rsidRPr="00053E83" w14:paraId="46E396AF" w14:textId="77777777" w:rsidTr="00E71F72">
        <w:trPr>
          <w:trHeight w:val="500"/>
        </w:trPr>
        <w:tc>
          <w:tcPr>
            <w:tcW w:w="2062" w:type="dxa"/>
            <w:vAlign w:val="center"/>
          </w:tcPr>
          <w:p w14:paraId="2F48D4D9"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Tiền</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7"/>
                <w:sz w:val="26"/>
              </w:rPr>
              <w:t xml:space="preserve"> </w:t>
            </w:r>
            <w:r w:rsidRPr="00053E83">
              <w:rPr>
                <w:rFonts w:asciiTheme="majorHAnsi" w:hAnsiTheme="majorHAnsi" w:cstheme="majorHAnsi"/>
                <w:b/>
                <w:spacing w:val="-4"/>
                <w:sz w:val="26"/>
              </w:rPr>
              <w:t>kiện</w:t>
            </w:r>
          </w:p>
        </w:tc>
        <w:tc>
          <w:tcPr>
            <w:tcW w:w="7002" w:type="dxa"/>
            <w:vAlign w:val="center"/>
          </w:tcPr>
          <w:p w14:paraId="181A600D"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Đã đăng nhập.</w:t>
            </w:r>
          </w:p>
        </w:tc>
      </w:tr>
      <w:tr w:rsidR="00057872" w:rsidRPr="00053E83" w14:paraId="4F149F34" w14:textId="77777777" w:rsidTr="00E71F72">
        <w:trPr>
          <w:trHeight w:val="1096"/>
        </w:trPr>
        <w:tc>
          <w:tcPr>
            <w:tcW w:w="2062" w:type="dxa"/>
            <w:vAlign w:val="center"/>
          </w:tcPr>
          <w:p w14:paraId="241887C0"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lastRenderedPageBreak/>
              <w:t>Hậu</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6"/>
                <w:sz w:val="26"/>
              </w:rPr>
              <w:t xml:space="preserve"> </w:t>
            </w:r>
            <w:r w:rsidRPr="00053E83">
              <w:rPr>
                <w:rFonts w:asciiTheme="majorHAnsi" w:hAnsiTheme="majorHAnsi" w:cstheme="majorHAnsi"/>
                <w:b/>
                <w:spacing w:val="-4"/>
                <w:sz w:val="26"/>
              </w:rPr>
              <w:t>kiện</w:t>
            </w:r>
          </w:p>
        </w:tc>
        <w:tc>
          <w:tcPr>
            <w:tcW w:w="7002" w:type="dxa"/>
            <w:vAlign w:val="center"/>
          </w:tcPr>
          <w:p w14:paraId="5C1C91DC"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Trạng thái gói tập được hệ thống ghi nhận sự thay đổi.</w:t>
            </w:r>
          </w:p>
        </w:tc>
      </w:tr>
      <w:tr w:rsidR="00057872" w:rsidRPr="00053E83" w14:paraId="40F08DE4" w14:textId="77777777" w:rsidTr="00E71F72">
        <w:trPr>
          <w:trHeight w:val="1694"/>
        </w:trPr>
        <w:tc>
          <w:tcPr>
            <w:tcW w:w="2062" w:type="dxa"/>
            <w:vAlign w:val="center"/>
          </w:tcPr>
          <w:p w14:paraId="652C7883"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cơ</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bản (Thành</w:t>
            </w:r>
            <w:r w:rsidRPr="00053E83">
              <w:rPr>
                <w:rFonts w:asciiTheme="majorHAnsi" w:hAnsiTheme="majorHAnsi" w:cstheme="majorHAnsi"/>
                <w:b/>
                <w:spacing w:val="-10"/>
                <w:sz w:val="26"/>
              </w:rPr>
              <w:t xml:space="preserve"> </w:t>
            </w:r>
            <w:r w:rsidRPr="00053E83">
              <w:rPr>
                <w:rFonts w:asciiTheme="majorHAnsi" w:hAnsiTheme="majorHAnsi" w:cstheme="majorHAnsi"/>
                <w:b/>
                <w:spacing w:val="-2"/>
                <w:sz w:val="26"/>
              </w:rPr>
              <w:t>công)</w:t>
            </w:r>
          </w:p>
        </w:tc>
        <w:tc>
          <w:tcPr>
            <w:tcW w:w="7002" w:type="dxa"/>
            <w:vAlign w:val="center"/>
          </w:tcPr>
          <w:p w14:paraId="761825A2" w14:textId="77777777" w:rsidR="00057872" w:rsidRPr="00053E83" w:rsidRDefault="00057872" w:rsidP="00B51DD2">
            <w:pPr>
              <w:pStyle w:val="TableParagraph"/>
              <w:numPr>
                <w:ilvl w:val="0"/>
                <w:numId w:val="11"/>
              </w:numPr>
              <w:spacing w:line="360" w:lineRule="auto"/>
              <w:rPr>
                <w:rFonts w:asciiTheme="majorHAnsi" w:hAnsiTheme="majorHAnsi" w:cstheme="majorHAnsi"/>
                <w:sz w:val="26"/>
              </w:rPr>
            </w:pPr>
            <w:r w:rsidRPr="00053E83">
              <w:rPr>
                <w:rFonts w:asciiTheme="majorHAnsi" w:hAnsiTheme="majorHAnsi" w:cstheme="majorHAnsi"/>
                <w:sz w:val="26"/>
                <w:lang w:val="vi-VN"/>
              </w:rPr>
              <w:t>Chọn mục "Gói tập của tôi".</w:t>
            </w:r>
          </w:p>
          <w:p w14:paraId="1768B536" w14:textId="77777777" w:rsidR="00057872" w:rsidRPr="00053E83" w:rsidRDefault="00057872" w:rsidP="00B51DD2">
            <w:pPr>
              <w:pStyle w:val="TableParagraph"/>
              <w:numPr>
                <w:ilvl w:val="0"/>
                <w:numId w:val="11"/>
              </w:numPr>
              <w:spacing w:line="360" w:lineRule="auto"/>
              <w:rPr>
                <w:rFonts w:asciiTheme="majorHAnsi" w:hAnsiTheme="majorHAnsi" w:cstheme="majorHAnsi"/>
                <w:sz w:val="26"/>
                <w:lang w:val="vi-VN"/>
              </w:rPr>
            </w:pPr>
            <w:r w:rsidRPr="00053E83">
              <w:rPr>
                <w:rFonts w:asciiTheme="majorHAnsi" w:hAnsiTheme="majorHAnsi" w:cstheme="majorHAnsi"/>
                <w:sz w:val="26"/>
                <w:lang w:val="vi-VN"/>
              </w:rPr>
              <w:t>Hệ thống hiển thị gói tập hiện tại, ngày hết hạn và quyền lợi.</w:t>
            </w:r>
          </w:p>
          <w:p w14:paraId="26FC87C0" w14:textId="77777777" w:rsidR="00057872" w:rsidRPr="00053E83" w:rsidRDefault="00057872" w:rsidP="00B51DD2">
            <w:pPr>
              <w:pStyle w:val="TableParagraph"/>
              <w:spacing w:line="360" w:lineRule="auto"/>
              <w:ind w:left="98"/>
              <w:rPr>
                <w:rFonts w:asciiTheme="majorHAnsi" w:hAnsiTheme="majorHAnsi" w:cstheme="majorHAnsi"/>
                <w:sz w:val="26"/>
              </w:rPr>
            </w:pPr>
          </w:p>
        </w:tc>
      </w:tr>
      <w:tr w:rsidR="00057872" w:rsidRPr="00053E83" w14:paraId="3214ADA2" w14:textId="77777777" w:rsidTr="00E71F72">
        <w:trPr>
          <w:trHeight w:val="798"/>
        </w:trPr>
        <w:tc>
          <w:tcPr>
            <w:tcW w:w="2062" w:type="dxa"/>
            <w:vAlign w:val="center"/>
          </w:tcPr>
          <w:p w14:paraId="6780460F"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thay</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thế (Thành công)</w:t>
            </w:r>
          </w:p>
        </w:tc>
        <w:tc>
          <w:tcPr>
            <w:tcW w:w="7002" w:type="dxa"/>
            <w:vAlign w:val="center"/>
          </w:tcPr>
          <w:p w14:paraId="3F0C8C4F"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vi-VN"/>
              </w:rPr>
              <w:t>- Đăng ký gói tập mới: Nếu chưa có gói, user chọn mua gói mới.</w:t>
            </w:r>
          </w:p>
          <w:p w14:paraId="5F6F8AE3"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vi-VN"/>
              </w:rPr>
              <w:t>- Gia hạn gói tập: Đóng thêm phí để kéo dài thời gian gói hiện tại.</w:t>
            </w:r>
          </w:p>
          <w:p w14:paraId="55301EA6"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vi-VN"/>
              </w:rPr>
              <w:t>- Nâng cấp gói tập: Đổi từ gói cơ bản lên gói cao cấp (VIP).</w:t>
            </w:r>
          </w:p>
        </w:tc>
      </w:tr>
      <w:tr w:rsidR="00057872" w:rsidRPr="00053E83" w14:paraId="79D8A8D1" w14:textId="77777777" w:rsidTr="00E71F72">
        <w:trPr>
          <w:trHeight w:val="1098"/>
        </w:trPr>
        <w:tc>
          <w:tcPr>
            <w:tcW w:w="2062" w:type="dxa"/>
            <w:vAlign w:val="center"/>
          </w:tcPr>
          <w:p w14:paraId="5E55E5D5"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ngoại</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lệ (Thất bại)</w:t>
            </w:r>
          </w:p>
        </w:tc>
        <w:tc>
          <w:tcPr>
            <w:tcW w:w="7002" w:type="dxa"/>
            <w:vAlign w:val="center"/>
          </w:tcPr>
          <w:p w14:paraId="205F0F3F" w14:textId="77777777" w:rsidR="00057872" w:rsidRPr="00053E83" w:rsidRDefault="00057872" w:rsidP="00B51DD2">
            <w:pPr>
              <w:pStyle w:val="TableParagraph"/>
              <w:keepNext/>
              <w:spacing w:line="360" w:lineRule="auto"/>
              <w:ind w:left="98"/>
              <w:rPr>
                <w:rFonts w:asciiTheme="majorHAnsi" w:hAnsiTheme="majorHAnsi" w:cstheme="majorHAnsi"/>
                <w:sz w:val="26"/>
              </w:rPr>
            </w:pPr>
            <w:r w:rsidRPr="00053E83">
              <w:rPr>
                <w:rFonts w:asciiTheme="majorHAnsi" w:hAnsiTheme="majorHAnsi" w:cstheme="majorHAnsi"/>
                <w:sz w:val="26"/>
              </w:rPr>
              <w:t>Nâng cấp thất bại nếu số dư không đủ.</w:t>
            </w:r>
          </w:p>
        </w:tc>
      </w:tr>
    </w:tbl>
    <w:p w14:paraId="07D15E54" w14:textId="77777777" w:rsidR="00057872" w:rsidRPr="001D407E" w:rsidRDefault="001D407E" w:rsidP="00B51DD2">
      <w:pPr>
        <w:pStyle w:val="Chuthich"/>
        <w:spacing w:line="360" w:lineRule="auto"/>
        <w:jc w:val="center"/>
        <w:outlineLvl w:val="3"/>
        <w:rPr>
          <w:rFonts w:asciiTheme="majorHAnsi" w:hAnsiTheme="majorHAnsi" w:cstheme="majorHAnsi"/>
          <w:b/>
          <w:bCs/>
          <w:i w:val="0"/>
          <w:iCs w:val="0"/>
          <w:color w:val="auto"/>
          <w:sz w:val="26"/>
          <w:szCs w:val="26"/>
          <w:lang w:val="vi"/>
        </w:rPr>
      </w:pPr>
      <w:bookmarkStart w:id="96" w:name="_Toc242648597"/>
      <w:r w:rsidRPr="001D407E">
        <w:rPr>
          <w:rFonts w:asciiTheme="majorHAnsi" w:hAnsiTheme="majorHAnsi" w:cstheme="majorHAnsi"/>
          <w:b/>
          <w:bCs/>
          <w:i w:val="0"/>
          <w:iCs w:val="0"/>
          <w:color w:val="auto"/>
          <w:sz w:val="26"/>
          <w:szCs w:val="26"/>
        </w:rPr>
        <w:t xml:space="preserve">Bảng 3.2. </w:t>
      </w:r>
      <w:r w:rsidRPr="001D407E">
        <w:rPr>
          <w:rFonts w:asciiTheme="majorHAnsi" w:hAnsiTheme="majorHAnsi" w:cstheme="majorHAnsi"/>
          <w:b/>
          <w:bCs/>
          <w:i w:val="0"/>
          <w:iCs w:val="0"/>
          <w:color w:val="auto"/>
          <w:sz w:val="26"/>
          <w:szCs w:val="26"/>
        </w:rPr>
        <w:fldChar w:fldCharType="begin"/>
      </w:r>
      <w:r w:rsidRPr="001D407E">
        <w:rPr>
          <w:rFonts w:asciiTheme="majorHAnsi" w:hAnsiTheme="majorHAnsi" w:cstheme="majorHAnsi"/>
          <w:b/>
          <w:bCs/>
          <w:i w:val="0"/>
          <w:iCs w:val="0"/>
          <w:color w:val="auto"/>
          <w:sz w:val="26"/>
          <w:szCs w:val="26"/>
        </w:rPr>
        <w:instrText xml:space="preserve"> SEQ Bảng_3.2. \* ARABIC </w:instrText>
      </w:r>
      <w:r w:rsidRPr="001D407E">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11</w:t>
      </w:r>
      <w:r w:rsidRPr="001D407E">
        <w:rPr>
          <w:rFonts w:asciiTheme="majorHAnsi" w:hAnsiTheme="majorHAnsi" w:cstheme="majorHAnsi"/>
          <w:b/>
          <w:bCs/>
          <w:i w:val="0"/>
          <w:iCs w:val="0"/>
          <w:color w:val="auto"/>
          <w:sz w:val="26"/>
          <w:szCs w:val="26"/>
        </w:rPr>
        <w:fldChar w:fldCharType="end"/>
      </w:r>
      <w:r w:rsidRPr="001D407E">
        <w:rPr>
          <w:rFonts w:asciiTheme="majorHAnsi" w:hAnsiTheme="majorHAnsi" w:cstheme="majorHAnsi"/>
          <w:b/>
          <w:bCs/>
          <w:i w:val="0"/>
          <w:iCs w:val="0"/>
          <w:color w:val="auto"/>
          <w:sz w:val="26"/>
          <w:szCs w:val="26"/>
        </w:rPr>
        <w:t>. Đặc tả usecase Quản lý gói tập</w:t>
      </w:r>
      <w:bookmarkEnd w:id="96"/>
    </w:p>
    <w:tbl>
      <w:tblPr>
        <w:tblStyle w:val="TableNormal1"/>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2"/>
        <w:gridCol w:w="7002"/>
      </w:tblGrid>
      <w:tr w:rsidR="00057872" w:rsidRPr="00053E83" w14:paraId="07D8BB7E" w14:textId="77777777" w:rsidTr="00E71F72">
        <w:trPr>
          <w:trHeight w:val="498"/>
        </w:trPr>
        <w:tc>
          <w:tcPr>
            <w:tcW w:w="2062" w:type="dxa"/>
            <w:vAlign w:val="center"/>
          </w:tcPr>
          <w:p w14:paraId="061C6E7F"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pacing w:val="-5"/>
                <w:sz w:val="26"/>
              </w:rPr>
              <w:t>Tên</w:t>
            </w:r>
          </w:p>
        </w:tc>
        <w:tc>
          <w:tcPr>
            <w:tcW w:w="7002" w:type="dxa"/>
            <w:vAlign w:val="center"/>
          </w:tcPr>
          <w:p w14:paraId="0BC7B789"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Quản lý lịch PT</w:t>
            </w:r>
          </w:p>
        </w:tc>
      </w:tr>
      <w:tr w:rsidR="00057872" w:rsidRPr="00053E83" w14:paraId="5C94F106" w14:textId="77777777" w:rsidTr="00E71F72">
        <w:trPr>
          <w:trHeight w:val="498"/>
        </w:trPr>
        <w:tc>
          <w:tcPr>
            <w:tcW w:w="2062" w:type="dxa"/>
            <w:vAlign w:val="center"/>
          </w:tcPr>
          <w:p w14:paraId="209D9782"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Mô</w:t>
            </w:r>
            <w:r w:rsidRPr="00053E83">
              <w:rPr>
                <w:rFonts w:asciiTheme="majorHAnsi" w:hAnsiTheme="majorHAnsi" w:cstheme="majorHAnsi"/>
                <w:b/>
                <w:spacing w:val="-4"/>
                <w:sz w:val="26"/>
              </w:rPr>
              <w:t xml:space="preserve"> </w:t>
            </w:r>
            <w:r w:rsidRPr="00053E83">
              <w:rPr>
                <w:rFonts w:asciiTheme="majorHAnsi" w:hAnsiTheme="majorHAnsi" w:cstheme="majorHAnsi"/>
                <w:b/>
                <w:spacing w:val="-5"/>
                <w:sz w:val="26"/>
              </w:rPr>
              <w:t>tả</w:t>
            </w:r>
          </w:p>
        </w:tc>
        <w:tc>
          <w:tcPr>
            <w:tcW w:w="7002" w:type="dxa"/>
            <w:vAlign w:val="center"/>
          </w:tcPr>
          <w:p w14:paraId="58CA1BAF"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Hội viên thao tác với lịch tập cá nhân cùng PT.</w:t>
            </w:r>
          </w:p>
        </w:tc>
      </w:tr>
      <w:tr w:rsidR="00057872" w:rsidRPr="00053E83" w14:paraId="0E778F37" w14:textId="77777777" w:rsidTr="00E71F72">
        <w:trPr>
          <w:trHeight w:val="498"/>
        </w:trPr>
        <w:tc>
          <w:tcPr>
            <w:tcW w:w="2062" w:type="dxa"/>
            <w:vAlign w:val="center"/>
          </w:tcPr>
          <w:p w14:paraId="58EF54F6"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Đối</w:t>
            </w:r>
            <w:r w:rsidRPr="00053E83">
              <w:rPr>
                <w:rFonts w:asciiTheme="majorHAnsi" w:hAnsiTheme="majorHAnsi" w:cstheme="majorHAnsi"/>
                <w:b/>
                <w:spacing w:val="-5"/>
                <w:sz w:val="26"/>
              </w:rPr>
              <w:t xml:space="preserve"> </w:t>
            </w:r>
            <w:r w:rsidRPr="00053E83">
              <w:rPr>
                <w:rFonts w:asciiTheme="majorHAnsi" w:hAnsiTheme="majorHAnsi" w:cstheme="majorHAnsi"/>
                <w:b/>
                <w:spacing w:val="-2"/>
                <w:sz w:val="26"/>
              </w:rPr>
              <w:t>tượng</w:t>
            </w:r>
          </w:p>
        </w:tc>
        <w:tc>
          <w:tcPr>
            <w:tcW w:w="7002" w:type="dxa"/>
            <w:vAlign w:val="center"/>
          </w:tcPr>
          <w:p w14:paraId="709B3CC7"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Hội viên (User)</w:t>
            </w:r>
          </w:p>
        </w:tc>
      </w:tr>
      <w:tr w:rsidR="00057872" w:rsidRPr="00053E83" w14:paraId="767A0C9B" w14:textId="77777777" w:rsidTr="00E71F72">
        <w:trPr>
          <w:trHeight w:val="500"/>
        </w:trPr>
        <w:tc>
          <w:tcPr>
            <w:tcW w:w="2062" w:type="dxa"/>
            <w:vAlign w:val="center"/>
          </w:tcPr>
          <w:p w14:paraId="1BBDDA45"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Tiền</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7"/>
                <w:sz w:val="26"/>
              </w:rPr>
              <w:t xml:space="preserve"> </w:t>
            </w:r>
            <w:r w:rsidRPr="00053E83">
              <w:rPr>
                <w:rFonts w:asciiTheme="majorHAnsi" w:hAnsiTheme="majorHAnsi" w:cstheme="majorHAnsi"/>
                <w:b/>
                <w:spacing w:val="-4"/>
                <w:sz w:val="26"/>
              </w:rPr>
              <w:t>kiện</w:t>
            </w:r>
          </w:p>
        </w:tc>
        <w:tc>
          <w:tcPr>
            <w:tcW w:w="7002" w:type="dxa"/>
            <w:vAlign w:val="center"/>
          </w:tcPr>
          <w:p w14:paraId="5D6B3FC3"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Đang sở hữu gói tập có dịch vụ PT.</w:t>
            </w:r>
          </w:p>
        </w:tc>
      </w:tr>
      <w:tr w:rsidR="00057872" w:rsidRPr="00053E83" w14:paraId="0620D60D" w14:textId="77777777" w:rsidTr="00E71F72">
        <w:trPr>
          <w:trHeight w:val="1096"/>
        </w:trPr>
        <w:tc>
          <w:tcPr>
            <w:tcW w:w="2062" w:type="dxa"/>
            <w:vAlign w:val="center"/>
          </w:tcPr>
          <w:p w14:paraId="43427E4F"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Hậu</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6"/>
                <w:sz w:val="26"/>
              </w:rPr>
              <w:t xml:space="preserve"> </w:t>
            </w:r>
            <w:r w:rsidRPr="00053E83">
              <w:rPr>
                <w:rFonts w:asciiTheme="majorHAnsi" w:hAnsiTheme="majorHAnsi" w:cstheme="majorHAnsi"/>
                <w:b/>
                <w:spacing w:val="-4"/>
                <w:sz w:val="26"/>
              </w:rPr>
              <w:t>kiện</w:t>
            </w:r>
          </w:p>
        </w:tc>
        <w:tc>
          <w:tcPr>
            <w:tcW w:w="7002" w:type="dxa"/>
            <w:vAlign w:val="center"/>
          </w:tcPr>
          <w:p w14:paraId="68F47B08" w14:textId="77777777" w:rsidR="00057872" w:rsidRPr="00053E83" w:rsidRDefault="0005787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Lịch tập được cập nhật vào hệ thống của cả Hội viên và PT.</w:t>
            </w:r>
          </w:p>
        </w:tc>
      </w:tr>
      <w:tr w:rsidR="00057872" w:rsidRPr="00053E83" w14:paraId="227EB927" w14:textId="77777777" w:rsidTr="00E71F72">
        <w:trPr>
          <w:trHeight w:val="1694"/>
        </w:trPr>
        <w:tc>
          <w:tcPr>
            <w:tcW w:w="2062" w:type="dxa"/>
            <w:vAlign w:val="center"/>
          </w:tcPr>
          <w:p w14:paraId="34C052AB"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cơ</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bản (Thành</w:t>
            </w:r>
            <w:r w:rsidRPr="00053E83">
              <w:rPr>
                <w:rFonts w:asciiTheme="majorHAnsi" w:hAnsiTheme="majorHAnsi" w:cstheme="majorHAnsi"/>
                <w:b/>
                <w:spacing w:val="-10"/>
                <w:sz w:val="26"/>
              </w:rPr>
              <w:t xml:space="preserve"> </w:t>
            </w:r>
            <w:r w:rsidRPr="00053E83">
              <w:rPr>
                <w:rFonts w:asciiTheme="majorHAnsi" w:hAnsiTheme="majorHAnsi" w:cstheme="majorHAnsi"/>
                <w:b/>
                <w:spacing w:val="-2"/>
                <w:sz w:val="26"/>
              </w:rPr>
              <w:t>công)</w:t>
            </w:r>
          </w:p>
        </w:tc>
        <w:tc>
          <w:tcPr>
            <w:tcW w:w="7002" w:type="dxa"/>
            <w:vAlign w:val="center"/>
          </w:tcPr>
          <w:p w14:paraId="51302876" w14:textId="77777777" w:rsidR="00A03113" w:rsidRPr="00053E83" w:rsidRDefault="00A03113" w:rsidP="00B51DD2">
            <w:pPr>
              <w:pStyle w:val="TableParagraph"/>
              <w:numPr>
                <w:ilvl w:val="0"/>
                <w:numId w:val="10"/>
              </w:numPr>
              <w:spacing w:line="360" w:lineRule="auto"/>
              <w:rPr>
                <w:rFonts w:asciiTheme="majorHAnsi" w:hAnsiTheme="majorHAnsi" w:cstheme="majorHAnsi"/>
                <w:sz w:val="26"/>
              </w:rPr>
            </w:pPr>
            <w:r w:rsidRPr="00053E83">
              <w:rPr>
                <w:rFonts w:asciiTheme="majorHAnsi" w:hAnsiTheme="majorHAnsi" w:cstheme="majorHAnsi"/>
                <w:sz w:val="26"/>
                <w:lang w:val="vi-VN"/>
              </w:rPr>
              <w:t>Chọn mục "Lịch PT của tôi".</w:t>
            </w:r>
          </w:p>
          <w:p w14:paraId="3F8D1581" w14:textId="77777777" w:rsidR="00057872" w:rsidRPr="00053E83" w:rsidRDefault="00A03113" w:rsidP="00B51DD2">
            <w:pPr>
              <w:pStyle w:val="TableParagraph"/>
              <w:numPr>
                <w:ilvl w:val="0"/>
                <w:numId w:val="10"/>
              </w:numPr>
              <w:spacing w:line="360" w:lineRule="auto"/>
              <w:rPr>
                <w:rFonts w:asciiTheme="majorHAnsi" w:hAnsiTheme="majorHAnsi" w:cstheme="majorHAnsi"/>
                <w:sz w:val="26"/>
              </w:rPr>
            </w:pPr>
            <w:r w:rsidRPr="00053E83">
              <w:rPr>
                <w:rFonts w:asciiTheme="majorHAnsi" w:hAnsiTheme="majorHAnsi" w:cstheme="majorHAnsi"/>
                <w:sz w:val="26"/>
                <w:lang w:val="vi-VN"/>
              </w:rPr>
              <w:t>Hệ thống hiển thị danh sách các buổi đã đặt.</w:t>
            </w:r>
          </w:p>
        </w:tc>
      </w:tr>
      <w:tr w:rsidR="00057872" w:rsidRPr="00053E83" w14:paraId="2D65C3CF" w14:textId="77777777" w:rsidTr="00E71F72">
        <w:trPr>
          <w:trHeight w:val="798"/>
        </w:trPr>
        <w:tc>
          <w:tcPr>
            <w:tcW w:w="2062" w:type="dxa"/>
            <w:vAlign w:val="center"/>
          </w:tcPr>
          <w:p w14:paraId="7291C4FD"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thay</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thế (Thành công)</w:t>
            </w:r>
          </w:p>
        </w:tc>
        <w:tc>
          <w:tcPr>
            <w:tcW w:w="7002" w:type="dxa"/>
            <w:vAlign w:val="center"/>
          </w:tcPr>
          <w:p w14:paraId="5D3F041C" w14:textId="77777777" w:rsidR="00A03113" w:rsidRPr="00053E83" w:rsidRDefault="00A03113"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vi-VN"/>
              </w:rPr>
              <w:t>- Xem lịch trống của PT: Xem thời gian rảnh của PT.</w:t>
            </w:r>
          </w:p>
          <w:p w14:paraId="558D9D15" w14:textId="77777777" w:rsidR="00A03113" w:rsidRPr="00053E83" w:rsidRDefault="00A03113"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vi-VN"/>
              </w:rPr>
              <w:t>- Đặt lịch PT: Chọn giờ trống và bấm xác nhận đặt.</w:t>
            </w:r>
          </w:p>
          <w:p w14:paraId="34D01296" w14:textId="77777777" w:rsidR="00057872" w:rsidRPr="00053E83" w:rsidRDefault="00A03113"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vi-VN"/>
              </w:rPr>
              <w:t>- Hủy lịch PT: Chọn một lịch đã đặt và hủy.</w:t>
            </w:r>
          </w:p>
        </w:tc>
      </w:tr>
      <w:tr w:rsidR="00057872" w:rsidRPr="00053E83" w14:paraId="7B65137A" w14:textId="77777777" w:rsidTr="00E71F72">
        <w:trPr>
          <w:trHeight w:val="1098"/>
        </w:trPr>
        <w:tc>
          <w:tcPr>
            <w:tcW w:w="2062" w:type="dxa"/>
            <w:vAlign w:val="center"/>
          </w:tcPr>
          <w:p w14:paraId="3415A255"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ngoại</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lệ (Thất bại)</w:t>
            </w:r>
          </w:p>
        </w:tc>
        <w:tc>
          <w:tcPr>
            <w:tcW w:w="7002" w:type="dxa"/>
            <w:vAlign w:val="center"/>
          </w:tcPr>
          <w:p w14:paraId="3D017151" w14:textId="77777777" w:rsidR="00057872" w:rsidRPr="00053E83" w:rsidRDefault="00A03113" w:rsidP="00B51DD2">
            <w:pPr>
              <w:pStyle w:val="TableParagraph"/>
              <w:keepNext/>
              <w:spacing w:line="360" w:lineRule="auto"/>
              <w:ind w:left="98"/>
              <w:rPr>
                <w:rFonts w:asciiTheme="majorHAnsi" w:hAnsiTheme="majorHAnsi" w:cstheme="majorHAnsi"/>
                <w:sz w:val="26"/>
              </w:rPr>
            </w:pPr>
            <w:r w:rsidRPr="00053E83">
              <w:rPr>
                <w:rFonts w:asciiTheme="majorHAnsi" w:hAnsiTheme="majorHAnsi" w:cstheme="majorHAnsi"/>
                <w:sz w:val="26"/>
              </w:rPr>
              <w:t>Hủy sát giờ (ví dụ trước 2 tiếng): Hệ thống báo lỗi "Không thể hủy lịch sát giờ tập".</w:t>
            </w:r>
          </w:p>
        </w:tc>
      </w:tr>
    </w:tbl>
    <w:p w14:paraId="6FA93477" w14:textId="77777777" w:rsidR="00057872" w:rsidRPr="001D407E" w:rsidRDefault="001D407E" w:rsidP="00B51DD2">
      <w:pPr>
        <w:pStyle w:val="Chuthich"/>
        <w:spacing w:line="360" w:lineRule="auto"/>
        <w:jc w:val="center"/>
        <w:outlineLvl w:val="3"/>
        <w:rPr>
          <w:rFonts w:asciiTheme="majorHAnsi" w:hAnsiTheme="majorHAnsi" w:cstheme="majorHAnsi"/>
          <w:b/>
          <w:bCs/>
          <w:i w:val="0"/>
          <w:iCs w:val="0"/>
          <w:color w:val="auto"/>
          <w:sz w:val="26"/>
          <w:szCs w:val="26"/>
        </w:rPr>
      </w:pPr>
      <w:bookmarkStart w:id="97" w:name="_Toc242648598"/>
      <w:r w:rsidRPr="001D407E">
        <w:rPr>
          <w:rFonts w:asciiTheme="majorHAnsi" w:hAnsiTheme="majorHAnsi" w:cstheme="majorHAnsi"/>
          <w:b/>
          <w:bCs/>
          <w:i w:val="0"/>
          <w:iCs w:val="0"/>
          <w:color w:val="auto"/>
          <w:sz w:val="26"/>
          <w:szCs w:val="26"/>
        </w:rPr>
        <w:lastRenderedPageBreak/>
        <w:t xml:space="preserve">Bảng 3.2. </w:t>
      </w:r>
      <w:r w:rsidRPr="001D407E">
        <w:rPr>
          <w:rFonts w:asciiTheme="majorHAnsi" w:hAnsiTheme="majorHAnsi" w:cstheme="majorHAnsi"/>
          <w:b/>
          <w:bCs/>
          <w:i w:val="0"/>
          <w:iCs w:val="0"/>
          <w:color w:val="auto"/>
          <w:sz w:val="26"/>
          <w:szCs w:val="26"/>
        </w:rPr>
        <w:fldChar w:fldCharType="begin"/>
      </w:r>
      <w:r w:rsidRPr="001D407E">
        <w:rPr>
          <w:rFonts w:asciiTheme="majorHAnsi" w:hAnsiTheme="majorHAnsi" w:cstheme="majorHAnsi"/>
          <w:b/>
          <w:bCs/>
          <w:i w:val="0"/>
          <w:iCs w:val="0"/>
          <w:color w:val="auto"/>
          <w:sz w:val="26"/>
          <w:szCs w:val="26"/>
        </w:rPr>
        <w:instrText xml:space="preserve"> SEQ Bảng_3.2. \* ARABIC </w:instrText>
      </w:r>
      <w:r w:rsidRPr="001D407E">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12</w:t>
      </w:r>
      <w:r w:rsidRPr="001D407E">
        <w:rPr>
          <w:rFonts w:asciiTheme="majorHAnsi" w:hAnsiTheme="majorHAnsi" w:cstheme="majorHAnsi"/>
          <w:b/>
          <w:bCs/>
          <w:i w:val="0"/>
          <w:iCs w:val="0"/>
          <w:color w:val="auto"/>
          <w:sz w:val="26"/>
          <w:szCs w:val="26"/>
        </w:rPr>
        <w:fldChar w:fldCharType="end"/>
      </w:r>
      <w:r w:rsidRPr="001D407E">
        <w:rPr>
          <w:rFonts w:asciiTheme="majorHAnsi" w:hAnsiTheme="majorHAnsi" w:cstheme="majorHAnsi"/>
          <w:b/>
          <w:bCs/>
          <w:i w:val="0"/>
          <w:iCs w:val="0"/>
          <w:color w:val="auto"/>
          <w:sz w:val="26"/>
          <w:szCs w:val="26"/>
        </w:rPr>
        <w:t>. Đặc tả usecase Quản lý lịch PT</w:t>
      </w:r>
      <w:bookmarkEnd w:id="97"/>
    </w:p>
    <w:tbl>
      <w:tblPr>
        <w:tblStyle w:val="TableNormal1"/>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2"/>
        <w:gridCol w:w="7002"/>
      </w:tblGrid>
      <w:tr w:rsidR="00057872" w:rsidRPr="00053E83" w14:paraId="6D03D05C" w14:textId="77777777" w:rsidTr="00E71F72">
        <w:trPr>
          <w:trHeight w:val="498"/>
        </w:trPr>
        <w:tc>
          <w:tcPr>
            <w:tcW w:w="2062" w:type="dxa"/>
            <w:vAlign w:val="center"/>
          </w:tcPr>
          <w:p w14:paraId="494EB0E4"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pacing w:val="-5"/>
                <w:sz w:val="26"/>
              </w:rPr>
              <w:t>Tên</w:t>
            </w:r>
          </w:p>
        </w:tc>
        <w:tc>
          <w:tcPr>
            <w:tcW w:w="7002" w:type="dxa"/>
            <w:vAlign w:val="center"/>
          </w:tcPr>
          <w:p w14:paraId="6AE4F7D0" w14:textId="77777777" w:rsidR="00057872" w:rsidRPr="00053E83" w:rsidRDefault="00A03113"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 xml:space="preserve">Xem </w:t>
            </w:r>
            <w:r w:rsidR="007A0E82" w:rsidRPr="00053E83">
              <w:rPr>
                <w:rFonts w:asciiTheme="majorHAnsi" w:hAnsiTheme="majorHAnsi" w:cstheme="majorHAnsi"/>
                <w:sz w:val="26"/>
                <w:lang w:val="en"/>
              </w:rPr>
              <w:t>thông báo</w:t>
            </w:r>
          </w:p>
        </w:tc>
      </w:tr>
      <w:tr w:rsidR="00057872" w:rsidRPr="00053E83" w14:paraId="0CF710AD" w14:textId="77777777" w:rsidTr="00E71F72">
        <w:trPr>
          <w:trHeight w:val="498"/>
        </w:trPr>
        <w:tc>
          <w:tcPr>
            <w:tcW w:w="2062" w:type="dxa"/>
            <w:vAlign w:val="center"/>
          </w:tcPr>
          <w:p w14:paraId="465D458B"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Mô</w:t>
            </w:r>
            <w:r w:rsidRPr="00053E83">
              <w:rPr>
                <w:rFonts w:asciiTheme="majorHAnsi" w:hAnsiTheme="majorHAnsi" w:cstheme="majorHAnsi"/>
                <w:b/>
                <w:spacing w:val="-4"/>
                <w:sz w:val="26"/>
              </w:rPr>
              <w:t xml:space="preserve"> </w:t>
            </w:r>
            <w:r w:rsidRPr="00053E83">
              <w:rPr>
                <w:rFonts w:asciiTheme="majorHAnsi" w:hAnsiTheme="majorHAnsi" w:cstheme="majorHAnsi"/>
                <w:b/>
                <w:spacing w:val="-5"/>
                <w:sz w:val="26"/>
              </w:rPr>
              <w:t>tả</w:t>
            </w:r>
          </w:p>
        </w:tc>
        <w:tc>
          <w:tcPr>
            <w:tcW w:w="7002" w:type="dxa"/>
            <w:vAlign w:val="center"/>
          </w:tcPr>
          <w:p w14:paraId="0341C389" w14:textId="77777777" w:rsidR="00057872" w:rsidRPr="00053E83" w:rsidRDefault="00A03113"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 xml:space="preserve">Hội viên </w:t>
            </w:r>
            <w:r w:rsidR="007A0E82" w:rsidRPr="00053E83">
              <w:rPr>
                <w:rFonts w:asciiTheme="majorHAnsi" w:hAnsiTheme="majorHAnsi" w:cstheme="majorHAnsi"/>
                <w:sz w:val="26"/>
              </w:rPr>
              <w:t>xem các thông báo từ hệ thống (sắp hết hạn thẻ, nhắc lịch,…).</w:t>
            </w:r>
          </w:p>
        </w:tc>
      </w:tr>
      <w:tr w:rsidR="00057872" w:rsidRPr="00053E83" w14:paraId="595E56EE" w14:textId="77777777" w:rsidTr="00E71F72">
        <w:trPr>
          <w:trHeight w:val="498"/>
        </w:trPr>
        <w:tc>
          <w:tcPr>
            <w:tcW w:w="2062" w:type="dxa"/>
            <w:vAlign w:val="center"/>
          </w:tcPr>
          <w:p w14:paraId="7D476F46"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Đối</w:t>
            </w:r>
            <w:r w:rsidRPr="00053E83">
              <w:rPr>
                <w:rFonts w:asciiTheme="majorHAnsi" w:hAnsiTheme="majorHAnsi" w:cstheme="majorHAnsi"/>
                <w:b/>
                <w:spacing w:val="-5"/>
                <w:sz w:val="26"/>
              </w:rPr>
              <w:t xml:space="preserve"> </w:t>
            </w:r>
            <w:r w:rsidRPr="00053E83">
              <w:rPr>
                <w:rFonts w:asciiTheme="majorHAnsi" w:hAnsiTheme="majorHAnsi" w:cstheme="majorHAnsi"/>
                <w:b/>
                <w:spacing w:val="-2"/>
                <w:sz w:val="26"/>
              </w:rPr>
              <w:t>tượng</w:t>
            </w:r>
          </w:p>
        </w:tc>
        <w:tc>
          <w:tcPr>
            <w:tcW w:w="7002" w:type="dxa"/>
            <w:vAlign w:val="center"/>
          </w:tcPr>
          <w:p w14:paraId="3884CAA1" w14:textId="77777777" w:rsidR="00057872" w:rsidRPr="00053E83" w:rsidRDefault="00A03113"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Hội viên (User)</w:t>
            </w:r>
          </w:p>
        </w:tc>
      </w:tr>
      <w:tr w:rsidR="00057872" w:rsidRPr="00053E83" w14:paraId="68EC1AA4" w14:textId="77777777" w:rsidTr="00E71F72">
        <w:trPr>
          <w:trHeight w:val="500"/>
        </w:trPr>
        <w:tc>
          <w:tcPr>
            <w:tcW w:w="2062" w:type="dxa"/>
            <w:vAlign w:val="center"/>
          </w:tcPr>
          <w:p w14:paraId="1339DD81"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Tiền</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7"/>
                <w:sz w:val="26"/>
              </w:rPr>
              <w:t xml:space="preserve"> </w:t>
            </w:r>
            <w:r w:rsidRPr="00053E83">
              <w:rPr>
                <w:rFonts w:asciiTheme="majorHAnsi" w:hAnsiTheme="majorHAnsi" w:cstheme="majorHAnsi"/>
                <w:b/>
                <w:spacing w:val="-4"/>
                <w:sz w:val="26"/>
              </w:rPr>
              <w:t>kiện</w:t>
            </w:r>
          </w:p>
        </w:tc>
        <w:tc>
          <w:tcPr>
            <w:tcW w:w="7002" w:type="dxa"/>
            <w:vAlign w:val="center"/>
          </w:tcPr>
          <w:p w14:paraId="2DF346B3" w14:textId="77777777" w:rsidR="00057872" w:rsidRPr="00053E83" w:rsidRDefault="007A0E8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Đã đăng nhập.</w:t>
            </w:r>
          </w:p>
        </w:tc>
      </w:tr>
      <w:tr w:rsidR="00057872" w:rsidRPr="00053E83" w14:paraId="5ADC4154" w14:textId="77777777" w:rsidTr="00E71F72">
        <w:trPr>
          <w:trHeight w:val="1096"/>
        </w:trPr>
        <w:tc>
          <w:tcPr>
            <w:tcW w:w="2062" w:type="dxa"/>
            <w:vAlign w:val="center"/>
          </w:tcPr>
          <w:p w14:paraId="44C6E8B5"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Hậu</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6"/>
                <w:sz w:val="26"/>
              </w:rPr>
              <w:t xml:space="preserve"> </w:t>
            </w:r>
            <w:r w:rsidRPr="00053E83">
              <w:rPr>
                <w:rFonts w:asciiTheme="majorHAnsi" w:hAnsiTheme="majorHAnsi" w:cstheme="majorHAnsi"/>
                <w:b/>
                <w:spacing w:val="-4"/>
                <w:sz w:val="26"/>
              </w:rPr>
              <w:t>kiện</w:t>
            </w:r>
          </w:p>
        </w:tc>
        <w:tc>
          <w:tcPr>
            <w:tcW w:w="7002" w:type="dxa"/>
            <w:vAlign w:val="center"/>
          </w:tcPr>
          <w:p w14:paraId="1DDA4D82" w14:textId="77777777" w:rsidR="00057872" w:rsidRPr="00053E83" w:rsidRDefault="007A0E82"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Chuyển trạng thái thông báo thành "Đã đọc".</w:t>
            </w:r>
          </w:p>
        </w:tc>
      </w:tr>
      <w:tr w:rsidR="00057872" w:rsidRPr="00053E83" w14:paraId="6D69DCD8" w14:textId="77777777" w:rsidTr="00E71F72">
        <w:trPr>
          <w:trHeight w:val="1694"/>
        </w:trPr>
        <w:tc>
          <w:tcPr>
            <w:tcW w:w="2062" w:type="dxa"/>
            <w:vAlign w:val="center"/>
          </w:tcPr>
          <w:p w14:paraId="4EC309D5"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cơ</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bản (Thành</w:t>
            </w:r>
            <w:r w:rsidRPr="00053E83">
              <w:rPr>
                <w:rFonts w:asciiTheme="majorHAnsi" w:hAnsiTheme="majorHAnsi" w:cstheme="majorHAnsi"/>
                <w:b/>
                <w:spacing w:val="-10"/>
                <w:sz w:val="26"/>
              </w:rPr>
              <w:t xml:space="preserve"> </w:t>
            </w:r>
            <w:r w:rsidRPr="00053E83">
              <w:rPr>
                <w:rFonts w:asciiTheme="majorHAnsi" w:hAnsiTheme="majorHAnsi" w:cstheme="majorHAnsi"/>
                <w:b/>
                <w:spacing w:val="-2"/>
                <w:sz w:val="26"/>
              </w:rPr>
              <w:t>công)</w:t>
            </w:r>
          </w:p>
        </w:tc>
        <w:tc>
          <w:tcPr>
            <w:tcW w:w="7002" w:type="dxa"/>
            <w:vAlign w:val="center"/>
          </w:tcPr>
          <w:p w14:paraId="2B5D13CF" w14:textId="77777777" w:rsidR="00454708" w:rsidRPr="00053E83" w:rsidRDefault="00454708" w:rsidP="00B51DD2">
            <w:pPr>
              <w:pStyle w:val="TableParagraph"/>
              <w:numPr>
                <w:ilvl w:val="0"/>
                <w:numId w:val="23"/>
              </w:numPr>
              <w:spacing w:line="360" w:lineRule="auto"/>
              <w:rPr>
                <w:rFonts w:asciiTheme="majorHAnsi" w:hAnsiTheme="majorHAnsi" w:cstheme="majorHAnsi"/>
                <w:sz w:val="26"/>
                <w:lang w:val="vi-VN"/>
              </w:rPr>
            </w:pPr>
            <w:r w:rsidRPr="00053E83">
              <w:rPr>
                <w:rFonts w:asciiTheme="majorHAnsi" w:hAnsiTheme="majorHAnsi" w:cstheme="majorHAnsi"/>
                <w:sz w:val="26"/>
                <w:lang w:val="vi-VN"/>
              </w:rPr>
              <w:t>Bấm vào icon chuông thông báo.</w:t>
            </w:r>
          </w:p>
          <w:p w14:paraId="2CCDC777" w14:textId="77777777" w:rsidR="00057872" w:rsidRPr="00053E83" w:rsidRDefault="00454708" w:rsidP="00B51DD2">
            <w:pPr>
              <w:pStyle w:val="TableParagraph"/>
              <w:numPr>
                <w:ilvl w:val="0"/>
                <w:numId w:val="23"/>
              </w:numPr>
              <w:spacing w:line="360" w:lineRule="auto"/>
              <w:rPr>
                <w:rFonts w:asciiTheme="majorHAnsi" w:hAnsiTheme="majorHAnsi" w:cstheme="majorHAnsi"/>
                <w:sz w:val="26"/>
                <w:lang w:val="vi-VN"/>
              </w:rPr>
            </w:pPr>
            <w:r w:rsidRPr="00053E83">
              <w:rPr>
                <w:rFonts w:asciiTheme="majorHAnsi" w:hAnsiTheme="majorHAnsi" w:cstheme="majorHAnsi"/>
                <w:sz w:val="26"/>
                <w:lang w:val="vi-VN"/>
              </w:rPr>
              <w:t>Hệ thống thả xuống danh sách các thông báo mới nhất.</w:t>
            </w:r>
          </w:p>
        </w:tc>
      </w:tr>
      <w:tr w:rsidR="00057872" w:rsidRPr="00053E83" w14:paraId="3330FEE0" w14:textId="77777777" w:rsidTr="00E71F72">
        <w:trPr>
          <w:trHeight w:val="798"/>
        </w:trPr>
        <w:tc>
          <w:tcPr>
            <w:tcW w:w="2062" w:type="dxa"/>
            <w:vAlign w:val="center"/>
          </w:tcPr>
          <w:p w14:paraId="114A48A7"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thay</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thế (Thành công)</w:t>
            </w:r>
          </w:p>
        </w:tc>
        <w:tc>
          <w:tcPr>
            <w:tcW w:w="7002" w:type="dxa"/>
            <w:vAlign w:val="center"/>
          </w:tcPr>
          <w:p w14:paraId="69D1DDA5" w14:textId="77777777" w:rsidR="00057872" w:rsidRPr="00053E83" w:rsidRDefault="00A13D45"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Không có.</w:t>
            </w:r>
          </w:p>
        </w:tc>
      </w:tr>
      <w:tr w:rsidR="00057872" w:rsidRPr="00053E83" w14:paraId="381857C4" w14:textId="77777777" w:rsidTr="00E71F72">
        <w:trPr>
          <w:trHeight w:val="1098"/>
        </w:trPr>
        <w:tc>
          <w:tcPr>
            <w:tcW w:w="2062" w:type="dxa"/>
            <w:vAlign w:val="center"/>
          </w:tcPr>
          <w:p w14:paraId="79AE9B7B"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ngoại</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lệ (Thất bại)</w:t>
            </w:r>
          </w:p>
        </w:tc>
        <w:tc>
          <w:tcPr>
            <w:tcW w:w="7002" w:type="dxa"/>
            <w:vAlign w:val="center"/>
          </w:tcPr>
          <w:p w14:paraId="3A8FC228" w14:textId="77777777" w:rsidR="00057872" w:rsidRPr="00053E83" w:rsidRDefault="00A13D45" w:rsidP="00B51DD2">
            <w:pPr>
              <w:pStyle w:val="TableParagraph"/>
              <w:keepNext/>
              <w:spacing w:line="360" w:lineRule="auto"/>
              <w:ind w:left="98"/>
              <w:rPr>
                <w:rFonts w:asciiTheme="majorHAnsi" w:hAnsiTheme="majorHAnsi" w:cstheme="majorHAnsi"/>
                <w:sz w:val="26"/>
              </w:rPr>
            </w:pPr>
            <w:r w:rsidRPr="00053E83">
              <w:rPr>
                <w:rFonts w:asciiTheme="majorHAnsi" w:hAnsiTheme="majorHAnsi" w:cstheme="majorHAnsi"/>
                <w:sz w:val="26"/>
                <w:lang w:val="en"/>
              </w:rPr>
              <w:t>Không có.</w:t>
            </w:r>
          </w:p>
        </w:tc>
      </w:tr>
    </w:tbl>
    <w:p w14:paraId="18EBCEE0" w14:textId="77777777" w:rsidR="00057872" w:rsidRPr="001D407E" w:rsidRDefault="001D407E" w:rsidP="00B51DD2">
      <w:pPr>
        <w:pStyle w:val="Chuthich"/>
        <w:spacing w:line="360" w:lineRule="auto"/>
        <w:jc w:val="center"/>
        <w:outlineLvl w:val="3"/>
        <w:rPr>
          <w:rFonts w:asciiTheme="majorHAnsi" w:hAnsiTheme="majorHAnsi" w:cstheme="majorHAnsi"/>
          <w:b/>
          <w:bCs/>
          <w:i w:val="0"/>
          <w:iCs w:val="0"/>
          <w:color w:val="auto"/>
          <w:sz w:val="26"/>
          <w:szCs w:val="26"/>
        </w:rPr>
      </w:pPr>
      <w:bookmarkStart w:id="98" w:name="_Toc242648599"/>
      <w:r w:rsidRPr="001D407E">
        <w:rPr>
          <w:rFonts w:asciiTheme="majorHAnsi" w:hAnsiTheme="majorHAnsi" w:cstheme="majorHAnsi"/>
          <w:b/>
          <w:bCs/>
          <w:i w:val="0"/>
          <w:iCs w:val="0"/>
          <w:color w:val="auto"/>
          <w:sz w:val="26"/>
          <w:szCs w:val="26"/>
        </w:rPr>
        <w:t xml:space="preserve">Bảng 3.2. </w:t>
      </w:r>
      <w:r w:rsidRPr="001D407E">
        <w:rPr>
          <w:rFonts w:asciiTheme="majorHAnsi" w:hAnsiTheme="majorHAnsi" w:cstheme="majorHAnsi"/>
          <w:b/>
          <w:bCs/>
          <w:i w:val="0"/>
          <w:iCs w:val="0"/>
          <w:color w:val="auto"/>
          <w:sz w:val="26"/>
          <w:szCs w:val="26"/>
        </w:rPr>
        <w:fldChar w:fldCharType="begin"/>
      </w:r>
      <w:r w:rsidRPr="001D407E">
        <w:rPr>
          <w:rFonts w:asciiTheme="majorHAnsi" w:hAnsiTheme="majorHAnsi" w:cstheme="majorHAnsi"/>
          <w:b/>
          <w:bCs/>
          <w:i w:val="0"/>
          <w:iCs w:val="0"/>
          <w:color w:val="auto"/>
          <w:sz w:val="26"/>
          <w:szCs w:val="26"/>
        </w:rPr>
        <w:instrText xml:space="preserve"> SEQ Bảng_3.2. \* ARABIC </w:instrText>
      </w:r>
      <w:r w:rsidRPr="001D407E">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13</w:t>
      </w:r>
      <w:r w:rsidRPr="001D407E">
        <w:rPr>
          <w:rFonts w:asciiTheme="majorHAnsi" w:hAnsiTheme="majorHAnsi" w:cstheme="majorHAnsi"/>
          <w:b/>
          <w:bCs/>
          <w:i w:val="0"/>
          <w:iCs w:val="0"/>
          <w:color w:val="auto"/>
          <w:sz w:val="26"/>
          <w:szCs w:val="26"/>
        </w:rPr>
        <w:fldChar w:fldCharType="end"/>
      </w:r>
      <w:r w:rsidRPr="001D407E">
        <w:rPr>
          <w:rFonts w:asciiTheme="majorHAnsi" w:hAnsiTheme="majorHAnsi" w:cstheme="majorHAnsi"/>
          <w:b/>
          <w:bCs/>
          <w:i w:val="0"/>
          <w:iCs w:val="0"/>
          <w:color w:val="auto"/>
          <w:sz w:val="26"/>
          <w:szCs w:val="26"/>
        </w:rPr>
        <w:t>. Đặc tả usecase Xem thông báo</w:t>
      </w:r>
      <w:bookmarkEnd w:id="98"/>
    </w:p>
    <w:tbl>
      <w:tblPr>
        <w:tblStyle w:val="TableNormal1"/>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2"/>
        <w:gridCol w:w="7002"/>
      </w:tblGrid>
      <w:tr w:rsidR="00057872" w:rsidRPr="00053E83" w14:paraId="75F059D2" w14:textId="77777777" w:rsidTr="00E71F72">
        <w:trPr>
          <w:trHeight w:val="498"/>
        </w:trPr>
        <w:tc>
          <w:tcPr>
            <w:tcW w:w="2062" w:type="dxa"/>
            <w:vAlign w:val="center"/>
          </w:tcPr>
          <w:p w14:paraId="296C2498"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pacing w:val="-5"/>
                <w:sz w:val="26"/>
              </w:rPr>
              <w:t>Tên</w:t>
            </w:r>
          </w:p>
        </w:tc>
        <w:tc>
          <w:tcPr>
            <w:tcW w:w="7002" w:type="dxa"/>
            <w:vAlign w:val="center"/>
          </w:tcPr>
          <w:p w14:paraId="34C49E0E" w14:textId="77777777" w:rsidR="00057872" w:rsidRPr="00053E83" w:rsidRDefault="00A03113"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Quản lý lịch làm việc</w:t>
            </w:r>
          </w:p>
        </w:tc>
      </w:tr>
      <w:tr w:rsidR="00057872" w:rsidRPr="00053E83" w14:paraId="7848A267" w14:textId="77777777" w:rsidTr="00E71F72">
        <w:trPr>
          <w:trHeight w:val="498"/>
        </w:trPr>
        <w:tc>
          <w:tcPr>
            <w:tcW w:w="2062" w:type="dxa"/>
            <w:vAlign w:val="center"/>
          </w:tcPr>
          <w:p w14:paraId="20B2CC38"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Mô</w:t>
            </w:r>
            <w:r w:rsidRPr="00053E83">
              <w:rPr>
                <w:rFonts w:asciiTheme="majorHAnsi" w:hAnsiTheme="majorHAnsi" w:cstheme="majorHAnsi"/>
                <w:b/>
                <w:spacing w:val="-4"/>
                <w:sz w:val="26"/>
              </w:rPr>
              <w:t xml:space="preserve"> </w:t>
            </w:r>
            <w:r w:rsidRPr="00053E83">
              <w:rPr>
                <w:rFonts w:asciiTheme="majorHAnsi" w:hAnsiTheme="majorHAnsi" w:cstheme="majorHAnsi"/>
                <w:b/>
                <w:spacing w:val="-5"/>
                <w:sz w:val="26"/>
              </w:rPr>
              <w:t>tả</w:t>
            </w:r>
          </w:p>
        </w:tc>
        <w:tc>
          <w:tcPr>
            <w:tcW w:w="7002" w:type="dxa"/>
            <w:vAlign w:val="center"/>
          </w:tcPr>
          <w:p w14:paraId="06514ECC" w14:textId="77777777" w:rsidR="00057872" w:rsidRPr="00053E83" w:rsidRDefault="00DA22FB"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PT chủ động tạo khung giờ rảnh, sau đó tiếp nhận xác nhận hoặc từ chối lịch mà học viên đã book.</w:t>
            </w:r>
          </w:p>
        </w:tc>
      </w:tr>
      <w:tr w:rsidR="00057872" w:rsidRPr="00053E83" w14:paraId="59EAD7DA" w14:textId="77777777" w:rsidTr="00E71F72">
        <w:trPr>
          <w:trHeight w:val="498"/>
        </w:trPr>
        <w:tc>
          <w:tcPr>
            <w:tcW w:w="2062" w:type="dxa"/>
            <w:vAlign w:val="center"/>
          </w:tcPr>
          <w:p w14:paraId="158B2F66"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Đối</w:t>
            </w:r>
            <w:r w:rsidRPr="00053E83">
              <w:rPr>
                <w:rFonts w:asciiTheme="majorHAnsi" w:hAnsiTheme="majorHAnsi" w:cstheme="majorHAnsi"/>
                <w:b/>
                <w:spacing w:val="-5"/>
                <w:sz w:val="26"/>
              </w:rPr>
              <w:t xml:space="preserve"> </w:t>
            </w:r>
            <w:r w:rsidRPr="00053E83">
              <w:rPr>
                <w:rFonts w:asciiTheme="majorHAnsi" w:hAnsiTheme="majorHAnsi" w:cstheme="majorHAnsi"/>
                <w:b/>
                <w:spacing w:val="-2"/>
                <w:sz w:val="26"/>
              </w:rPr>
              <w:t>tượng</w:t>
            </w:r>
          </w:p>
        </w:tc>
        <w:tc>
          <w:tcPr>
            <w:tcW w:w="7002" w:type="dxa"/>
            <w:vAlign w:val="center"/>
          </w:tcPr>
          <w:p w14:paraId="17A617C6" w14:textId="77777777" w:rsidR="00057872" w:rsidRPr="00053E83" w:rsidRDefault="00A03113"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PT (Huấn luyện viên)</w:t>
            </w:r>
          </w:p>
        </w:tc>
      </w:tr>
      <w:tr w:rsidR="00057872" w:rsidRPr="00053E83" w14:paraId="0D433F52" w14:textId="77777777" w:rsidTr="00E71F72">
        <w:trPr>
          <w:trHeight w:val="500"/>
        </w:trPr>
        <w:tc>
          <w:tcPr>
            <w:tcW w:w="2062" w:type="dxa"/>
            <w:vAlign w:val="center"/>
          </w:tcPr>
          <w:p w14:paraId="2167A6A1"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Tiền</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7"/>
                <w:sz w:val="26"/>
              </w:rPr>
              <w:t xml:space="preserve"> </w:t>
            </w:r>
            <w:r w:rsidRPr="00053E83">
              <w:rPr>
                <w:rFonts w:asciiTheme="majorHAnsi" w:hAnsiTheme="majorHAnsi" w:cstheme="majorHAnsi"/>
                <w:b/>
                <w:spacing w:val="-4"/>
                <w:sz w:val="26"/>
              </w:rPr>
              <w:t>kiện</w:t>
            </w:r>
          </w:p>
        </w:tc>
        <w:tc>
          <w:tcPr>
            <w:tcW w:w="7002" w:type="dxa"/>
            <w:vAlign w:val="center"/>
          </w:tcPr>
          <w:p w14:paraId="20703F90" w14:textId="77777777" w:rsidR="00057872" w:rsidRPr="00053E83" w:rsidRDefault="00A03113"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PT đã đăng nhập thành công.</w:t>
            </w:r>
          </w:p>
        </w:tc>
      </w:tr>
      <w:tr w:rsidR="00057872" w:rsidRPr="00053E83" w14:paraId="5616B91A" w14:textId="77777777" w:rsidTr="00E71F72">
        <w:trPr>
          <w:trHeight w:val="1096"/>
        </w:trPr>
        <w:tc>
          <w:tcPr>
            <w:tcW w:w="2062" w:type="dxa"/>
            <w:vAlign w:val="center"/>
          </w:tcPr>
          <w:p w14:paraId="67E0F59E"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Hậu</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6"/>
                <w:sz w:val="26"/>
              </w:rPr>
              <w:t xml:space="preserve"> </w:t>
            </w:r>
            <w:r w:rsidRPr="00053E83">
              <w:rPr>
                <w:rFonts w:asciiTheme="majorHAnsi" w:hAnsiTheme="majorHAnsi" w:cstheme="majorHAnsi"/>
                <w:b/>
                <w:spacing w:val="-4"/>
                <w:sz w:val="26"/>
              </w:rPr>
              <w:t>kiện</w:t>
            </w:r>
          </w:p>
        </w:tc>
        <w:tc>
          <w:tcPr>
            <w:tcW w:w="7002" w:type="dxa"/>
            <w:vAlign w:val="center"/>
          </w:tcPr>
          <w:p w14:paraId="3C3B9D85" w14:textId="77777777" w:rsidR="00057872" w:rsidRPr="00053E83" w:rsidRDefault="00DA22FB"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Trạng thái ca làm việc được chốt trên hệ thống và hiển thị/cập nhật kết quả booking lại cho Hội viên.</w:t>
            </w:r>
          </w:p>
        </w:tc>
      </w:tr>
      <w:tr w:rsidR="00057872" w:rsidRPr="00053E83" w14:paraId="406E1AE8" w14:textId="77777777" w:rsidTr="00E71F72">
        <w:trPr>
          <w:trHeight w:val="1694"/>
        </w:trPr>
        <w:tc>
          <w:tcPr>
            <w:tcW w:w="2062" w:type="dxa"/>
            <w:vAlign w:val="center"/>
          </w:tcPr>
          <w:p w14:paraId="40C806B8"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lastRenderedPageBreak/>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cơ</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bản (Thành</w:t>
            </w:r>
            <w:r w:rsidRPr="00053E83">
              <w:rPr>
                <w:rFonts w:asciiTheme="majorHAnsi" w:hAnsiTheme="majorHAnsi" w:cstheme="majorHAnsi"/>
                <w:b/>
                <w:spacing w:val="-10"/>
                <w:sz w:val="26"/>
              </w:rPr>
              <w:t xml:space="preserve"> </w:t>
            </w:r>
            <w:r w:rsidRPr="00053E83">
              <w:rPr>
                <w:rFonts w:asciiTheme="majorHAnsi" w:hAnsiTheme="majorHAnsi" w:cstheme="majorHAnsi"/>
                <w:b/>
                <w:spacing w:val="-2"/>
                <w:sz w:val="26"/>
              </w:rPr>
              <w:t>công)</w:t>
            </w:r>
          </w:p>
        </w:tc>
        <w:tc>
          <w:tcPr>
            <w:tcW w:w="7002" w:type="dxa"/>
            <w:vAlign w:val="center"/>
          </w:tcPr>
          <w:p w14:paraId="54B68660" w14:textId="77777777" w:rsidR="00A03113" w:rsidRPr="00053E83" w:rsidRDefault="00A03113" w:rsidP="00B51DD2">
            <w:pPr>
              <w:pStyle w:val="TableParagraph"/>
              <w:numPr>
                <w:ilvl w:val="0"/>
                <w:numId w:val="9"/>
              </w:numPr>
              <w:spacing w:line="360" w:lineRule="auto"/>
              <w:rPr>
                <w:rFonts w:asciiTheme="majorHAnsi" w:hAnsiTheme="majorHAnsi" w:cstheme="majorHAnsi"/>
                <w:sz w:val="26"/>
              </w:rPr>
            </w:pPr>
            <w:r w:rsidRPr="00053E83">
              <w:rPr>
                <w:rFonts w:asciiTheme="majorHAnsi" w:hAnsiTheme="majorHAnsi" w:cstheme="majorHAnsi"/>
                <w:sz w:val="26"/>
                <w:lang w:val="vi-VN"/>
              </w:rPr>
              <w:t>Truy cập "</w:t>
            </w:r>
            <w:r w:rsidR="004F0546" w:rsidRPr="00053E83">
              <w:rPr>
                <w:rFonts w:asciiTheme="majorHAnsi" w:hAnsiTheme="majorHAnsi" w:cstheme="majorHAnsi"/>
                <w:sz w:val="26"/>
              </w:rPr>
              <w:t>Quản lý lịch làm việc</w:t>
            </w:r>
            <w:r w:rsidRPr="00053E83">
              <w:rPr>
                <w:rFonts w:asciiTheme="majorHAnsi" w:hAnsiTheme="majorHAnsi" w:cstheme="majorHAnsi"/>
                <w:sz w:val="26"/>
                <w:lang w:val="vi-VN"/>
              </w:rPr>
              <w:t>".</w:t>
            </w:r>
          </w:p>
          <w:p w14:paraId="794E004A" w14:textId="77777777" w:rsidR="00057872" w:rsidRPr="00053E83" w:rsidRDefault="00DA22FB" w:rsidP="00B51DD2">
            <w:pPr>
              <w:pStyle w:val="TableParagraph"/>
              <w:numPr>
                <w:ilvl w:val="0"/>
                <w:numId w:val="9"/>
              </w:numPr>
              <w:spacing w:line="360" w:lineRule="auto"/>
              <w:rPr>
                <w:rFonts w:asciiTheme="majorHAnsi" w:hAnsiTheme="majorHAnsi" w:cstheme="majorHAnsi"/>
                <w:sz w:val="26"/>
              </w:rPr>
            </w:pPr>
            <w:r w:rsidRPr="00053E83">
              <w:rPr>
                <w:rFonts w:asciiTheme="majorHAnsi" w:hAnsiTheme="majorHAnsi" w:cstheme="majorHAnsi"/>
                <w:sz w:val="26"/>
              </w:rPr>
              <w:t>Hệ thống tải danh sách các ca dạy trong tuần và các yêu cầu đặt lịch mới từ học viên</w:t>
            </w:r>
            <w:r w:rsidR="00A03113" w:rsidRPr="00053E83">
              <w:rPr>
                <w:rFonts w:asciiTheme="majorHAnsi" w:hAnsiTheme="majorHAnsi" w:cstheme="majorHAnsi"/>
                <w:sz w:val="26"/>
                <w:lang w:val="vi-VN"/>
              </w:rPr>
              <w:t>.</w:t>
            </w:r>
          </w:p>
        </w:tc>
      </w:tr>
      <w:tr w:rsidR="00057872" w:rsidRPr="00053E83" w14:paraId="05B1F717" w14:textId="77777777" w:rsidTr="00E71F72">
        <w:trPr>
          <w:trHeight w:val="798"/>
        </w:trPr>
        <w:tc>
          <w:tcPr>
            <w:tcW w:w="2062" w:type="dxa"/>
            <w:vAlign w:val="center"/>
          </w:tcPr>
          <w:p w14:paraId="5B0B1238"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thay</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thế (Thành công)</w:t>
            </w:r>
          </w:p>
        </w:tc>
        <w:tc>
          <w:tcPr>
            <w:tcW w:w="7002" w:type="dxa"/>
            <w:vAlign w:val="center"/>
          </w:tcPr>
          <w:p w14:paraId="52C6C350" w14:textId="77777777" w:rsidR="00DA22FB" w:rsidRPr="00053E83" w:rsidRDefault="00DA22FB" w:rsidP="00B51DD2">
            <w:pPr>
              <w:pStyle w:val="TableParagraph"/>
              <w:spacing w:line="360" w:lineRule="auto"/>
              <w:ind w:left="98"/>
              <w:jc w:val="both"/>
              <w:rPr>
                <w:rFonts w:asciiTheme="majorHAnsi" w:hAnsiTheme="majorHAnsi" w:cstheme="majorHAnsi"/>
                <w:sz w:val="26"/>
              </w:rPr>
            </w:pPr>
            <w:r w:rsidRPr="00053E83">
              <w:rPr>
                <w:rFonts w:asciiTheme="majorHAnsi" w:hAnsiTheme="majorHAnsi" w:cstheme="majorHAnsi"/>
                <w:sz w:val="26"/>
                <w:lang w:val="vi-VN"/>
              </w:rPr>
              <w:t xml:space="preserve">- Thêm ca làm việc: PT chọn khoảng thời gian rảnh và khai báo ca làm việc mới lên hệ thống. </w:t>
            </w:r>
          </w:p>
          <w:p w14:paraId="2E3FAD27" w14:textId="77777777" w:rsidR="00DA22FB" w:rsidRPr="00053E83" w:rsidRDefault="00DA22FB" w:rsidP="00B51DD2">
            <w:pPr>
              <w:pStyle w:val="TableParagraph"/>
              <w:spacing w:line="360" w:lineRule="auto"/>
              <w:ind w:left="98"/>
              <w:jc w:val="both"/>
              <w:rPr>
                <w:rFonts w:asciiTheme="majorHAnsi" w:hAnsiTheme="majorHAnsi" w:cstheme="majorHAnsi"/>
                <w:sz w:val="26"/>
              </w:rPr>
            </w:pPr>
            <w:r w:rsidRPr="00053E83">
              <w:rPr>
                <w:rFonts w:asciiTheme="majorHAnsi" w:hAnsiTheme="majorHAnsi" w:cstheme="majorHAnsi"/>
                <w:sz w:val="26"/>
                <w:lang w:val="vi-VN"/>
              </w:rPr>
              <w:t xml:space="preserve">- Cập nhật ca làm việc: PT chọn một ca làm việc đang chờ và thay đổi lại khoảng thời gian bắt đầu/kết thúc. </w:t>
            </w:r>
          </w:p>
          <w:p w14:paraId="5BE289E2" w14:textId="77777777" w:rsidR="00DA22FB" w:rsidRPr="00053E83" w:rsidRDefault="00DA22FB" w:rsidP="00B51DD2">
            <w:pPr>
              <w:pStyle w:val="TableParagraph"/>
              <w:spacing w:line="360" w:lineRule="auto"/>
              <w:ind w:left="98"/>
              <w:jc w:val="both"/>
              <w:rPr>
                <w:rFonts w:asciiTheme="majorHAnsi" w:hAnsiTheme="majorHAnsi" w:cstheme="majorHAnsi"/>
                <w:sz w:val="26"/>
              </w:rPr>
            </w:pPr>
            <w:r w:rsidRPr="00053E83">
              <w:rPr>
                <w:rFonts w:asciiTheme="majorHAnsi" w:hAnsiTheme="majorHAnsi" w:cstheme="majorHAnsi"/>
                <w:sz w:val="26"/>
                <w:lang w:val="vi-VN"/>
              </w:rPr>
              <w:t xml:space="preserve">- Xác nhận ca làm việc: PT chọn một ca làm việc (đã có hội viên đặt) và bấm xác nhận để chốt lịch dạy. </w:t>
            </w:r>
          </w:p>
          <w:p w14:paraId="1CD07F57" w14:textId="77777777" w:rsidR="00057872" w:rsidRPr="00053E83" w:rsidRDefault="00DA22FB" w:rsidP="00B51DD2">
            <w:pPr>
              <w:pStyle w:val="TableParagraph"/>
              <w:spacing w:line="360" w:lineRule="auto"/>
              <w:ind w:left="98"/>
              <w:jc w:val="both"/>
              <w:rPr>
                <w:rFonts w:asciiTheme="majorHAnsi" w:hAnsiTheme="majorHAnsi" w:cstheme="majorHAnsi"/>
                <w:sz w:val="26"/>
              </w:rPr>
            </w:pPr>
            <w:r w:rsidRPr="00053E83">
              <w:rPr>
                <w:rFonts w:asciiTheme="majorHAnsi" w:hAnsiTheme="majorHAnsi" w:cstheme="majorHAnsi"/>
                <w:sz w:val="26"/>
                <w:lang w:val="vi-VN"/>
              </w:rPr>
              <w:t xml:space="preserve">- Hủy ca làm việc: PT chọn một ca làm việc và thực hiện thao tác hủy bỏ ca đó. </w:t>
            </w:r>
          </w:p>
        </w:tc>
      </w:tr>
      <w:tr w:rsidR="00057872" w:rsidRPr="00053E83" w14:paraId="0B8A3243" w14:textId="77777777" w:rsidTr="00E71F72">
        <w:trPr>
          <w:trHeight w:val="1098"/>
        </w:trPr>
        <w:tc>
          <w:tcPr>
            <w:tcW w:w="2062" w:type="dxa"/>
            <w:vAlign w:val="center"/>
          </w:tcPr>
          <w:p w14:paraId="1760CF9A"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ngoại</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lệ (Thất bại)</w:t>
            </w:r>
          </w:p>
        </w:tc>
        <w:tc>
          <w:tcPr>
            <w:tcW w:w="7002" w:type="dxa"/>
            <w:vAlign w:val="center"/>
          </w:tcPr>
          <w:p w14:paraId="7808FACB" w14:textId="77777777" w:rsidR="00057872" w:rsidRPr="00053E83" w:rsidRDefault="00A03113" w:rsidP="00B51DD2">
            <w:pPr>
              <w:pStyle w:val="TableParagraph"/>
              <w:keepNext/>
              <w:spacing w:line="360" w:lineRule="auto"/>
              <w:ind w:left="98"/>
              <w:rPr>
                <w:rFonts w:asciiTheme="majorHAnsi" w:hAnsiTheme="majorHAnsi" w:cstheme="majorHAnsi"/>
                <w:sz w:val="26"/>
              </w:rPr>
            </w:pPr>
            <w:r w:rsidRPr="00053E83">
              <w:rPr>
                <w:rFonts w:asciiTheme="majorHAnsi" w:hAnsiTheme="majorHAnsi" w:cstheme="majorHAnsi"/>
                <w:sz w:val="26"/>
              </w:rPr>
              <w:t>Không thể xác nhận nếu khung giờ đó PT đã nhận một ca dạy khác (trùng lịch).</w:t>
            </w:r>
          </w:p>
        </w:tc>
      </w:tr>
    </w:tbl>
    <w:p w14:paraId="4FB6F933" w14:textId="77777777" w:rsidR="00057872" w:rsidRPr="001D407E" w:rsidRDefault="001D407E" w:rsidP="00B51DD2">
      <w:pPr>
        <w:pStyle w:val="Chuthich"/>
        <w:spacing w:line="360" w:lineRule="auto"/>
        <w:jc w:val="center"/>
        <w:outlineLvl w:val="3"/>
        <w:rPr>
          <w:rFonts w:asciiTheme="majorHAnsi" w:hAnsiTheme="majorHAnsi" w:cstheme="majorHAnsi"/>
          <w:b/>
          <w:bCs/>
          <w:i w:val="0"/>
          <w:iCs w:val="0"/>
          <w:color w:val="auto"/>
          <w:sz w:val="26"/>
          <w:szCs w:val="26"/>
        </w:rPr>
      </w:pPr>
      <w:bookmarkStart w:id="99" w:name="_Toc242648600"/>
      <w:r w:rsidRPr="001D407E">
        <w:rPr>
          <w:rFonts w:asciiTheme="majorHAnsi" w:hAnsiTheme="majorHAnsi" w:cstheme="majorHAnsi"/>
          <w:b/>
          <w:bCs/>
          <w:i w:val="0"/>
          <w:iCs w:val="0"/>
          <w:color w:val="auto"/>
          <w:sz w:val="26"/>
          <w:szCs w:val="26"/>
        </w:rPr>
        <w:t xml:space="preserve">Bảng 3.2. </w:t>
      </w:r>
      <w:r w:rsidRPr="001D407E">
        <w:rPr>
          <w:rFonts w:asciiTheme="majorHAnsi" w:hAnsiTheme="majorHAnsi" w:cstheme="majorHAnsi"/>
          <w:b/>
          <w:bCs/>
          <w:i w:val="0"/>
          <w:iCs w:val="0"/>
          <w:color w:val="auto"/>
          <w:sz w:val="26"/>
          <w:szCs w:val="26"/>
        </w:rPr>
        <w:fldChar w:fldCharType="begin"/>
      </w:r>
      <w:r w:rsidRPr="001D407E">
        <w:rPr>
          <w:rFonts w:asciiTheme="majorHAnsi" w:hAnsiTheme="majorHAnsi" w:cstheme="majorHAnsi"/>
          <w:b/>
          <w:bCs/>
          <w:i w:val="0"/>
          <w:iCs w:val="0"/>
          <w:color w:val="auto"/>
          <w:sz w:val="26"/>
          <w:szCs w:val="26"/>
        </w:rPr>
        <w:instrText xml:space="preserve"> SEQ Bảng_3.2. \* ARABIC </w:instrText>
      </w:r>
      <w:r w:rsidRPr="001D407E">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14</w:t>
      </w:r>
      <w:r w:rsidRPr="001D407E">
        <w:rPr>
          <w:rFonts w:asciiTheme="majorHAnsi" w:hAnsiTheme="majorHAnsi" w:cstheme="majorHAnsi"/>
          <w:b/>
          <w:bCs/>
          <w:i w:val="0"/>
          <w:iCs w:val="0"/>
          <w:color w:val="auto"/>
          <w:sz w:val="26"/>
          <w:szCs w:val="26"/>
        </w:rPr>
        <w:fldChar w:fldCharType="end"/>
      </w:r>
      <w:r w:rsidRPr="001D407E">
        <w:rPr>
          <w:rFonts w:asciiTheme="majorHAnsi" w:hAnsiTheme="majorHAnsi" w:cstheme="majorHAnsi"/>
          <w:b/>
          <w:bCs/>
          <w:i w:val="0"/>
          <w:iCs w:val="0"/>
          <w:color w:val="auto"/>
          <w:sz w:val="26"/>
          <w:szCs w:val="26"/>
        </w:rPr>
        <w:t>. Đặc tả usecase Quản lý lịch làm việc</w:t>
      </w:r>
      <w:bookmarkEnd w:id="99"/>
    </w:p>
    <w:tbl>
      <w:tblPr>
        <w:tblStyle w:val="TableNormal1"/>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2"/>
        <w:gridCol w:w="7002"/>
      </w:tblGrid>
      <w:tr w:rsidR="00057872" w:rsidRPr="00053E83" w14:paraId="2446B9BA" w14:textId="77777777" w:rsidTr="00E71F72">
        <w:trPr>
          <w:trHeight w:val="498"/>
        </w:trPr>
        <w:tc>
          <w:tcPr>
            <w:tcW w:w="2062" w:type="dxa"/>
            <w:vAlign w:val="center"/>
          </w:tcPr>
          <w:p w14:paraId="3982F098"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pacing w:val="-5"/>
                <w:sz w:val="26"/>
              </w:rPr>
              <w:t>Tên</w:t>
            </w:r>
          </w:p>
        </w:tc>
        <w:tc>
          <w:tcPr>
            <w:tcW w:w="7002" w:type="dxa"/>
            <w:vAlign w:val="center"/>
          </w:tcPr>
          <w:p w14:paraId="6F54D39A" w14:textId="77777777" w:rsidR="00057872" w:rsidRPr="00053E83" w:rsidRDefault="00A03113"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Quản lý học viên</w:t>
            </w:r>
          </w:p>
        </w:tc>
      </w:tr>
      <w:tr w:rsidR="00057872" w:rsidRPr="00053E83" w14:paraId="176C9F7E" w14:textId="77777777" w:rsidTr="00E71F72">
        <w:trPr>
          <w:trHeight w:val="498"/>
        </w:trPr>
        <w:tc>
          <w:tcPr>
            <w:tcW w:w="2062" w:type="dxa"/>
            <w:vAlign w:val="center"/>
          </w:tcPr>
          <w:p w14:paraId="484FD4EF"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Mô</w:t>
            </w:r>
            <w:r w:rsidRPr="00053E83">
              <w:rPr>
                <w:rFonts w:asciiTheme="majorHAnsi" w:hAnsiTheme="majorHAnsi" w:cstheme="majorHAnsi"/>
                <w:b/>
                <w:spacing w:val="-4"/>
                <w:sz w:val="26"/>
              </w:rPr>
              <w:t xml:space="preserve"> </w:t>
            </w:r>
            <w:r w:rsidRPr="00053E83">
              <w:rPr>
                <w:rFonts w:asciiTheme="majorHAnsi" w:hAnsiTheme="majorHAnsi" w:cstheme="majorHAnsi"/>
                <w:b/>
                <w:spacing w:val="-5"/>
                <w:sz w:val="26"/>
              </w:rPr>
              <w:t>tả</w:t>
            </w:r>
          </w:p>
        </w:tc>
        <w:tc>
          <w:tcPr>
            <w:tcW w:w="7002" w:type="dxa"/>
            <w:vAlign w:val="center"/>
          </w:tcPr>
          <w:p w14:paraId="39A8AFCA" w14:textId="77777777" w:rsidR="00057872" w:rsidRPr="00053E83" w:rsidRDefault="00A03113"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PT kiểm tra thông tin danh sách các khách hàng mình đang phụ trách.</w:t>
            </w:r>
          </w:p>
        </w:tc>
      </w:tr>
      <w:tr w:rsidR="00057872" w:rsidRPr="00053E83" w14:paraId="0EFDEC06" w14:textId="77777777" w:rsidTr="00E71F72">
        <w:trPr>
          <w:trHeight w:val="498"/>
        </w:trPr>
        <w:tc>
          <w:tcPr>
            <w:tcW w:w="2062" w:type="dxa"/>
            <w:vAlign w:val="center"/>
          </w:tcPr>
          <w:p w14:paraId="3D2F66B6"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Đối</w:t>
            </w:r>
            <w:r w:rsidRPr="00053E83">
              <w:rPr>
                <w:rFonts w:asciiTheme="majorHAnsi" w:hAnsiTheme="majorHAnsi" w:cstheme="majorHAnsi"/>
                <w:b/>
                <w:spacing w:val="-5"/>
                <w:sz w:val="26"/>
              </w:rPr>
              <w:t xml:space="preserve"> </w:t>
            </w:r>
            <w:r w:rsidRPr="00053E83">
              <w:rPr>
                <w:rFonts w:asciiTheme="majorHAnsi" w:hAnsiTheme="majorHAnsi" w:cstheme="majorHAnsi"/>
                <w:b/>
                <w:spacing w:val="-2"/>
                <w:sz w:val="26"/>
              </w:rPr>
              <w:t>tượng</w:t>
            </w:r>
          </w:p>
        </w:tc>
        <w:tc>
          <w:tcPr>
            <w:tcW w:w="7002" w:type="dxa"/>
            <w:vAlign w:val="center"/>
          </w:tcPr>
          <w:p w14:paraId="5E8427F6" w14:textId="77777777" w:rsidR="00057872" w:rsidRPr="00053E83" w:rsidRDefault="00A03113"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PT (Huấn luyện viên)</w:t>
            </w:r>
          </w:p>
        </w:tc>
      </w:tr>
      <w:tr w:rsidR="00057872" w:rsidRPr="00053E83" w14:paraId="17981933" w14:textId="77777777" w:rsidTr="00E71F72">
        <w:trPr>
          <w:trHeight w:val="500"/>
        </w:trPr>
        <w:tc>
          <w:tcPr>
            <w:tcW w:w="2062" w:type="dxa"/>
            <w:vAlign w:val="center"/>
          </w:tcPr>
          <w:p w14:paraId="3E546BFC"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Tiền</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7"/>
                <w:sz w:val="26"/>
              </w:rPr>
              <w:t xml:space="preserve"> </w:t>
            </w:r>
            <w:r w:rsidRPr="00053E83">
              <w:rPr>
                <w:rFonts w:asciiTheme="majorHAnsi" w:hAnsiTheme="majorHAnsi" w:cstheme="majorHAnsi"/>
                <w:b/>
                <w:spacing w:val="-4"/>
                <w:sz w:val="26"/>
              </w:rPr>
              <w:t>kiện</w:t>
            </w:r>
          </w:p>
        </w:tc>
        <w:tc>
          <w:tcPr>
            <w:tcW w:w="7002" w:type="dxa"/>
            <w:vAlign w:val="center"/>
          </w:tcPr>
          <w:p w14:paraId="47BF792A" w14:textId="77777777" w:rsidR="00057872" w:rsidRPr="00053E83" w:rsidRDefault="00A03113"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PT đã đăng nhập thành công.</w:t>
            </w:r>
          </w:p>
        </w:tc>
      </w:tr>
      <w:tr w:rsidR="00057872" w:rsidRPr="00053E83" w14:paraId="279083A8" w14:textId="77777777" w:rsidTr="00E71F72">
        <w:trPr>
          <w:trHeight w:val="1096"/>
        </w:trPr>
        <w:tc>
          <w:tcPr>
            <w:tcW w:w="2062" w:type="dxa"/>
            <w:vAlign w:val="center"/>
          </w:tcPr>
          <w:p w14:paraId="410B844E"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Hậu</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6"/>
                <w:sz w:val="26"/>
              </w:rPr>
              <w:t xml:space="preserve"> </w:t>
            </w:r>
            <w:r w:rsidRPr="00053E83">
              <w:rPr>
                <w:rFonts w:asciiTheme="majorHAnsi" w:hAnsiTheme="majorHAnsi" w:cstheme="majorHAnsi"/>
                <w:b/>
                <w:spacing w:val="-4"/>
                <w:sz w:val="26"/>
              </w:rPr>
              <w:t>kiện</w:t>
            </w:r>
          </w:p>
        </w:tc>
        <w:tc>
          <w:tcPr>
            <w:tcW w:w="7002" w:type="dxa"/>
            <w:vAlign w:val="center"/>
          </w:tcPr>
          <w:p w14:paraId="71DF88D0" w14:textId="77777777" w:rsidR="00057872" w:rsidRPr="00053E83" w:rsidRDefault="00A03113"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Hiển thị dữ liệu học viên chính xác.</w:t>
            </w:r>
          </w:p>
        </w:tc>
      </w:tr>
      <w:tr w:rsidR="00057872" w:rsidRPr="00053E83" w14:paraId="4241AD1F" w14:textId="77777777" w:rsidTr="00E71F72">
        <w:trPr>
          <w:trHeight w:val="1694"/>
        </w:trPr>
        <w:tc>
          <w:tcPr>
            <w:tcW w:w="2062" w:type="dxa"/>
            <w:vAlign w:val="center"/>
          </w:tcPr>
          <w:p w14:paraId="6E1793AD"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cơ</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bản (Thành</w:t>
            </w:r>
            <w:r w:rsidRPr="00053E83">
              <w:rPr>
                <w:rFonts w:asciiTheme="majorHAnsi" w:hAnsiTheme="majorHAnsi" w:cstheme="majorHAnsi"/>
                <w:b/>
                <w:spacing w:val="-10"/>
                <w:sz w:val="26"/>
              </w:rPr>
              <w:t xml:space="preserve"> </w:t>
            </w:r>
            <w:r w:rsidRPr="00053E83">
              <w:rPr>
                <w:rFonts w:asciiTheme="majorHAnsi" w:hAnsiTheme="majorHAnsi" w:cstheme="majorHAnsi"/>
                <w:b/>
                <w:spacing w:val="-2"/>
                <w:sz w:val="26"/>
              </w:rPr>
              <w:t>công)</w:t>
            </w:r>
          </w:p>
        </w:tc>
        <w:tc>
          <w:tcPr>
            <w:tcW w:w="7002" w:type="dxa"/>
            <w:vAlign w:val="center"/>
          </w:tcPr>
          <w:p w14:paraId="19895746" w14:textId="77777777" w:rsidR="00A03113" w:rsidRPr="00053E83" w:rsidRDefault="00A03113" w:rsidP="00B51DD2">
            <w:pPr>
              <w:pStyle w:val="TableParagraph"/>
              <w:numPr>
                <w:ilvl w:val="0"/>
                <w:numId w:val="8"/>
              </w:numPr>
              <w:spacing w:line="360" w:lineRule="auto"/>
              <w:rPr>
                <w:rFonts w:asciiTheme="majorHAnsi" w:hAnsiTheme="majorHAnsi" w:cstheme="majorHAnsi"/>
                <w:sz w:val="26"/>
              </w:rPr>
            </w:pPr>
            <w:r w:rsidRPr="00053E83">
              <w:rPr>
                <w:rFonts w:asciiTheme="majorHAnsi" w:hAnsiTheme="majorHAnsi" w:cstheme="majorHAnsi"/>
                <w:sz w:val="26"/>
                <w:lang w:val="vi-VN"/>
              </w:rPr>
              <w:t>Truy cập tab "Học viên của tôi".</w:t>
            </w:r>
          </w:p>
          <w:p w14:paraId="44E5E2FC" w14:textId="77777777" w:rsidR="00057872" w:rsidRPr="00053E83" w:rsidRDefault="00A03113" w:rsidP="00B51DD2">
            <w:pPr>
              <w:pStyle w:val="TableParagraph"/>
              <w:numPr>
                <w:ilvl w:val="0"/>
                <w:numId w:val="8"/>
              </w:numPr>
              <w:spacing w:line="360" w:lineRule="auto"/>
              <w:rPr>
                <w:rFonts w:asciiTheme="majorHAnsi" w:hAnsiTheme="majorHAnsi" w:cstheme="majorHAnsi"/>
                <w:sz w:val="26"/>
                <w:lang w:val="vi-VN"/>
              </w:rPr>
            </w:pPr>
            <w:r w:rsidRPr="00053E83">
              <w:rPr>
                <w:rFonts w:asciiTheme="majorHAnsi" w:hAnsiTheme="majorHAnsi" w:cstheme="majorHAnsi"/>
                <w:sz w:val="26"/>
                <w:lang w:val="vi-VN"/>
              </w:rPr>
              <w:t xml:space="preserve"> Hệ thống hiển thị tổng quan số lượng và danh sách học viên.</w:t>
            </w:r>
          </w:p>
        </w:tc>
      </w:tr>
      <w:tr w:rsidR="00057872" w:rsidRPr="00053E83" w14:paraId="029099F9" w14:textId="77777777" w:rsidTr="00E71F72">
        <w:trPr>
          <w:trHeight w:val="798"/>
        </w:trPr>
        <w:tc>
          <w:tcPr>
            <w:tcW w:w="2062" w:type="dxa"/>
            <w:vAlign w:val="center"/>
          </w:tcPr>
          <w:p w14:paraId="6C9B545A"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thay</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thế (Thành công)</w:t>
            </w:r>
          </w:p>
        </w:tc>
        <w:tc>
          <w:tcPr>
            <w:tcW w:w="7002" w:type="dxa"/>
            <w:vAlign w:val="center"/>
          </w:tcPr>
          <w:p w14:paraId="1DFFF596" w14:textId="77777777" w:rsidR="00A03113" w:rsidRPr="00053E83" w:rsidRDefault="00A03113"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vi-VN"/>
              </w:rPr>
              <w:t>- Xem danh sách học viên: Lọc và tìm kiếm học viên cụ thể.</w:t>
            </w:r>
          </w:p>
          <w:p w14:paraId="7F7D3CC0" w14:textId="77777777" w:rsidR="00057872" w:rsidRPr="00053E83" w:rsidRDefault="00A03113" w:rsidP="00B51DD2">
            <w:pPr>
              <w:pStyle w:val="TableParagraph"/>
              <w:spacing w:line="360" w:lineRule="auto"/>
              <w:ind w:left="98"/>
              <w:rPr>
                <w:rFonts w:asciiTheme="majorHAnsi" w:hAnsiTheme="majorHAnsi" w:cstheme="majorHAnsi"/>
                <w:sz w:val="26"/>
                <w:lang w:val="en-US"/>
              </w:rPr>
            </w:pPr>
            <w:r w:rsidRPr="00053E83">
              <w:rPr>
                <w:rFonts w:asciiTheme="majorHAnsi" w:hAnsiTheme="majorHAnsi" w:cstheme="majorHAnsi"/>
                <w:sz w:val="26"/>
                <w:lang w:val="vi-VN"/>
              </w:rPr>
              <w:t xml:space="preserve">- Xem thông tin membership: Xem học viên còn bao nhiêu buổi </w:t>
            </w:r>
            <w:r w:rsidRPr="00053E83">
              <w:rPr>
                <w:rFonts w:asciiTheme="majorHAnsi" w:hAnsiTheme="majorHAnsi" w:cstheme="majorHAnsi"/>
                <w:sz w:val="26"/>
                <w:lang w:val="vi-VN"/>
              </w:rPr>
              <w:lastRenderedPageBreak/>
              <w:t>tập PT.</w:t>
            </w:r>
          </w:p>
        </w:tc>
      </w:tr>
      <w:tr w:rsidR="00057872" w:rsidRPr="00053E83" w14:paraId="4E9525D7" w14:textId="77777777" w:rsidTr="00E71F72">
        <w:trPr>
          <w:trHeight w:val="1098"/>
        </w:trPr>
        <w:tc>
          <w:tcPr>
            <w:tcW w:w="2062" w:type="dxa"/>
            <w:vAlign w:val="center"/>
          </w:tcPr>
          <w:p w14:paraId="006FA1A1"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lastRenderedPageBreak/>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ngoại</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lệ (Thất bại)</w:t>
            </w:r>
          </w:p>
        </w:tc>
        <w:tc>
          <w:tcPr>
            <w:tcW w:w="7002" w:type="dxa"/>
            <w:vAlign w:val="center"/>
          </w:tcPr>
          <w:p w14:paraId="55984B7F" w14:textId="77777777" w:rsidR="00057872" w:rsidRPr="00053E83" w:rsidRDefault="00A03113" w:rsidP="00B51DD2">
            <w:pPr>
              <w:pStyle w:val="TableParagraph"/>
              <w:keepNext/>
              <w:spacing w:line="360" w:lineRule="auto"/>
              <w:ind w:left="98"/>
              <w:rPr>
                <w:rFonts w:asciiTheme="majorHAnsi" w:hAnsiTheme="majorHAnsi" w:cstheme="majorHAnsi"/>
                <w:sz w:val="26"/>
              </w:rPr>
            </w:pPr>
            <w:r w:rsidRPr="00053E83">
              <w:rPr>
                <w:rFonts w:asciiTheme="majorHAnsi" w:hAnsiTheme="majorHAnsi" w:cstheme="majorHAnsi"/>
                <w:sz w:val="26"/>
              </w:rPr>
              <w:t>Nếu PT chưa được phân công học viên nào: Hiển thị "Danh sách học viên trống".</w:t>
            </w:r>
          </w:p>
        </w:tc>
      </w:tr>
    </w:tbl>
    <w:p w14:paraId="4AD9869E" w14:textId="77777777" w:rsidR="00057872" w:rsidRPr="001D407E" w:rsidRDefault="001D407E" w:rsidP="00B51DD2">
      <w:pPr>
        <w:pStyle w:val="Chuthich"/>
        <w:spacing w:line="360" w:lineRule="auto"/>
        <w:jc w:val="center"/>
        <w:outlineLvl w:val="3"/>
        <w:rPr>
          <w:rFonts w:asciiTheme="majorHAnsi" w:hAnsiTheme="majorHAnsi" w:cstheme="majorHAnsi"/>
          <w:b/>
          <w:bCs/>
          <w:i w:val="0"/>
          <w:iCs w:val="0"/>
          <w:color w:val="auto"/>
          <w:sz w:val="26"/>
          <w:szCs w:val="26"/>
        </w:rPr>
      </w:pPr>
      <w:bookmarkStart w:id="100" w:name="_Toc242648601"/>
      <w:r w:rsidRPr="001D407E">
        <w:rPr>
          <w:rFonts w:asciiTheme="majorHAnsi" w:hAnsiTheme="majorHAnsi" w:cstheme="majorHAnsi"/>
          <w:b/>
          <w:bCs/>
          <w:i w:val="0"/>
          <w:iCs w:val="0"/>
          <w:color w:val="auto"/>
          <w:sz w:val="26"/>
          <w:szCs w:val="26"/>
        </w:rPr>
        <w:t xml:space="preserve">Bảng 3.2. </w:t>
      </w:r>
      <w:r w:rsidRPr="001D407E">
        <w:rPr>
          <w:rFonts w:asciiTheme="majorHAnsi" w:hAnsiTheme="majorHAnsi" w:cstheme="majorHAnsi"/>
          <w:b/>
          <w:bCs/>
          <w:i w:val="0"/>
          <w:iCs w:val="0"/>
          <w:color w:val="auto"/>
          <w:sz w:val="26"/>
          <w:szCs w:val="26"/>
        </w:rPr>
        <w:fldChar w:fldCharType="begin"/>
      </w:r>
      <w:r w:rsidRPr="001D407E">
        <w:rPr>
          <w:rFonts w:asciiTheme="majorHAnsi" w:hAnsiTheme="majorHAnsi" w:cstheme="majorHAnsi"/>
          <w:b/>
          <w:bCs/>
          <w:i w:val="0"/>
          <w:iCs w:val="0"/>
          <w:color w:val="auto"/>
          <w:sz w:val="26"/>
          <w:szCs w:val="26"/>
        </w:rPr>
        <w:instrText xml:space="preserve"> SEQ Bảng_3.2. \* ARABIC </w:instrText>
      </w:r>
      <w:r w:rsidRPr="001D407E">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15</w:t>
      </w:r>
      <w:r w:rsidRPr="001D407E">
        <w:rPr>
          <w:rFonts w:asciiTheme="majorHAnsi" w:hAnsiTheme="majorHAnsi" w:cstheme="majorHAnsi"/>
          <w:b/>
          <w:bCs/>
          <w:i w:val="0"/>
          <w:iCs w:val="0"/>
          <w:color w:val="auto"/>
          <w:sz w:val="26"/>
          <w:szCs w:val="26"/>
        </w:rPr>
        <w:fldChar w:fldCharType="end"/>
      </w:r>
      <w:r w:rsidRPr="001D407E">
        <w:rPr>
          <w:rFonts w:asciiTheme="majorHAnsi" w:hAnsiTheme="majorHAnsi" w:cstheme="majorHAnsi"/>
          <w:b/>
          <w:bCs/>
          <w:i w:val="0"/>
          <w:iCs w:val="0"/>
          <w:color w:val="auto"/>
          <w:sz w:val="26"/>
          <w:szCs w:val="26"/>
        </w:rPr>
        <w:t>. Đặc tả usecase Quản lý học viên</w:t>
      </w:r>
      <w:bookmarkEnd w:id="100"/>
    </w:p>
    <w:tbl>
      <w:tblPr>
        <w:tblStyle w:val="TableNormal1"/>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62"/>
        <w:gridCol w:w="7002"/>
      </w:tblGrid>
      <w:tr w:rsidR="00057872" w:rsidRPr="00053E83" w14:paraId="21CB3444" w14:textId="77777777" w:rsidTr="007344A6">
        <w:trPr>
          <w:trHeight w:val="498"/>
        </w:trPr>
        <w:tc>
          <w:tcPr>
            <w:tcW w:w="2062" w:type="dxa"/>
          </w:tcPr>
          <w:p w14:paraId="160E2940"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pacing w:val="-5"/>
                <w:sz w:val="26"/>
              </w:rPr>
              <w:t>Tên</w:t>
            </w:r>
          </w:p>
        </w:tc>
        <w:tc>
          <w:tcPr>
            <w:tcW w:w="7002" w:type="dxa"/>
            <w:vAlign w:val="center"/>
          </w:tcPr>
          <w:p w14:paraId="38514B86" w14:textId="77777777" w:rsidR="00057872" w:rsidRPr="00053E83" w:rsidRDefault="00EB5868"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Xem đánh giá chất lượng</w:t>
            </w:r>
          </w:p>
        </w:tc>
      </w:tr>
      <w:tr w:rsidR="00057872" w:rsidRPr="00053E83" w14:paraId="24283973" w14:textId="77777777" w:rsidTr="007344A6">
        <w:trPr>
          <w:trHeight w:val="498"/>
        </w:trPr>
        <w:tc>
          <w:tcPr>
            <w:tcW w:w="2062" w:type="dxa"/>
          </w:tcPr>
          <w:p w14:paraId="0BA0CD5A"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Mô</w:t>
            </w:r>
            <w:r w:rsidRPr="00053E83">
              <w:rPr>
                <w:rFonts w:asciiTheme="majorHAnsi" w:hAnsiTheme="majorHAnsi" w:cstheme="majorHAnsi"/>
                <w:b/>
                <w:spacing w:val="-4"/>
                <w:sz w:val="26"/>
              </w:rPr>
              <w:t xml:space="preserve"> </w:t>
            </w:r>
            <w:r w:rsidRPr="00053E83">
              <w:rPr>
                <w:rFonts w:asciiTheme="majorHAnsi" w:hAnsiTheme="majorHAnsi" w:cstheme="majorHAnsi"/>
                <w:b/>
                <w:spacing w:val="-5"/>
                <w:sz w:val="26"/>
              </w:rPr>
              <w:t>tả</w:t>
            </w:r>
          </w:p>
        </w:tc>
        <w:tc>
          <w:tcPr>
            <w:tcW w:w="7002" w:type="dxa"/>
            <w:vAlign w:val="center"/>
          </w:tcPr>
          <w:p w14:paraId="32F2B576" w14:textId="77777777" w:rsidR="00057872" w:rsidRPr="00053E83" w:rsidRDefault="00EB5868"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PT xem các nhận xét, đánh giá từ học viên của mình.</w:t>
            </w:r>
            <w:r w:rsidR="00A03113" w:rsidRPr="00053E83">
              <w:rPr>
                <w:rFonts w:asciiTheme="majorHAnsi" w:hAnsiTheme="majorHAnsi" w:cstheme="majorHAnsi"/>
                <w:sz w:val="26"/>
              </w:rPr>
              <w:t>.</w:t>
            </w:r>
          </w:p>
        </w:tc>
      </w:tr>
      <w:tr w:rsidR="00057872" w:rsidRPr="00053E83" w14:paraId="750B1822" w14:textId="77777777" w:rsidTr="007344A6">
        <w:trPr>
          <w:trHeight w:val="498"/>
        </w:trPr>
        <w:tc>
          <w:tcPr>
            <w:tcW w:w="2062" w:type="dxa"/>
          </w:tcPr>
          <w:p w14:paraId="3630B27E"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Đối</w:t>
            </w:r>
            <w:r w:rsidRPr="00053E83">
              <w:rPr>
                <w:rFonts w:asciiTheme="majorHAnsi" w:hAnsiTheme="majorHAnsi" w:cstheme="majorHAnsi"/>
                <w:b/>
                <w:spacing w:val="-5"/>
                <w:sz w:val="26"/>
              </w:rPr>
              <w:t xml:space="preserve"> </w:t>
            </w:r>
            <w:r w:rsidRPr="00053E83">
              <w:rPr>
                <w:rFonts w:asciiTheme="majorHAnsi" w:hAnsiTheme="majorHAnsi" w:cstheme="majorHAnsi"/>
                <w:b/>
                <w:spacing w:val="-2"/>
                <w:sz w:val="26"/>
              </w:rPr>
              <w:t>tượng</w:t>
            </w:r>
          </w:p>
        </w:tc>
        <w:tc>
          <w:tcPr>
            <w:tcW w:w="7002" w:type="dxa"/>
            <w:vAlign w:val="center"/>
          </w:tcPr>
          <w:p w14:paraId="053C4AB8" w14:textId="77777777" w:rsidR="00057872" w:rsidRPr="00053E83" w:rsidRDefault="00A03113"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PT (Huấn luyện viên)</w:t>
            </w:r>
          </w:p>
        </w:tc>
      </w:tr>
      <w:tr w:rsidR="00057872" w:rsidRPr="00053E83" w14:paraId="221D2926" w14:textId="77777777" w:rsidTr="007344A6">
        <w:trPr>
          <w:trHeight w:val="500"/>
        </w:trPr>
        <w:tc>
          <w:tcPr>
            <w:tcW w:w="2062" w:type="dxa"/>
          </w:tcPr>
          <w:p w14:paraId="45A9BF65"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Tiền</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7"/>
                <w:sz w:val="26"/>
              </w:rPr>
              <w:t xml:space="preserve"> </w:t>
            </w:r>
            <w:r w:rsidRPr="00053E83">
              <w:rPr>
                <w:rFonts w:asciiTheme="majorHAnsi" w:hAnsiTheme="majorHAnsi" w:cstheme="majorHAnsi"/>
                <w:b/>
                <w:spacing w:val="-4"/>
                <w:sz w:val="26"/>
              </w:rPr>
              <w:t>kiện</w:t>
            </w:r>
          </w:p>
        </w:tc>
        <w:tc>
          <w:tcPr>
            <w:tcW w:w="7002" w:type="dxa"/>
            <w:vAlign w:val="center"/>
          </w:tcPr>
          <w:p w14:paraId="1C206707" w14:textId="77777777" w:rsidR="00057872" w:rsidRPr="00053E83" w:rsidRDefault="00EB5868"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Đã đăng nhập</w:t>
            </w:r>
            <w:r w:rsidR="001A01CD" w:rsidRPr="00053E83">
              <w:rPr>
                <w:rFonts w:asciiTheme="majorHAnsi" w:hAnsiTheme="majorHAnsi" w:cstheme="majorHAnsi"/>
                <w:sz w:val="26"/>
              </w:rPr>
              <w:t xml:space="preserve"> thành công</w:t>
            </w:r>
            <w:r w:rsidRPr="00053E83">
              <w:rPr>
                <w:rFonts w:asciiTheme="majorHAnsi" w:hAnsiTheme="majorHAnsi" w:cstheme="majorHAnsi"/>
                <w:sz w:val="26"/>
              </w:rPr>
              <w:t>.</w:t>
            </w:r>
          </w:p>
        </w:tc>
      </w:tr>
      <w:tr w:rsidR="00057872" w:rsidRPr="00053E83" w14:paraId="290625A1" w14:textId="77777777" w:rsidTr="007344A6">
        <w:trPr>
          <w:trHeight w:val="1096"/>
        </w:trPr>
        <w:tc>
          <w:tcPr>
            <w:tcW w:w="2062" w:type="dxa"/>
          </w:tcPr>
          <w:p w14:paraId="53C053B8"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Hậu</w:t>
            </w:r>
            <w:r w:rsidRPr="00053E83">
              <w:rPr>
                <w:rFonts w:asciiTheme="majorHAnsi" w:hAnsiTheme="majorHAnsi" w:cstheme="majorHAnsi"/>
                <w:b/>
                <w:spacing w:val="-9"/>
                <w:sz w:val="26"/>
              </w:rPr>
              <w:t xml:space="preserve"> </w:t>
            </w:r>
            <w:r w:rsidRPr="00053E83">
              <w:rPr>
                <w:rFonts w:asciiTheme="majorHAnsi" w:hAnsiTheme="majorHAnsi" w:cstheme="majorHAnsi"/>
                <w:b/>
                <w:sz w:val="26"/>
              </w:rPr>
              <w:t>điều</w:t>
            </w:r>
            <w:r w:rsidRPr="00053E83">
              <w:rPr>
                <w:rFonts w:asciiTheme="majorHAnsi" w:hAnsiTheme="majorHAnsi" w:cstheme="majorHAnsi"/>
                <w:b/>
                <w:spacing w:val="-6"/>
                <w:sz w:val="26"/>
              </w:rPr>
              <w:t xml:space="preserve"> </w:t>
            </w:r>
            <w:r w:rsidRPr="00053E83">
              <w:rPr>
                <w:rFonts w:asciiTheme="majorHAnsi" w:hAnsiTheme="majorHAnsi" w:cstheme="majorHAnsi"/>
                <w:b/>
                <w:spacing w:val="-4"/>
                <w:sz w:val="26"/>
              </w:rPr>
              <w:t>kiện</w:t>
            </w:r>
          </w:p>
        </w:tc>
        <w:tc>
          <w:tcPr>
            <w:tcW w:w="7002" w:type="dxa"/>
            <w:vAlign w:val="center"/>
          </w:tcPr>
          <w:p w14:paraId="1458AD89" w14:textId="77777777" w:rsidR="00057872" w:rsidRPr="00053E83" w:rsidRDefault="001A01CD"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rPr>
              <w:t>Danh sách nhận xét được hiển thị</w:t>
            </w:r>
            <w:r w:rsidR="00A03113" w:rsidRPr="00053E83">
              <w:rPr>
                <w:rFonts w:asciiTheme="majorHAnsi" w:hAnsiTheme="majorHAnsi" w:cstheme="majorHAnsi"/>
                <w:sz w:val="26"/>
              </w:rPr>
              <w:t>.</w:t>
            </w:r>
          </w:p>
        </w:tc>
      </w:tr>
      <w:tr w:rsidR="00057872" w:rsidRPr="00053E83" w14:paraId="21963C9C" w14:textId="77777777" w:rsidTr="007344A6">
        <w:trPr>
          <w:trHeight w:val="1694"/>
        </w:trPr>
        <w:tc>
          <w:tcPr>
            <w:tcW w:w="2062" w:type="dxa"/>
          </w:tcPr>
          <w:p w14:paraId="6BDE688D" w14:textId="77777777" w:rsidR="00057872" w:rsidRPr="00053E83" w:rsidRDefault="00057872" w:rsidP="00B51DD2">
            <w:pPr>
              <w:pStyle w:val="TableParagraph"/>
              <w:spacing w:line="360" w:lineRule="auto"/>
              <w:ind w:left="100"/>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cơ</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bản (Thành</w:t>
            </w:r>
            <w:r w:rsidRPr="00053E83">
              <w:rPr>
                <w:rFonts w:asciiTheme="majorHAnsi" w:hAnsiTheme="majorHAnsi" w:cstheme="majorHAnsi"/>
                <w:b/>
                <w:spacing w:val="-10"/>
                <w:sz w:val="26"/>
              </w:rPr>
              <w:t xml:space="preserve"> </w:t>
            </w:r>
            <w:r w:rsidRPr="00053E83">
              <w:rPr>
                <w:rFonts w:asciiTheme="majorHAnsi" w:hAnsiTheme="majorHAnsi" w:cstheme="majorHAnsi"/>
                <w:b/>
                <w:spacing w:val="-2"/>
                <w:sz w:val="26"/>
              </w:rPr>
              <w:t>công)</w:t>
            </w:r>
          </w:p>
        </w:tc>
        <w:tc>
          <w:tcPr>
            <w:tcW w:w="7002" w:type="dxa"/>
            <w:vAlign w:val="center"/>
          </w:tcPr>
          <w:p w14:paraId="4E5DEBF9" w14:textId="77777777" w:rsidR="001A01CD" w:rsidRPr="00053E83" w:rsidRDefault="001A01CD" w:rsidP="00B51DD2">
            <w:pPr>
              <w:pStyle w:val="TableParagraph"/>
              <w:numPr>
                <w:ilvl w:val="0"/>
                <w:numId w:val="24"/>
              </w:numPr>
              <w:spacing w:line="360" w:lineRule="auto"/>
              <w:rPr>
                <w:rFonts w:asciiTheme="majorHAnsi" w:hAnsiTheme="majorHAnsi" w:cstheme="majorHAnsi"/>
                <w:sz w:val="26"/>
                <w:lang w:val="vi-VN"/>
              </w:rPr>
            </w:pPr>
            <w:r w:rsidRPr="00053E83">
              <w:rPr>
                <w:rFonts w:asciiTheme="majorHAnsi" w:hAnsiTheme="majorHAnsi" w:cstheme="majorHAnsi"/>
                <w:sz w:val="26"/>
                <w:lang w:val="vi-VN"/>
              </w:rPr>
              <w:t>Truy cập trang "Xem đánh giá chất lượng".</w:t>
            </w:r>
          </w:p>
          <w:p w14:paraId="043287F4" w14:textId="77777777" w:rsidR="00057872" w:rsidRPr="00053E83" w:rsidRDefault="001A01CD" w:rsidP="00B51DD2">
            <w:pPr>
              <w:pStyle w:val="TableParagraph"/>
              <w:numPr>
                <w:ilvl w:val="0"/>
                <w:numId w:val="24"/>
              </w:numPr>
              <w:spacing w:line="360" w:lineRule="auto"/>
              <w:rPr>
                <w:rFonts w:asciiTheme="majorHAnsi" w:hAnsiTheme="majorHAnsi" w:cstheme="majorHAnsi"/>
                <w:sz w:val="26"/>
                <w:lang w:val="vi-VN"/>
              </w:rPr>
            </w:pPr>
            <w:r w:rsidRPr="00053E83">
              <w:rPr>
                <w:rFonts w:asciiTheme="majorHAnsi" w:hAnsiTheme="majorHAnsi" w:cstheme="majorHAnsi"/>
                <w:sz w:val="26"/>
                <w:lang w:val="vi-VN"/>
              </w:rPr>
              <w:t>Hệ thống hiển thị điểm số và bình luận.</w:t>
            </w:r>
          </w:p>
        </w:tc>
      </w:tr>
      <w:tr w:rsidR="00057872" w:rsidRPr="00053E83" w14:paraId="5B04D51A" w14:textId="77777777" w:rsidTr="00DB48B9">
        <w:trPr>
          <w:trHeight w:val="798"/>
        </w:trPr>
        <w:tc>
          <w:tcPr>
            <w:tcW w:w="2062" w:type="dxa"/>
            <w:vAlign w:val="center"/>
          </w:tcPr>
          <w:p w14:paraId="1BA00384" w14:textId="77777777" w:rsidR="00057872" w:rsidRPr="00053E83" w:rsidRDefault="00057872" w:rsidP="00B51DD2">
            <w:pPr>
              <w:pStyle w:val="TableParagraph"/>
              <w:spacing w:line="360" w:lineRule="auto"/>
              <w:ind w:left="100"/>
              <w:jc w:val="center"/>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thay</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thế (Thành công)</w:t>
            </w:r>
          </w:p>
        </w:tc>
        <w:tc>
          <w:tcPr>
            <w:tcW w:w="7002" w:type="dxa"/>
            <w:vAlign w:val="center"/>
          </w:tcPr>
          <w:p w14:paraId="64B3A66F" w14:textId="77777777" w:rsidR="00057872" w:rsidRPr="00053E83" w:rsidRDefault="009B6829" w:rsidP="00B51DD2">
            <w:pPr>
              <w:pStyle w:val="TableParagraph"/>
              <w:spacing w:line="360" w:lineRule="auto"/>
              <w:ind w:left="98"/>
              <w:rPr>
                <w:rFonts w:asciiTheme="majorHAnsi" w:hAnsiTheme="majorHAnsi" w:cstheme="majorHAnsi"/>
                <w:sz w:val="26"/>
              </w:rPr>
            </w:pPr>
            <w:r w:rsidRPr="00053E83">
              <w:rPr>
                <w:rFonts w:asciiTheme="majorHAnsi" w:hAnsiTheme="majorHAnsi" w:cstheme="majorHAnsi"/>
                <w:sz w:val="26"/>
                <w:lang w:val="en"/>
              </w:rPr>
              <w:t>Không có.</w:t>
            </w:r>
          </w:p>
        </w:tc>
      </w:tr>
      <w:tr w:rsidR="00057872" w:rsidRPr="00053E83" w14:paraId="5559BC06" w14:textId="77777777" w:rsidTr="007E325B">
        <w:trPr>
          <w:trHeight w:val="1098"/>
        </w:trPr>
        <w:tc>
          <w:tcPr>
            <w:tcW w:w="2062" w:type="dxa"/>
            <w:vAlign w:val="center"/>
          </w:tcPr>
          <w:p w14:paraId="63702C0C" w14:textId="77777777" w:rsidR="00057872" w:rsidRPr="00053E83" w:rsidRDefault="00057872" w:rsidP="00B51DD2">
            <w:pPr>
              <w:pStyle w:val="TableParagraph"/>
              <w:spacing w:line="360" w:lineRule="auto"/>
              <w:ind w:left="100"/>
              <w:jc w:val="center"/>
              <w:rPr>
                <w:rFonts w:asciiTheme="majorHAnsi" w:hAnsiTheme="majorHAnsi" w:cstheme="majorHAnsi"/>
                <w:b/>
                <w:sz w:val="26"/>
              </w:rPr>
            </w:pPr>
            <w:r w:rsidRPr="00053E83">
              <w:rPr>
                <w:rFonts w:asciiTheme="majorHAnsi" w:hAnsiTheme="majorHAnsi" w:cstheme="majorHAnsi"/>
                <w:b/>
                <w:sz w:val="26"/>
              </w:rPr>
              <w:t>Luồng</w:t>
            </w:r>
            <w:r w:rsidRPr="00053E83">
              <w:rPr>
                <w:rFonts w:asciiTheme="majorHAnsi" w:hAnsiTheme="majorHAnsi" w:cstheme="majorHAnsi"/>
                <w:b/>
                <w:spacing w:val="-17"/>
                <w:sz w:val="26"/>
              </w:rPr>
              <w:t xml:space="preserve"> </w:t>
            </w:r>
            <w:r w:rsidRPr="00053E83">
              <w:rPr>
                <w:rFonts w:asciiTheme="majorHAnsi" w:hAnsiTheme="majorHAnsi" w:cstheme="majorHAnsi"/>
                <w:b/>
                <w:sz w:val="26"/>
              </w:rPr>
              <w:t>ngoại</w:t>
            </w:r>
            <w:r w:rsidRPr="00053E83">
              <w:rPr>
                <w:rFonts w:asciiTheme="majorHAnsi" w:hAnsiTheme="majorHAnsi" w:cstheme="majorHAnsi"/>
                <w:b/>
                <w:spacing w:val="-16"/>
                <w:sz w:val="26"/>
              </w:rPr>
              <w:t xml:space="preserve"> </w:t>
            </w:r>
            <w:r w:rsidRPr="00053E83">
              <w:rPr>
                <w:rFonts w:asciiTheme="majorHAnsi" w:hAnsiTheme="majorHAnsi" w:cstheme="majorHAnsi"/>
                <w:b/>
                <w:sz w:val="26"/>
              </w:rPr>
              <w:t>lệ (Thất bại)</w:t>
            </w:r>
          </w:p>
        </w:tc>
        <w:tc>
          <w:tcPr>
            <w:tcW w:w="7002" w:type="dxa"/>
            <w:vAlign w:val="center"/>
          </w:tcPr>
          <w:p w14:paraId="6156ADE3" w14:textId="77777777" w:rsidR="00057872" w:rsidRPr="00053E83" w:rsidRDefault="0002447F" w:rsidP="00B51DD2">
            <w:pPr>
              <w:pStyle w:val="TableParagraph"/>
              <w:keepNext/>
              <w:spacing w:line="360" w:lineRule="auto"/>
              <w:ind w:left="98"/>
              <w:rPr>
                <w:rFonts w:asciiTheme="majorHAnsi" w:hAnsiTheme="majorHAnsi" w:cstheme="majorHAnsi"/>
                <w:sz w:val="26"/>
              </w:rPr>
            </w:pPr>
            <w:r w:rsidRPr="00053E83">
              <w:rPr>
                <w:rFonts w:asciiTheme="majorHAnsi" w:hAnsiTheme="majorHAnsi" w:cstheme="majorHAnsi"/>
                <w:sz w:val="26"/>
              </w:rPr>
              <w:t>Chưa có đánh giá nào, hệ thống báo "Chưa có nhận xét".</w:t>
            </w:r>
          </w:p>
        </w:tc>
      </w:tr>
    </w:tbl>
    <w:p w14:paraId="6E8F14DC" w14:textId="77777777" w:rsidR="004F5957" w:rsidRPr="00FB573F" w:rsidRDefault="00FB573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101" w:name="_Toc242648602"/>
      <w:r w:rsidRPr="00FB573F">
        <w:rPr>
          <w:rFonts w:asciiTheme="majorHAnsi" w:hAnsiTheme="majorHAnsi" w:cstheme="majorHAnsi"/>
          <w:b/>
          <w:bCs/>
          <w:i w:val="0"/>
          <w:iCs w:val="0"/>
          <w:color w:val="auto"/>
          <w:sz w:val="26"/>
          <w:szCs w:val="26"/>
        </w:rPr>
        <w:t xml:space="preserve">Bảng 3.2. </w:t>
      </w:r>
      <w:r w:rsidRPr="00FB573F">
        <w:rPr>
          <w:rFonts w:asciiTheme="majorHAnsi" w:hAnsiTheme="majorHAnsi" w:cstheme="majorHAnsi"/>
          <w:b/>
          <w:bCs/>
          <w:i w:val="0"/>
          <w:iCs w:val="0"/>
          <w:color w:val="auto"/>
          <w:sz w:val="26"/>
          <w:szCs w:val="26"/>
        </w:rPr>
        <w:fldChar w:fldCharType="begin"/>
      </w:r>
      <w:r w:rsidRPr="00FB573F">
        <w:rPr>
          <w:rFonts w:asciiTheme="majorHAnsi" w:hAnsiTheme="majorHAnsi" w:cstheme="majorHAnsi"/>
          <w:b/>
          <w:bCs/>
          <w:i w:val="0"/>
          <w:iCs w:val="0"/>
          <w:color w:val="auto"/>
          <w:sz w:val="26"/>
          <w:szCs w:val="26"/>
        </w:rPr>
        <w:instrText xml:space="preserve"> SEQ Bảng_3.2. \* ARABIC </w:instrText>
      </w:r>
      <w:r w:rsidRPr="00FB573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16</w:t>
      </w:r>
      <w:r w:rsidRPr="00FB573F">
        <w:rPr>
          <w:rFonts w:asciiTheme="majorHAnsi" w:hAnsiTheme="majorHAnsi" w:cstheme="majorHAnsi"/>
          <w:b/>
          <w:bCs/>
          <w:i w:val="0"/>
          <w:iCs w:val="0"/>
          <w:color w:val="auto"/>
          <w:sz w:val="26"/>
          <w:szCs w:val="26"/>
        </w:rPr>
        <w:fldChar w:fldCharType="end"/>
      </w:r>
      <w:r w:rsidRPr="00FB573F">
        <w:rPr>
          <w:rFonts w:asciiTheme="majorHAnsi" w:hAnsiTheme="majorHAnsi" w:cstheme="majorHAnsi"/>
          <w:b/>
          <w:bCs/>
          <w:i w:val="0"/>
          <w:iCs w:val="0"/>
          <w:color w:val="auto"/>
          <w:sz w:val="26"/>
          <w:szCs w:val="26"/>
        </w:rPr>
        <w:t>. Đặc tả usecase Xem đánh giá chất lượng</w:t>
      </w:r>
      <w:bookmarkEnd w:id="101"/>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69A857A0" w14:textId="77777777" w:rsidTr="00E71F72">
        <w:trPr>
          <w:cantSplit/>
        </w:trPr>
        <w:tc>
          <w:tcPr>
            <w:tcW w:w="2126" w:type="dxa"/>
            <w:tcMar>
              <w:top w:w="85" w:type="dxa"/>
              <w:left w:w="85" w:type="dxa"/>
              <w:bottom w:w="85" w:type="dxa"/>
              <w:right w:w="85" w:type="dxa"/>
            </w:tcMar>
            <w:vAlign w:val="center"/>
          </w:tcPr>
          <w:p w14:paraId="02201E3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Tên</w:t>
            </w:r>
          </w:p>
        </w:tc>
        <w:tc>
          <w:tcPr>
            <w:tcW w:w="6946" w:type="dxa"/>
            <w:tcMar>
              <w:top w:w="85" w:type="dxa"/>
              <w:left w:w="85" w:type="dxa"/>
              <w:bottom w:w="85" w:type="dxa"/>
              <w:right w:w="85" w:type="dxa"/>
            </w:tcMar>
            <w:vAlign w:val="center"/>
          </w:tcPr>
          <w:p w14:paraId="25347CE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Tra cứu hội viên</w:t>
            </w:r>
          </w:p>
        </w:tc>
      </w:tr>
      <w:tr w:rsidR="004F5957" w:rsidRPr="00053E83" w14:paraId="6629D377" w14:textId="77777777" w:rsidTr="00E71F72">
        <w:trPr>
          <w:cantSplit/>
        </w:trPr>
        <w:tc>
          <w:tcPr>
            <w:tcW w:w="2126" w:type="dxa"/>
            <w:tcMar>
              <w:top w:w="85" w:type="dxa"/>
              <w:left w:w="85" w:type="dxa"/>
              <w:bottom w:w="85" w:type="dxa"/>
              <w:right w:w="85" w:type="dxa"/>
            </w:tcMar>
            <w:vAlign w:val="center"/>
          </w:tcPr>
          <w:p w14:paraId="7A367E52"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Mô tả</w:t>
            </w:r>
          </w:p>
        </w:tc>
        <w:tc>
          <w:tcPr>
            <w:tcW w:w="6946" w:type="dxa"/>
            <w:tcMar>
              <w:top w:w="85" w:type="dxa"/>
              <w:left w:w="85" w:type="dxa"/>
              <w:bottom w:w="85" w:type="dxa"/>
              <w:right w:w="85" w:type="dxa"/>
            </w:tcMar>
            <w:vAlign w:val="center"/>
          </w:tcPr>
          <w:p w14:paraId="179910E5"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Xem hồ sơ, trạng thái gói tập và lịch sử giao dịch của hội viên.</w:t>
            </w:r>
          </w:p>
        </w:tc>
      </w:tr>
      <w:tr w:rsidR="004F5957" w:rsidRPr="00053E83" w14:paraId="1B4FF7C6" w14:textId="77777777" w:rsidTr="00E71F72">
        <w:trPr>
          <w:cantSplit/>
        </w:trPr>
        <w:tc>
          <w:tcPr>
            <w:tcW w:w="2126" w:type="dxa"/>
            <w:tcMar>
              <w:top w:w="85" w:type="dxa"/>
              <w:left w:w="85" w:type="dxa"/>
              <w:bottom w:w="85" w:type="dxa"/>
              <w:right w:w="85" w:type="dxa"/>
            </w:tcMar>
            <w:vAlign w:val="center"/>
          </w:tcPr>
          <w:p w14:paraId="6DA277DC"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Đối tượng</w:t>
            </w:r>
          </w:p>
        </w:tc>
        <w:tc>
          <w:tcPr>
            <w:tcW w:w="6946" w:type="dxa"/>
            <w:tcMar>
              <w:top w:w="85" w:type="dxa"/>
              <w:left w:w="85" w:type="dxa"/>
              <w:bottom w:w="85" w:type="dxa"/>
              <w:right w:w="85" w:type="dxa"/>
            </w:tcMar>
            <w:vAlign w:val="center"/>
          </w:tcPr>
          <w:p w14:paraId="0CDD27E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Nhân viên</w:t>
            </w:r>
          </w:p>
        </w:tc>
      </w:tr>
      <w:tr w:rsidR="004F5957" w:rsidRPr="00053E83" w14:paraId="358B0AAD" w14:textId="77777777" w:rsidTr="00E71F72">
        <w:trPr>
          <w:cantSplit/>
        </w:trPr>
        <w:tc>
          <w:tcPr>
            <w:tcW w:w="2126" w:type="dxa"/>
            <w:tcMar>
              <w:top w:w="85" w:type="dxa"/>
              <w:left w:w="85" w:type="dxa"/>
              <w:bottom w:w="85" w:type="dxa"/>
              <w:right w:w="85" w:type="dxa"/>
            </w:tcMar>
            <w:vAlign w:val="center"/>
          </w:tcPr>
          <w:p w14:paraId="65E12545"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Tiền điều kiện</w:t>
            </w:r>
          </w:p>
        </w:tc>
        <w:tc>
          <w:tcPr>
            <w:tcW w:w="6946" w:type="dxa"/>
            <w:tcMar>
              <w:top w:w="85" w:type="dxa"/>
              <w:left w:w="85" w:type="dxa"/>
              <w:bottom w:w="85" w:type="dxa"/>
              <w:right w:w="85" w:type="dxa"/>
            </w:tcMar>
            <w:vAlign w:val="center"/>
          </w:tcPr>
          <w:p w14:paraId="095FA6B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Đã đăng nhập với quyền quản lý hội viên.</w:t>
            </w:r>
          </w:p>
        </w:tc>
      </w:tr>
      <w:tr w:rsidR="004F5957" w:rsidRPr="00053E83" w14:paraId="5AC1ACB8" w14:textId="77777777" w:rsidTr="00E71F72">
        <w:trPr>
          <w:cantSplit/>
        </w:trPr>
        <w:tc>
          <w:tcPr>
            <w:tcW w:w="2126" w:type="dxa"/>
            <w:tcMar>
              <w:top w:w="85" w:type="dxa"/>
              <w:left w:w="85" w:type="dxa"/>
              <w:bottom w:w="85" w:type="dxa"/>
              <w:right w:w="85" w:type="dxa"/>
            </w:tcMar>
            <w:vAlign w:val="center"/>
          </w:tcPr>
          <w:p w14:paraId="32256D0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Hậu điều kiện</w:t>
            </w:r>
          </w:p>
        </w:tc>
        <w:tc>
          <w:tcPr>
            <w:tcW w:w="6946" w:type="dxa"/>
            <w:tcMar>
              <w:top w:w="85" w:type="dxa"/>
              <w:left w:w="85" w:type="dxa"/>
              <w:bottom w:w="85" w:type="dxa"/>
              <w:right w:w="85" w:type="dxa"/>
            </w:tcMar>
            <w:vAlign w:val="center"/>
          </w:tcPr>
          <w:p w14:paraId="60D4B21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Hiển thị dữ liệu phù hợp bộ lọc; không thay đổi hồ sơ.</w:t>
            </w:r>
          </w:p>
        </w:tc>
      </w:tr>
      <w:tr w:rsidR="004F5957" w:rsidRPr="00053E83" w14:paraId="01AA4885" w14:textId="77777777" w:rsidTr="00E71F72">
        <w:trPr>
          <w:cantSplit/>
        </w:trPr>
        <w:tc>
          <w:tcPr>
            <w:tcW w:w="2126" w:type="dxa"/>
            <w:tcMar>
              <w:top w:w="85" w:type="dxa"/>
              <w:left w:w="85" w:type="dxa"/>
              <w:bottom w:w="85" w:type="dxa"/>
              <w:right w:w="85" w:type="dxa"/>
            </w:tcMar>
            <w:vAlign w:val="center"/>
          </w:tcPr>
          <w:p w14:paraId="530BF2CC"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sự kiện</w:t>
            </w:r>
          </w:p>
        </w:tc>
        <w:tc>
          <w:tcPr>
            <w:tcW w:w="6946" w:type="dxa"/>
            <w:tcMar>
              <w:top w:w="85" w:type="dxa"/>
              <w:left w:w="85" w:type="dxa"/>
              <w:bottom w:w="85" w:type="dxa"/>
              <w:right w:w="85" w:type="dxa"/>
            </w:tcMar>
            <w:vAlign w:val="center"/>
          </w:tcPr>
          <w:p w14:paraId="0C6E61C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Use case bắt đầu khi nhân viên chọn chức năng tra cứu hội viên.</w:t>
            </w:r>
          </w:p>
        </w:tc>
      </w:tr>
      <w:tr w:rsidR="004F5957" w:rsidRPr="00053E83" w14:paraId="422236ED" w14:textId="77777777" w:rsidTr="00E71F72">
        <w:trPr>
          <w:cantSplit/>
        </w:trPr>
        <w:tc>
          <w:tcPr>
            <w:tcW w:w="2126" w:type="dxa"/>
            <w:tcMar>
              <w:top w:w="85" w:type="dxa"/>
              <w:left w:w="85" w:type="dxa"/>
              <w:bottom w:w="85" w:type="dxa"/>
              <w:right w:w="85" w:type="dxa"/>
            </w:tcMar>
            <w:vAlign w:val="center"/>
          </w:tcPr>
          <w:p w14:paraId="7CACCA6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cơ bản</w:t>
            </w:r>
            <w:r w:rsidRPr="00053E83">
              <w:rPr>
                <w:rFonts w:asciiTheme="majorHAnsi" w:eastAsiaTheme="minorEastAsia" w:hAnsiTheme="majorHAnsi" w:cstheme="majorHAnsi"/>
                <w:b/>
                <w:color w:val="000000"/>
                <w:sz w:val="28"/>
                <w:szCs w:val="28"/>
                <w:lang w:val="en-US" w:eastAsia="en-US"/>
              </w:rPr>
              <w:br/>
              <w:t>(Thành công)</w:t>
            </w:r>
          </w:p>
        </w:tc>
        <w:tc>
          <w:tcPr>
            <w:tcW w:w="6946" w:type="dxa"/>
            <w:tcMar>
              <w:top w:w="85" w:type="dxa"/>
              <w:left w:w="85" w:type="dxa"/>
              <w:bottom w:w="85" w:type="dxa"/>
              <w:right w:w="85" w:type="dxa"/>
            </w:tcMar>
            <w:vAlign w:val="center"/>
          </w:tcPr>
          <w:p w14:paraId="0BDD416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1. Nhân viên mở danh sách hội viên.</w:t>
            </w:r>
            <w:r w:rsidRPr="00053E83">
              <w:rPr>
                <w:rFonts w:asciiTheme="majorHAnsi" w:eastAsiaTheme="minorEastAsia" w:hAnsiTheme="majorHAnsi" w:cstheme="majorHAnsi"/>
                <w:color w:val="000000"/>
                <w:sz w:val="28"/>
                <w:szCs w:val="28"/>
                <w:lang w:val="en-US" w:eastAsia="en-US"/>
              </w:rPr>
              <w:br/>
              <w:t>2. Nhân viên nhập mã, họ tên, số điện thoại hoặc lọc trạng thái gói tập.</w:t>
            </w:r>
            <w:r w:rsidRPr="00053E83">
              <w:rPr>
                <w:rFonts w:asciiTheme="majorHAnsi" w:eastAsiaTheme="minorEastAsia" w:hAnsiTheme="majorHAnsi" w:cstheme="majorHAnsi"/>
                <w:color w:val="000000"/>
                <w:sz w:val="28"/>
                <w:szCs w:val="28"/>
                <w:lang w:val="en-US" w:eastAsia="en-US"/>
              </w:rPr>
              <w:br/>
              <w:t>3. Hệ thống trả kết quả phù hợp.</w:t>
            </w:r>
            <w:r w:rsidRPr="00053E83">
              <w:rPr>
                <w:rFonts w:asciiTheme="majorHAnsi" w:eastAsiaTheme="minorEastAsia" w:hAnsiTheme="majorHAnsi" w:cstheme="majorHAnsi"/>
                <w:color w:val="000000"/>
                <w:sz w:val="28"/>
                <w:szCs w:val="28"/>
                <w:lang w:val="en-US" w:eastAsia="en-US"/>
              </w:rPr>
              <w:br/>
              <w:t>4. Nhân viên chọn hội viên.</w:t>
            </w:r>
            <w:r w:rsidRPr="00053E83">
              <w:rPr>
                <w:rFonts w:asciiTheme="majorHAnsi" w:eastAsiaTheme="minorEastAsia" w:hAnsiTheme="majorHAnsi" w:cstheme="majorHAnsi"/>
                <w:color w:val="000000"/>
                <w:sz w:val="28"/>
                <w:szCs w:val="28"/>
                <w:lang w:val="en-US" w:eastAsia="en-US"/>
              </w:rPr>
              <w:br/>
              <w:t>5. Hệ thống hiển thị hồ sơ, membership và lịch sử giao dịch.</w:t>
            </w:r>
          </w:p>
        </w:tc>
      </w:tr>
      <w:tr w:rsidR="004F5957" w:rsidRPr="00053E83" w14:paraId="1F98306B" w14:textId="77777777" w:rsidTr="00E71F72">
        <w:trPr>
          <w:cantSplit/>
        </w:trPr>
        <w:tc>
          <w:tcPr>
            <w:tcW w:w="2126" w:type="dxa"/>
            <w:tcMar>
              <w:top w:w="85" w:type="dxa"/>
              <w:left w:w="85" w:type="dxa"/>
              <w:bottom w:w="85" w:type="dxa"/>
              <w:right w:w="85" w:type="dxa"/>
            </w:tcMar>
            <w:vAlign w:val="center"/>
          </w:tcPr>
          <w:p w14:paraId="35A1F24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thay thế</w:t>
            </w:r>
            <w:r w:rsidRPr="00053E83">
              <w:rPr>
                <w:rFonts w:asciiTheme="majorHAnsi" w:eastAsiaTheme="minorEastAsia" w:hAnsiTheme="majorHAnsi" w:cstheme="majorHAnsi"/>
                <w:b/>
                <w:color w:val="000000"/>
                <w:sz w:val="28"/>
                <w:szCs w:val="28"/>
                <w:lang w:val="en-US" w:eastAsia="en-US"/>
              </w:rPr>
              <w:br/>
              <w:t>(Ngoại lệ)</w:t>
            </w:r>
          </w:p>
        </w:tc>
        <w:tc>
          <w:tcPr>
            <w:tcW w:w="6946" w:type="dxa"/>
            <w:tcMar>
              <w:top w:w="85" w:type="dxa"/>
              <w:left w:w="85" w:type="dxa"/>
              <w:bottom w:w="85" w:type="dxa"/>
              <w:right w:w="85" w:type="dxa"/>
            </w:tcMar>
            <w:vAlign w:val="center"/>
          </w:tcPr>
          <w:p w14:paraId="20D8288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Bước 3: không có kết quả, hiển thị danh sách trống để thay đổi bộ lọc. Bước 5: hồ sơ không còn khả dụng, yêu cầu tải lại danh sách.</w:t>
            </w:r>
          </w:p>
        </w:tc>
      </w:tr>
      <w:tr w:rsidR="004F5957" w:rsidRPr="00053E83" w14:paraId="2AEEBB43" w14:textId="77777777" w:rsidTr="00E71F72">
        <w:trPr>
          <w:cantSplit/>
        </w:trPr>
        <w:tc>
          <w:tcPr>
            <w:tcW w:w="2126" w:type="dxa"/>
            <w:tcMar>
              <w:top w:w="85" w:type="dxa"/>
              <w:left w:w="85" w:type="dxa"/>
              <w:bottom w:w="85" w:type="dxa"/>
              <w:right w:w="85" w:type="dxa"/>
            </w:tcMar>
            <w:vAlign w:val="center"/>
          </w:tcPr>
          <w:p w14:paraId="2C863D22"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mở rộng</w:t>
            </w:r>
          </w:p>
        </w:tc>
        <w:tc>
          <w:tcPr>
            <w:tcW w:w="6946" w:type="dxa"/>
            <w:tcMar>
              <w:top w:w="85" w:type="dxa"/>
              <w:left w:w="85" w:type="dxa"/>
              <w:bottom w:w="85" w:type="dxa"/>
              <w:right w:w="85" w:type="dxa"/>
            </w:tcMar>
            <w:vAlign w:val="center"/>
          </w:tcPr>
          <w:p w14:paraId="34E40709" w14:textId="77777777" w:rsidR="004F5957" w:rsidRPr="00053E83" w:rsidRDefault="004F5957" w:rsidP="00B51DD2">
            <w:pPr>
              <w:keepNext/>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Không có.</w:t>
            </w:r>
          </w:p>
        </w:tc>
      </w:tr>
    </w:tbl>
    <w:p w14:paraId="2392CEC3" w14:textId="77777777" w:rsidR="004F5957" w:rsidRPr="00FB573F" w:rsidRDefault="00FB573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102" w:name="_Toc242648603"/>
      <w:r w:rsidRPr="00FB573F">
        <w:rPr>
          <w:rFonts w:asciiTheme="majorHAnsi" w:hAnsiTheme="majorHAnsi" w:cstheme="majorHAnsi"/>
          <w:b/>
          <w:bCs/>
          <w:i w:val="0"/>
          <w:iCs w:val="0"/>
          <w:color w:val="auto"/>
          <w:sz w:val="26"/>
          <w:szCs w:val="26"/>
        </w:rPr>
        <w:t xml:space="preserve">Bảng 3.2. </w:t>
      </w:r>
      <w:r w:rsidRPr="00FB573F">
        <w:rPr>
          <w:rFonts w:asciiTheme="majorHAnsi" w:hAnsiTheme="majorHAnsi" w:cstheme="majorHAnsi"/>
          <w:b/>
          <w:bCs/>
          <w:i w:val="0"/>
          <w:iCs w:val="0"/>
          <w:color w:val="auto"/>
          <w:sz w:val="26"/>
          <w:szCs w:val="26"/>
        </w:rPr>
        <w:fldChar w:fldCharType="begin"/>
      </w:r>
      <w:r w:rsidRPr="00FB573F">
        <w:rPr>
          <w:rFonts w:asciiTheme="majorHAnsi" w:hAnsiTheme="majorHAnsi" w:cstheme="majorHAnsi"/>
          <w:b/>
          <w:bCs/>
          <w:i w:val="0"/>
          <w:iCs w:val="0"/>
          <w:color w:val="auto"/>
          <w:sz w:val="26"/>
          <w:szCs w:val="26"/>
        </w:rPr>
        <w:instrText xml:space="preserve"> SEQ Bảng_3.2. \* ARABIC </w:instrText>
      </w:r>
      <w:r w:rsidRPr="00FB573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17</w:t>
      </w:r>
      <w:r w:rsidRPr="00FB573F">
        <w:rPr>
          <w:rFonts w:asciiTheme="majorHAnsi" w:hAnsiTheme="majorHAnsi" w:cstheme="majorHAnsi"/>
          <w:b/>
          <w:bCs/>
          <w:i w:val="0"/>
          <w:iCs w:val="0"/>
          <w:color w:val="auto"/>
          <w:sz w:val="26"/>
          <w:szCs w:val="26"/>
        </w:rPr>
        <w:fldChar w:fldCharType="end"/>
      </w:r>
      <w:r w:rsidRPr="00FB573F">
        <w:rPr>
          <w:rFonts w:asciiTheme="majorHAnsi" w:hAnsiTheme="majorHAnsi" w:cstheme="majorHAnsi"/>
          <w:b/>
          <w:bCs/>
          <w:i w:val="0"/>
          <w:iCs w:val="0"/>
          <w:color w:val="auto"/>
          <w:sz w:val="26"/>
          <w:szCs w:val="26"/>
        </w:rPr>
        <w:t>. Đặc tả use case Tra cứu hội viên</w:t>
      </w:r>
      <w:bookmarkEnd w:id="102"/>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315ACF89" w14:textId="77777777" w:rsidTr="00E71F72">
        <w:trPr>
          <w:cantSplit/>
        </w:trPr>
        <w:tc>
          <w:tcPr>
            <w:tcW w:w="2126" w:type="dxa"/>
            <w:tcMar>
              <w:top w:w="85" w:type="dxa"/>
              <w:left w:w="85" w:type="dxa"/>
              <w:bottom w:w="85" w:type="dxa"/>
              <w:right w:w="85" w:type="dxa"/>
            </w:tcMar>
            <w:vAlign w:val="center"/>
          </w:tcPr>
          <w:p w14:paraId="5212C50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Tên</w:t>
            </w:r>
          </w:p>
        </w:tc>
        <w:tc>
          <w:tcPr>
            <w:tcW w:w="6946" w:type="dxa"/>
            <w:tcMar>
              <w:top w:w="85" w:type="dxa"/>
              <w:left w:w="85" w:type="dxa"/>
              <w:bottom w:w="85" w:type="dxa"/>
              <w:right w:w="85" w:type="dxa"/>
            </w:tcMar>
            <w:vAlign w:val="center"/>
          </w:tcPr>
          <w:p w14:paraId="351CEA71"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Thêm hồ sơ hội viên</w:t>
            </w:r>
          </w:p>
        </w:tc>
      </w:tr>
      <w:tr w:rsidR="004F5957" w:rsidRPr="00053E83" w14:paraId="71DCBE9F" w14:textId="77777777" w:rsidTr="00E71F72">
        <w:trPr>
          <w:cantSplit/>
        </w:trPr>
        <w:tc>
          <w:tcPr>
            <w:tcW w:w="2126" w:type="dxa"/>
            <w:tcMar>
              <w:top w:w="85" w:type="dxa"/>
              <w:left w:w="85" w:type="dxa"/>
              <w:bottom w:w="85" w:type="dxa"/>
              <w:right w:w="85" w:type="dxa"/>
            </w:tcMar>
            <w:vAlign w:val="center"/>
          </w:tcPr>
          <w:p w14:paraId="03D8967C"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Mô tả</w:t>
            </w:r>
          </w:p>
        </w:tc>
        <w:tc>
          <w:tcPr>
            <w:tcW w:w="6946" w:type="dxa"/>
            <w:tcMar>
              <w:top w:w="85" w:type="dxa"/>
              <w:left w:w="85" w:type="dxa"/>
              <w:bottom w:w="85" w:type="dxa"/>
              <w:right w:w="85" w:type="dxa"/>
            </w:tcMar>
            <w:vAlign w:val="center"/>
          </w:tcPr>
          <w:p w14:paraId="2711D31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Ghi nhận thông tin hội viên mới.</w:t>
            </w:r>
          </w:p>
        </w:tc>
      </w:tr>
      <w:tr w:rsidR="004F5957" w:rsidRPr="00053E83" w14:paraId="2A0781F6" w14:textId="77777777" w:rsidTr="00E71F72">
        <w:trPr>
          <w:cantSplit/>
        </w:trPr>
        <w:tc>
          <w:tcPr>
            <w:tcW w:w="2126" w:type="dxa"/>
            <w:tcMar>
              <w:top w:w="85" w:type="dxa"/>
              <w:left w:w="85" w:type="dxa"/>
              <w:bottom w:w="85" w:type="dxa"/>
              <w:right w:w="85" w:type="dxa"/>
            </w:tcMar>
            <w:vAlign w:val="center"/>
          </w:tcPr>
          <w:p w14:paraId="3C89D7B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Đối tượng</w:t>
            </w:r>
          </w:p>
        </w:tc>
        <w:tc>
          <w:tcPr>
            <w:tcW w:w="6946" w:type="dxa"/>
            <w:tcMar>
              <w:top w:w="85" w:type="dxa"/>
              <w:left w:w="85" w:type="dxa"/>
              <w:bottom w:w="85" w:type="dxa"/>
              <w:right w:w="85" w:type="dxa"/>
            </w:tcMar>
            <w:vAlign w:val="center"/>
          </w:tcPr>
          <w:p w14:paraId="0F256E5C"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Nhân viên</w:t>
            </w:r>
          </w:p>
        </w:tc>
      </w:tr>
      <w:tr w:rsidR="004F5957" w:rsidRPr="00053E83" w14:paraId="0C932300" w14:textId="77777777" w:rsidTr="00E71F72">
        <w:trPr>
          <w:cantSplit/>
        </w:trPr>
        <w:tc>
          <w:tcPr>
            <w:tcW w:w="2126" w:type="dxa"/>
            <w:tcMar>
              <w:top w:w="85" w:type="dxa"/>
              <w:left w:w="85" w:type="dxa"/>
              <w:bottom w:w="85" w:type="dxa"/>
              <w:right w:w="85" w:type="dxa"/>
            </w:tcMar>
            <w:vAlign w:val="center"/>
          </w:tcPr>
          <w:p w14:paraId="7D11793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Tiền điều kiện</w:t>
            </w:r>
          </w:p>
        </w:tc>
        <w:tc>
          <w:tcPr>
            <w:tcW w:w="6946" w:type="dxa"/>
            <w:tcMar>
              <w:top w:w="85" w:type="dxa"/>
              <w:left w:w="85" w:type="dxa"/>
              <w:bottom w:w="85" w:type="dxa"/>
              <w:right w:w="85" w:type="dxa"/>
            </w:tcMar>
            <w:vAlign w:val="center"/>
          </w:tcPr>
          <w:p w14:paraId="2264B57C"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Đã đăng nhập với quyền tạo hồ sơ hội viên.</w:t>
            </w:r>
          </w:p>
        </w:tc>
      </w:tr>
      <w:tr w:rsidR="004F5957" w:rsidRPr="00053E83" w14:paraId="7749A028" w14:textId="77777777" w:rsidTr="00E71F72">
        <w:trPr>
          <w:cantSplit/>
        </w:trPr>
        <w:tc>
          <w:tcPr>
            <w:tcW w:w="2126" w:type="dxa"/>
            <w:tcMar>
              <w:top w:w="85" w:type="dxa"/>
              <w:left w:w="85" w:type="dxa"/>
              <w:bottom w:w="85" w:type="dxa"/>
              <w:right w:w="85" w:type="dxa"/>
            </w:tcMar>
            <w:vAlign w:val="center"/>
          </w:tcPr>
          <w:p w14:paraId="03B27F62"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Hậu điều kiện</w:t>
            </w:r>
          </w:p>
        </w:tc>
        <w:tc>
          <w:tcPr>
            <w:tcW w:w="6946" w:type="dxa"/>
            <w:tcMar>
              <w:top w:w="85" w:type="dxa"/>
              <w:left w:w="85" w:type="dxa"/>
              <w:bottom w:w="85" w:type="dxa"/>
              <w:right w:w="85" w:type="dxa"/>
            </w:tcMar>
            <w:vAlign w:val="center"/>
          </w:tcPr>
          <w:p w14:paraId="71CD97E8"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Thành công: tạo một hồ sơ với mã duy nhất. Thất bại: không tạo hồ sơ.</w:t>
            </w:r>
          </w:p>
        </w:tc>
      </w:tr>
      <w:tr w:rsidR="004F5957" w:rsidRPr="00053E83" w14:paraId="101BEAB9" w14:textId="77777777" w:rsidTr="00E71F72">
        <w:trPr>
          <w:cantSplit/>
        </w:trPr>
        <w:tc>
          <w:tcPr>
            <w:tcW w:w="2126" w:type="dxa"/>
            <w:tcMar>
              <w:top w:w="85" w:type="dxa"/>
              <w:left w:w="85" w:type="dxa"/>
              <w:bottom w:w="85" w:type="dxa"/>
              <w:right w:w="85" w:type="dxa"/>
            </w:tcMar>
            <w:vAlign w:val="center"/>
          </w:tcPr>
          <w:p w14:paraId="5E92088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sự kiện</w:t>
            </w:r>
          </w:p>
        </w:tc>
        <w:tc>
          <w:tcPr>
            <w:tcW w:w="6946" w:type="dxa"/>
            <w:tcMar>
              <w:top w:w="85" w:type="dxa"/>
              <w:left w:w="85" w:type="dxa"/>
              <w:bottom w:w="85" w:type="dxa"/>
              <w:right w:w="85" w:type="dxa"/>
            </w:tcMar>
            <w:vAlign w:val="center"/>
          </w:tcPr>
          <w:p w14:paraId="235F0A5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Use case bắt đầu khi nhân viên chọn chức năng thêm hồ sơ hội viên.</w:t>
            </w:r>
          </w:p>
        </w:tc>
      </w:tr>
      <w:tr w:rsidR="004F5957" w:rsidRPr="00053E83" w14:paraId="295FF41E" w14:textId="77777777" w:rsidTr="00E71F72">
        <w:trPr>
          <w:cantSplit/>
        </w:trPr>
        <w:tc>
          <w:tcPr>
            <w:tcW w:w="2126" w:type="dxa"/>
            <w:tcMar>
              <w:top w:w="85" w:type="dxa"/>
              <w:left w:w="85" w:type="dxa"/>
              <w:bottom w:w="85" w:type="dxa"/>
              <w:right w:w="85" w:type="dxa"/>
            </w:tcMar>
            <w:vAlign w:val="center"/>
          </w:tcPr>
          <w:p w14:paraId="1A086325"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Luồng cơ bản</w:t>
            </w:r>
            <w:r w:rsidRPr="00053E83">
              <w:rPr>
                <w:rFonts w:asciiTheme="majorHAnsi" w:eastAsiaTheme="minorEastAsia" w:hAnsiTheme="majorHAnsi" w:cstheme="majorHAnsi"/>
                <w:b/>
                <w:color w:val="000000"/>
                <w:sz w:val="28"/>
                <w:szCs w:val="28"/>
                <w:lang w:val="en-US" w:eastAsia="en-US"/>
              </w:rPr>
              <w:br/>
              <w:t>(Thành công)</w:t>
            </w:r>
          </w:p>
        </w:tc>
        <w:tc>
          <w:tcPr>
            <w:tcW w:w="6946" w:type="dxa"/>
            <w:tcMar>
              <w:top w:w="85" w:type="dxa"/>
              <w:left w:w="85" w:type="dxa"/>
              <w:bottom w:w="85" w:type="dxa"/>
              <w:right w:w="85" w:type="dxa"/>
            </w:tcMar>
            <w:vAlign w:val="center"/>
          </w:tcPr>
          <w:p w14:paraId="4ED0552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1. Nhân viên chọn Thêm hội viên.</w:t>
            </w:r>
            <w:r w:rsidRPr="00053E83">
              <w:rPr>
                <w:rFonts w:asciiTheme="majorHAnsi" w:eastAsiaTheme="minorEastAsia" w:hAnsiTheme="majorHAnsi" w:cstheme="majorHAnsi"/>
                <w:color w:val="000000"/>
                <w:sz w:val="28"/>
                <w:szCs w:val="28"/>
                <w:lang w:val="en-US" w:eastAsia="en-US"/>
              </w:rPr>
              <w:br/>
              <w:t>2. Hệ thống hiển thị biểu mẫu thông tin cá nhân và liên hệ.</w:t>
            </w:r>
            <w:r w:rsidRPr="00053E83">
              <w:rPr>
                <w:rFonts w:asciiTheme="majorHAnsi" w:eastAsiaTheme="minorEastAsia" w:hAnsiTheme="majorHAnsi" w:cstheme="majorHAnsi"/>
                <w:color w:val="000000"/>
                <w:sz w:val="28"/>
                <w:szCs w:val="28"/>
                <w:lang w:val="en-US" w:eastAsia="en-US"/>
              </w:rPr>
              <w:br/>
              <w:t>3. Nhân viên nhập dữ liệu, chọn Lưu.</w:t>
            </w:r>
            <w:r w:rsidRPr="00053E83">
              <w:rPr>
                <w:rFonts w:asciiTheme="majorHAnsi" w:eastAsiaTheme="minorEastAsia" w:hAnsiTheme="majorHAnsi" w:cstheme="majorHAnsi"/>
                <w:color w:val="000000"/>
                <w:sz w:val="28"/>
                <w:szCs w:val="28"/>
                <w:lang w:val="en-US" w:eastAsia="en-US"/>
              </w:rPr>
              <w:br/>
              <w:t>4. Hệ thống kiểm tra trường bắt buộc, định dạng và thông tin định danh trùng.</w:t>
            </w:r>
            <w:r w:rsidRPr="00053E83">
              <w:rPr>
                <w:rFonts w:asciiTheme="majorHAnsi" w:eastAsiaTheme="minorEastAsia" w:hAnsiTheme="majorHAnsi" w:cstheme="majorHAnsi"/>
                <w:color w:val="000000"/>
                <w:sz w:val="28"/>
                <w:szCs w:val="28"/>
                <w:lang w:val="en-US" w:eastAsia="en-US"/>
              </w:rPr>
              <w:br/>
              <w:t>5. Hệ thống lưu hồ sơ và hiển thị mã hội viên.</w:t>
            </w:r>
          </w:p>
        </w:tc>
      </w:tr>
      <w:tr w:rsidR="004F5957" w:rsidRPr="00053E83" w14:paraId="44E0B16D" w14:textId="77777777" w:rsidTr="00E71F72">
        <w:trPr>
          <w:cantSplit/>
        </w:trPr>
        <w:tc>
          <w:tcPr>
            <w:tcW w:w="2126" w:type="dxa"/>
            <w:tcMar>
              <w:top w:w="85" w:type="dxa"/>
              <w:left w:w="85" w:type="dxa"/>
              <w:bottom w:w="85" w:type="dxa"/>
              <w:right w:w="85" w:type="dxa"/>
            </w:tcMar>
            <w:vAlign w:val="center"/>
          </w:tcPr>
          <w:p w14:paraId="6124DDC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thay thế</w:t>
            </w:r>
            <w:r w:rsidRPr="00053E83">
              <w:rPr>
                <w:rFonts w:asciiTheme="majorHAnsi" w:eastAsiaTheme="minorEastAsia" w:hAnsiTheme="majorHAnsi" w:cstheme="majorHAnsi"/>
                <w:b/>
                <w:color w:val="000000"/>
                <w:sz w:val="28"/>
                <w:szCs w:val="28"/>
                <w:lang w:val="en-US" w:eastAsia="en-US"/>
              </w:rPr>
              <w:br/>
              <w:t>(Ngoại lệ)</w:t>
            </w:r>
          </w:p>
        </w:tc>
        <w:tc>
          <w:tcPr>
            <w:tcW w:w="6946" w:type="dxa"/>
            <w:tcMar>
              <w:top w:w="85" w:type="dxa"/>
              <w:left w:w="85" w:type="dxa"/>
              <w:bottom w:w="85" w:type="dxa"/>
              <w:right w:w="85" w:type="dxa"/>
            </w:tcMar>
            <w:vAlign w:val="center"/>
          </w:tcPr>
          <w:p w14:paraId="5E5D85B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Bước 4: thiếu, sai dữ liệu hoặc trùng định danh, hệ thống chỉ rõ lỗi và quay lại bước 3. Tạo hồ sơ không tự kích hoạt gói tập.</w:t>
            </w:r>
          </w:p>
        </w:tc>
      </w:tr>
      <w:tr w:rsidR="004F5957" w:rsidRPr="00053E83" w14:paraId="6EB0CBC4" w14:textId="77777777" w:rsidTr="00E71F72">
        <w:trPr>
          <w:cantSplit/>
        </w:trPr>
        <w:tc>
          <w:tcPr>
            <w:tcW w:w="2126" w:type="dxa"/>
            <w:tcMar>
              <w:top w:w="85" w:type="dxa"/>
              <w:left w:w="85" w:type="dxa"/>
              <w:bottom w:w="85" w:type="dxa"/>
              <w:right w:w="85" w:type="dxa"/>
            </w:tcMar>
            <w:vAlign w:val="center"/>
          </w:tcPr>
          <w:p w14:paraId="7B036F8C"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mở rộng</w:t>
            </w:r>
          </w:p>
        </w:tc>
        <w:tc>
          <w:tcPr>
            <w:tcW w:w="6946" w:type="dxa"/>
            <w:tcMar>
              <w:top w:w="85" w:type="dxa"/>
              <w:left w:w="85" w:type="dxa"/>
              <w:bottom w:w="85" w:type="dxa"/>
              <w:right w:w="85" w:type="dxa"/>
            </w:tcMar>
            <w:vAlign w:val="center"/>
          </w:tcPr>
          <w:p w14:paraId="4DDB3C9A" w14:textId="77777777" w:rsidR="004F5957" w:rsidRPr="00053E83" w:rsidRDefault="004F5957" w:rsidP="00B51DD2">
            <w:pPr>
              <w:keepNext/>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Không có.</w:t>
            </w:r>
          </w:p>
        </w:tc>
      </w:tr>
    </w:tbl>
    <w:p w14:paraId="0F8606A8" w14:textId="77777777" w:rsidR="004F5957" w:rsidRPr="00FB573F" w:rsidRDefault="00FB573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103" w:name="_Toc242648604"/>
      <w:r w:rsidRPr="00FB573F">
        <w:rPr>
          <w:rFonts w:asciiTheme="majorHAnsi" w:hAnsiTheme="majorHAnsi" w:cstheme="majorHAnsi"/>
          <w:b/>
          <w:bCs/>
          <w:i w:val="0"/>
          <w:iCs w:val="0"/>
          <w:color w:val="auto"/>
          <w:sz w:val="26"/>
          <w:szCs w:val="26"/>
        </w:rPr>
        <w:t xml:space="preserve">Bảng 3.2. </w:t>
      </w:r>
      <w:r w:rsidRPr="00FB573F">
        <w:rPr>
          <w:rFonts w:asciiTheme="majorHAnsi" w:hAnsiTheme="majorHAnsi" w:cstheme="majorHAnsi"/>
          <w:b/>
          <w:bCs/>
          <w:i w:val="0"/>
          <w:iCs w:val="0"/>
          <w:color w:val="auto"/>
          <w:sz w:val="26"/>
          <w:szCs w:val="26"/>
        </w:rPr>
        <w:fldChar w:fldCharType="begin"/>
      </w:r>
      <w:r w:rsidRPr="00FB573F">
        <w:rPr>
          <w:rFonts w:asciiTheme="majorHAnsi" w:hAnsiTheme="majorHAnsi" w:cstheme="majorHAnsi"/>
          <w:b/>
          <w:bCs/>
          <w:i w:val="0"/>
          <w:iCs w:val="0"/>
          <w:color w:val="auto"/>
          <w:sz w:val="26"/>
          <w:szCs w:val="26"/>
        </w:rPr>
        <w:instrText xml:space="preserve"> SEQ Bảng_3.2. \* ARABIC </w:instrText>
      </w:r>
      <w:r w:rsidRPr="00FB573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18</w:t>
      </w:r>
      <w:r w:rsidRPr="00FB573F">
        <w:rPr>
          <w:rFonts w:asciiTheme="majorHAnsi" w:hAnsiTheme="majorHAnsi" w:cstheme="majorHAnsi"/>
          <w:b/>
          <w:bCs/>
          <w:i w:val="0"/>
          <w:iCs w:val="0"/>
          <w:color w:val="auto"/>
          <w:sz w:val="26"/>
          <w:szCs w:val="26"/>
        </w:rPr>
        <w:fldChar w:fldCharType="end"/>
      </w:r>
      <w:r w:rsidRPr="00FB573F">
        <w:rPr>
          <w:rFonts w:asciiTheme="majorHAnsi" w:hAnsiTheme="majorHAnsi" w:cstheme="majorHAnsi"/>
          <w:b/>
          <w:bCs/>
          <w:i w:val="0"/>
          <w:iCs w:val="0"/>
          <w:color w:val="auto"/>
          <w:sz w:val="26"/>
          <w:szCs w:val="26"/>
        </w:rPr>
        <w:t>. Đặc tả use case Thêm hồ sơ hội viên</w:t>
      </w:r>
      <w:bookmarkEnd w:id="103"/>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22529723" w14:textId="77777777" w:rsidTr="00E71F72">
        <w:trPr>
          <w:cantSplit/>
        </w:trPr>
        <w:tc>
          <w:tcPr>
            <w:tcW w:w="2126" w:type="dxa"/>
            <w:tcMar>
              <w:top w:w="85" w:type="dxa"/>
              <w:left w:w="85" w:type="dxa"/>
              <w:bottom w:w="85" w:type="dxa"/>
              <w:right w:w="85" w:type="dxa"/>
            </w:tcMar>
            <w:vAlign w:val="center"/>
          </w:tcPr>
          <w:p w14:paraId="23BA169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Tên</w:t>
            </w:r>
          </w:p>
        </w:tc>
        <w:tc>
          <w:tcPr>
            <w:tcW w:w="6946" w:type="dxa"/>
            <w:tcMar>
              <w:top w:w="85" w:type="dxa"/>
              <w:left w:w="85" w:type="dxa"/>
              <w:bottom w:w="85" w:type="dxa"/>
              <w:right w:w="85" w:type="dxa"/>
            </w:tcMar>
            <w:vAlign w:val="center"/>
          </w:tcPr>
          <w:p w14:paraId="3501D4EF"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Cập nhật hồ sơ hội viên</w:t>
            </w:r>
          </w:p>
        </w:tc>
      </w:tr>
      <w:tr w:rsidR="004F5957" w:rsidRPr="00053E83" w14:paraId="7CC31540" w14:textId="77777777" w:rsidTr="00E71F72">
        <w:trPr>
          <w:cantSplit/>
        </w:trPr>
        <w:tc>
          <w:tcPr>
            <w:tcW w:w="2126" w:type="dxa"/>
            <w:tcMar>
              <w:top w:w="85" w:type="dxa"/>
              <w:left w:w="85" w:type="dxa"/>
              <w:bottom w:w="85" w:type="dxa"/>
              <w:right w:w="85" w:type="dxa"/>
            </w:tcMar>
            <w:vAlign w:val="center"/>
          </w:tcPr>
          <w:p w14:paraId="557CEA0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Mô tả</w:t>
            </w:r>
          </w:p>
        </w:tc>
        <w:tc>
          <w:tcPr>
            <w:tcW w:w="6946" w:type="dxa"/>
            <w:tcMar>
              <w:top w:w="85" w:type="dxa"/>
              <w:left w:w="85" w:type="dxa"/>
              <w:bottom w:w="85" w:type="dxa"/>
              <w:right w:w="85" w:type="dxa"/>
            </w:tcMar>
            <w:vAlign w:val="center"/>
          </w:tcPr>
          <w:p w14:paraId="342B50AF"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Chỉnh sửa thông tin cá nhân và liên hệ của hội viên.</w:t>
            </w:r>
          </w:p>
        </w:tc>
      </w:tr>
      <w:tr w:rsidR="004F5957" w:rsidRPr="00053E83" w14:paraId="72B16637" w14:textId="77777777" w:rsidTr="00E71F72">
        <w:trPr>
          <w:cantSplit/>
        </w:trPr>
        <w:tc>
          <w:tcPr>
            <w:tcW w:w="2126" w:type="dxa"/>
            <w:tcMar>
              <w:top w:w="85" w:type="dxa"/>
              <w:left w:w="85" w:type="dxa"/>
              <w:bottom w:w="85" w:type="dxa"/>
              <w:right w:w="85" w:type="dxa"/>
            </w:tcMar>
            <w:vAlign w:val="center"/>
          </w:tcPr>
          <w:p w14:paraId="6313239F"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Đối tượng</w:t>
            </w:r>
          </w:p>
        </w:tc>
        <w:tc>
          <w:tcPr>
            <w:tcW w:w="6946" w:type="dxa"/>
            <w:tcMar>
              <w:top w:w="85" w:type="dxa"/>
              <w:left w:w="85" w:type="dxa"/>
              <w:bottom w:w="85" w:type="dxa"/>
              <w:right w:w="85" w:type="dxa"/>
            </w:tcMar>
            <w:vAlign w:val="center"/>
          </w:tcPr>
          <w:p w14:paraId="704A6FD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Nhân viên</w:t>
            </w:r>
          </w:p>
        </w:tc>
      </w:tr>
      <w:tr w:rsidR="004F5957" w:rsidRPr="00053E83" w14:paraId="6E0B77A4" w14:textId="77777777" w:rsidTr="00E71F72">
        <w:trPr>
          <w:cantSplit/>
        </w:trPr>
        <w:tc>
          <w:tcPr>
            <w:tcW w:w="2126" w:type="dxa"/>
            <w:tcMar>
              <w:top w:w="85" w:type="dxa"/>
              <w:left w:w="85" w:type="dxa"/>
              <w:bottom w:w="85" w:type="dxa"/>
              <w:right w:w="85" w:type="dxa"/>
            </w:tcMar>
            <w:vAlign w:val="center"/>
          </w:tcPr>
          <w:p w14:paraId="1AAB476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Tiền điều kiện</w:t>
            </w:r>
          </w:p>
        </w:tc>
        <w:tc>
          <w:tcPr>
            <w:tcW w:w="6946" w:type="dxa"/>
            <w:tcMar>
              <w:top w:w="85" w:type="dxa"/>
              <w:left w:w="85" w:type="dxa"/>
              <w:bottom w:w="85" w:type="dxa"/>
              <w:right w:w="85" w:type="dxa"/>
            </w:tcMar>
            <w:vAlign w:val="center"/>
          </w:tcPr>
          <w:p w14:paraId="37DE811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Đã đăng nhập đúng quyền; hồ sơ hội viên tồn tại.</w:t>
            </w:r>
          </w:p>
        </w:tc>
      </w:tr>
      <w:tr w:rsidR="004F5957" w:rsidRPr="00053E83" w14:paraId="7DE8FDBE" w14:textId="77777777" w:rsidTr="00E71F72">
        <w:trPr>
          <w:cantSplit/>
        </w:trPr>
        <w:tc>
          <w:tcPr>
            <w:tcW w:w="2126" w:type="dxa"/>
            <w:tcMar>
              <w:top w:w="85" w:type="dxa"/>
              <w:left w:w="85" w:type="dxa"/>
              <w:bottom w:w="85" w:type="dxa"/>
              <w:right w:w="85" w:type="dxa"/>
            </w:tcMar>
            <w:vAlign w:val="center"/>
          </w:tcPr>
          <w:p w14:paraId="48F9CD6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Hậu điều kiện</w:t>
            </w:r>
          </w:p>
        </w:tc>
        <w:tc>
          <w:tcPr>
            <w:tcW w:w="6946" w:type="dxa"/>
            <w:tcMar>
              <w:top w:w="85" w:type="dxa"/>
              <w:left w:w="85" w:type="dxa"/>
              <w:bottom w:w="85" w:type="dxa"/>
              <w:right w:w="85" w:type="dxa"/>
            </w:tcMar>
            <w:vAlign w:val="center"/>
          </w:tcPr>
          <w:p w14:paraId="324AE2B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Thành công: lưu thông tin mới. Thất bại: giữ dữ liệu trước khi sửa.</w:t>
            </w:r>
          </w:p>
        </w:tc>
      </w:tr>
      <w:tr w:rsidR="004F5957" w:rsidRPr="00053E83" w14:paraId="23DE4729" w14:textId="77777777" w:rsidTr="00E71F72">
        <w:trPr>
          <w:cantSplit/>
        </w:trPr>
        <w:tc>
          <w:tcPr>
            <w:tcW w:w="2126" w:type="dxa"/>
            <w:tcMar>
              <w:top w:w="85" w:type="dxa"/>
              <w:left w:w="85" w:type="dxa"/>
              <w:bottom w:w="85" w:type="dxa"/>
              <w:right w:w="85" w:type="dxa"/>
            </w:tcMar>
            <w:vAlign w:val="center"/>
          </w:tcPr>
          <w:p w14:paraId="6E5B4BBF"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sự kiện</w:t>
            </w:r>
          </w:p>
        </w:tc>
        <w:tc>
          <w:tcPr>
            <w:tcW w:w="6946" w:type="dxa"/>
            <w:tcMar>
              <w:top w:w="85" w:type="dxa"/>
              <w:left w:w="85" w:type="dxa"/>
              <w:bottom w:w="85" w:type="dxa"/>
              <w:right w:w="85" w:type="dxa"/>
            </w:tcMar>
            <w:vAlign w:val="center"/>
          </w:tcPr>
          <w:p w14:paraId="3F75C39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Use case bắt đầu khi nhân viên chọn chức năng cập nhật hồ sơ hội viên.</w:t>
            </w:r>
          </w:p>
        </w:tc>
      </w:tr>
      <w:tr w:rsidR="004F5957" w:rsidRPr="00053E83" w14:paraId="539B3C57" w14:textId="77777777" w:rsidTr="00E71F72">
        <w:trPr>
          <w:cantSplit/>
        </w:trPr>
        <w:tc>
          <w:tcPr>
            <w:tcW w:w="2126" w:type="dxa"/>
            <w:tcMar>
              <w:top w:w="85" w:type="dxa"/>
              <w:left w:w="85" w:type="dxa"/>
              <w:bottom w:w="85" w:type="dxa"/>
              <w:right w:w="85" w:type="dxa"/>
            </w:tcMar>
            <w:vAlign w:val="center"/>
          </w:tcPr>
          <w:p w14:paraId="215CC3A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Luồng cơ bản</w:t>
            </w:r>
            <w:r w:rsidRPr="00053E83">
              <w:rPr>
                <w:rFonts w:asciiTheme="majorHAnsi" w:eastAsiaTheme="minorEastAsia" w:hAnsiTheme="majorHAnsi" w:cstheme="majorHAnsi"/>
                <w:b/>
                <w:color w:val="000000"/>
                <w:sz w:val="28"/>
                <w:szCs w:val="28"/>
                <w:lang w:val="en-US" w:eastAsia="en-US"/>
              </w:rPr>
              <w:br/>
              <w:t>(Thành công)</w:t>
            </w:r>
          </w:p>
        </w:tc>
        <w:tc>
          <w:tcPr>
            <w:tcW w:w="6946" w:type="dxa"/>
            <w:tcMar>
              <w:top w:w="85" w:type="dxa"/>
              <w:left w:w="85" w:type="dxa"/>
              <w:bottom w:w="85" w:type="dxa"/>
              <w:right w:w="85" w:type="dxa"/>
            </w:tcMar>
            <w:vAlign w:val="center"/>
          </w:tcPr>
          <w:p w14:paraId="7ECB2D71"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1. Nhân viên chọn hồ sơ cần sửa.</w:t>
            </w:r>
            <w:r w:rsidRPr="00053E83">
              <w:rPr>
                <w:rFonts w:asciiTheme="majorHAnsi" w:eastAsiaTheme="minorEastAsia" w:hAnsiTheme="majorHAnsi" w:cstheme="majorHAnsi"/>
                <w:color w:val="000000"/>
                <w:sz w:val="28"/>
                <w:szCs w:val="28"/>
                <w:lang w:val="en-US" w:eastAsia="en-US"/>
              </w:rPr>
              <w:br/>
              <w:t>2. Hệ thống hiển thị các trường được phép cập nhật.</w:t>
            </w:r>
            <w:r w:rsidRPr="00053E83">
              <w:rPr>
                <w:rFonts w:asciiTheme="majorHAnsi" w:eastAsiaTheme="minorEastAsia" w:hAnsiTheme="majorHAnsi" w:cstheme="majorHAnsi"/>
                <w:color w:val="000000"/>
                <w:sz w:val="28"/>
                <w:szCs w:val="28"/>
                <w:lang w:val="en-US" w:eastAsia="en-US"/>
              </w:rPr>
              <w:br/>
              <w:t>3. Nhân viên chỉnh sửa và chọn Lưu.</w:t>
            </w:r>
            <w:r w:rsidRPr="00053E83">
              <w:rPr>
                <w:rFonts w:asciiTheme="majorHAnsi" w:eastAsiaTheme="minorEastAsia" w:hAnsiTheme="majorHAnsi" w:cstheme="majorHAnsi"/>
                <w:color w:val="000000"/>
                <w:sz w:val="28"/>
                <w:szCs w:val="28"/>
                <w:lang w:val="en-US" w:eastAsia="en-US"/>
              </w:rPr>
              <w:br/>
              <w:t>4. Hệ thống kiểm tra dữ liệu, quyền và bản ghi hiện tại.</w:t>
            </w:r>
            <w:r w:rsidRPr="00053E83">
              <w:rPr>
                <w:rFonts w:asciiTheme="majorHAnsi" w:eastAsiaTheme="minorEastAsia" w:hAnsiTheme="majorHAnsi" w:cstheme="majorHAnsi"/>
                <w:color w:val="000000"/>
                <w:sz w:val="28"/>
                <w:szCs w:val="28"/>
                <w:lang w:val="en-US" w:eastAsia="en-US"/>
              </w:rPr>
              <w:br/>
              <w:t>5. Hệ thống lưu thay đổi và thông báo thành công.</w:t>
            </w:r>
          </w:p>
        </w:tc>
      </w:tr>
      <w:tr w:rsidR="004F5957" w:rsidRPr="00053E83" w14:paraId="55D59CA1" w14:textId="77777777" w:rsidTr="00E71F72">
        <w:trPr>
          <w:cantSplit/>
        </w:trPr>
        <w:tc>
          <w:tcPr>
            <w:tcW w:w="2126" w:type="dxa"/>
            <w:tcMar>
              <w:top w:w="85" w:type="dxa"/>
              <w:left w:w="85" w:type="dxa"/>
              <w:bottom w:w="85" w:type="dxa"/>
              <w:right w:w="85" w:type="dxa"/>
            </w:tcMar>
            <w:vAlign w:val="center"/>
          </w:tcPr>
          <w:p w14:paraId="0566ABD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thay thế</w:t>
            </w:r>
            <w:r w:rsidRPr="00053E83">
              <w:rPr>
                <w:rFonts w:asciiTheme="majorHAnsi" w:eastAsiaTheme="minorEastAsia" w:hAnsiTheme="majorHAnsi" w:cstheme="majorHAnsi"/>
                <w:b/>
                <w:color w:val="000000"/>
                <w:sz w:val="28"/>
                <w:szCs w:val="28"/>
                <w:lang w:val="en-US" w:eastAsia="en-US"/>
              </w:rPr>
              <w:br/>
              <w:t>(Ngoại lệ)</w:t>
            </w:r>
          </w:p>
        </w:tc>
        <w:tc>
          <w:tcPr>
            <w:tcW w:w="6946" w:type="dxa"/>
            <w:tcMar>
              <w:top w:w="85" w:type="dxa"/>
              <w:left w:w="85" w:type="dxa"/>
              <w:bottom w:w="85" w:type="dxa"/>
              <w:right w:w="85" w:type="dxa"/>
            </w:tcMar>
            <w:vAlign w:val="center"/>
          </w:tcPr>
          <w:p w14:paraId="4EDB804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Bước 4: dữ liệu không hợp lệ hoặc trùng định danh, yêu cầu sửa lại. Nếu hồ sơ đã được người khác cập nhật, yêu cầu tải lại trước khi lưu. Không sửa trực tiếp trạng thái thanh toán hoặc hạn gói tại đây.</w:t>
            </w:r>
          </w:p>
        </w:tc>
      </w:tr>
      <w:tr w:rsidR="004F5957" w:rsidRPr="00053E83" w14:paraId="64938E1C" w14:textId="77777777" w:rsidTr="00E71F72">
        <w:trPr>
          <w:cantSplit/>
        </w:trPr>
        <w:tc>
          <w:tcPr>
            <w:tcW w:w="2126" w:type="dxa"/>
            <w:tcMar>
              <w:top w:w="85" w:type="dxa"/>
              <w:left w:w="85" w:type="dxa"/>
              <w:bottom w:w="85" w:type="dxa"/>
              <w:right w:w="85" w:type="dxa"/>
            </w:tcMar>
            <w:vAlign w:val="center"/>
          </w:tcPr>
          <w:p w14:paraId="7EE6AF1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mở rộng</w:t>
            </w:r>
          </w:p>
        </w:tc>
        <w:tc>
          <w:tcPr>
            <w:tcW w:w="6946" w:type="dxa"/>
            <w:tcMar>
              <w:top w:w="85" w:type="dxa"/>
              <w:left w:w="85" w:type="dxa"/>
              <w:bottom w:w="85" w:type="dxa"/>
              <w:right w:w="85" w:type="dxa"/>
            </w:tcMar>
            <w:vAlign w:val="center"/>
          </w:tcPr>
          <w:p w14:paraId="72D8070E" w14:textId="77777777" w:rsidR="004F5957" w:rsidRPr="00053E83" w:rsidRDefault="004F5957" w:rsidP="00B51DD2">
            <w:pPr>
              <w:keepNext/>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Không có.</w:t>
            </w:r>
          </w:p>
        </w:tc>
      </w:tr>
    </w:tbl>
    <w:p w14:paraId="0BBFA2EA" w14:textId="77777777" w:rsidR="004F5957" w:rsidRPr="00FB573F" w:rsidRDefault="00FB573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104" w:name="_Toc242648605"/>
      <w:r w:rsidRPr="00FB573F">
        <w:rPr>
          <w:rFonts w:asciiTheme="majorHAnsi" w:hAnsiTheme="majorHAnsi" w:cstheme="majorHAnsi"/>
          <w:b/>
          <w:bCs/>
          <w:i w:val="0"/>
          <w:iCs w:val="0"/>
          <w:color w:val="auto"/>
          <w:sz w:val="26"/>
          <w:szCs w:val="26"/>
        </w:rPr>
        <w:t xml:space="preserve">Bảng 3.2. </w:t>
      </w:r>
      <w:r w:rsidRPr="00FB573F">
        <w:rPr>
          <w:rFonts w:asciiTheme="majorHAnsi" w:hAnsiTheme="majorHAnsi" w:cstheme="majorHAnsi"/>
          <w:b/>
          <w:bCs/>
          <w:i w:val="0"/>
          <w:iCs w:val="0"/>
          <w:color w:val="auto"/>
          <w:sz w:val="26"/>
          <w:szCs w:val="26"/>
        </w:rPr>
        <w:fldChar w:fldCharType="begin"/>
      </w:r>
      <w:r w:rsidRPr="00FB573F">
        <w:rPr>
          <w:rFonts w:asciiTheme="majorHAnsi" w:hAnsiTheme="majorHAnsi" w:cstheme="majorHAnsi"/>
          <w:b/>
          <w:bCs/>
          <w:i w:val="0"/>
          <w:iCs w:val="0"/>
          <w:color w:val="auto"/>
          <w:sz w:val="26"/>
          <w:szCs w:val="26"/>
        </w:rPr>
        <w:instrText xml:space="preserve"> SEQ Bảng_3.2. \* ARABIC </w:instrText>
      </w:r>
      <w:r w:rsidRPr="00FB573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19</w:t>
      </w:r>
      <w:r w:rsidRPr="00FB573F">
        <w:rPr>
          <w:rFonts w:asciiTheme="majorHAnsi" w:hAnsiTheme="majorHAnsi" w:cstheme="majorHAnsi"/>
          <w:b/>
          <w:bCs/>
          <w:i w:val="0"/>
          <w:iCs w:val="0"/>
          <w:color w:val="auto"/>
          <w:sz w:val="26"/>
          <w:szCs w:val="26"/>
        </w:rPr>
        <w:fldChar w:fldCharType="end"/>
      </w:r>
      <w:r w:rsidRPr="00FB573F">
        <w:rPr>
          <w:rFonts w:asciiTheme="majorHAnsi" w:hAnsiTheme="majorHAnsi" w:cstheme="majorHAnsi"/>
          <w:b/>
          <w:bCs/>
          <w:i w:val="0"/>
          <w:iCs w:val="0"/>
          <w:color w:val="auto"/>
          <w:sz w:val="26"/>
          <w:szCs w:val="26"/>
        </w:rPr>
        <w:t>. Đặc tả use case Cập nhật hồ sơ hội viên</w:t>
      </w:r>
      <w:bookmarkEnd w:id="104"/>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1B8A8018" w14:textId="77777777" w:rsidTr="00E71F72">
        <w:trPr>
          <w:cantSplit/>
        </w:trPr>
        <w:tc>
          <w:tcPr>
            <w:tcW w:w="2126" w:type="dxa"/>
            <w:tcMar>
              <w:top w:w="85" w:type="dxa"/>
              <w:left w:w="85" w:type="dxa"/>
              <w:bottom w:w="85" w:type="dxa"/>
              <w:right w:w="85" w:type="dxa"/>
            </w:tcMar>
            <w:vAlign w:val="center"/>
          </w:tcPr>
          <w:p w14:paraId="51D99D3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Tên</w:t>
            </w:r>
          </w:p>
        </w:tc>
        <w:tc>
          <w:tcPr>
            <w:tcW w:w="6946" w:type="dxa"/>
            <w:tcMar>
              <w:top w:w="85" w:type="dxa"/>
              <w:left w:w="85" w:type="dxa"/>
              <w:bottom w:w="85" w:type="dxa"/>
              <w:right w:w="85" w:type="dxa"/>
            </w:tcMar>
            <w:vAlign w:val="center"/>
          </w:tcPr>
          <w:p w14:paraId="2470EEE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Đăng ký gói tập</w:t>
            </w:r>
          </w:p>
        </w:tc>
      </w:tr>
      <w:tr w:rsidR="004F5957" w:rsidRPr="00053E83" w14:paraId="59B44C64" w14:textId="77777777" w:rsidTr="00E71F72">
        <w:trPr>
          <w:cantSplit/>
        </w:trPr>
        <w:tc>
          <w:tcPr>
            <w:tcW w:w="2126" w:type="dxa"/>
            <w:tcMar>
              <w:top w:w="85" w:type="dxa"/>
              <w:left w:w="85" w:type="dxa"/>
              <w:bottom w:w="85" w:type="dxa"/>
              <w:right w:w="85" w:type="dxa"/>
            </w:tcMar>
            <w:vAlign w:val="center"/>
          </w:tcPr>
          <w:p w14:paraId="2B60E09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Mô tả</w:t>
            </w:r>
          </w:p>
        </w:tc>
        <w:tc>
          <w:tcPr>
            <w:tcW w:w="6946" w:type="dxa"/>
            <w:tcMar>
              <w:top w:w="85" w:type="dxa"/>
              <w:left w:w="85" w:type="dxa"/>
              <w:bottom w:w="85" w:type="dxa"/>
              <w:right w:w="85" w:type="dxa"/>
            </w:tcMar>
            <w:vAlign w:val="center"/>
          </w:tcPr>
          <w:p w14:paraId="3E9448A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Bán và kích hoạt gói tập cho hội viên.</w:t>
            </w:r>
          </w:p>
        </w:tc>
      </w:tr>
      <w:tr w:rsidR="004F5957" w:rsidRPr="00053E83" w14:paraId="0490CDED" w14:textId="77777777" w:rsidTr="00E71F72">
        <w:trPr>
          <w:cantSplit/>
        </w:trPr>
        <w:tc>
          <w:tcPr>
            <w:tcW w:w="2126" w:type="dxa"/>
            <w:tcMar>
              <w:top w:w="85" w:type="dxa"/>
              <w:left w:w="85" w:type="dxa"/>
              <w:bottom w:w="85" w:type="dxa"/>
              <w:right w:w="85" w:type="dxa"/>
            </w:tcMar>
            <w:vAlign w:val="center"/>
          </w:tcPr>
          <w:p w14:paraId="74E37FB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Đối tượng</w:t>
            </w:r>
          </w:p>
        </w:tc>
        <w:tc>
          <w:tcPr>
            <w:tcW w:w="6946" w:type="dxa"/>
            <w:tcMar>
              <w:top w:w="85" w:type="dxa"/>
              <w:left w:w="85" w:type="dxa"/>
              <w:bottom w:w="85" w:type="dxa"/>
              <w:right w:w="85" w:type="dxa"/>
            </w:tcMar>
            <w:vAlign w:val="center"/>
          </w:tcPr>
          <w:p w14:paraId="56A7F5E2"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Nhân viên</w:t>
            </w:r>
          </w:p>
        </w:tc>
      </w:tr>
      <w:tr w:rsidR="004F5957" w:rsidRPr="00053E83" w14:paraId="5397D915" w14:textId="77777777" w:rsidTr="00E71F72">
        <w:trPr>
          <w:cantSplit/>
        </w:trPr>
        <w:tc>
          <w:tcPr>
            <w:tcW w:w="2126" w:type="dxa"/>
            <w:tcMar>
              <w:top w:w="85" w:type="dxa"/>
              <w:left w:w="85" w:type="dxa"/>
              <w:bottom w:w="85" w:type="dxa"/>
              <w:right w:w="85" w:type="dxa"/>
            </w:tcMar>
            <w:vAlign w:val="center"/>
          </w:tcPr>
          <w:p w14:paraId="4238A30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Tiền điều kiện</w:t>
            </w:r>
          </w:p>
        </w:tc>
        <w:tc>
          <w:tcPr>
            <w:tcW w:w="6946" w:type="dxa"/>
            <w:tcMar>
              <w:top w:w="85" w:type="dxa"/>
              <w:left w:w="85" w:type="dxa"/>
              <w:bottom w:w="85" w:type="dxa"/>
              <w:right w:w="85" w:type="dxa"/>
            </w:tcMar>
            <w:vAlign w:val="center"/>
          </w:tcPr>
          <w:p w14:paraId="11D2807C"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Đã đăng nhập đúng quyền; hội viên và gói đang kinh doanh tồn tại.</w:t>
            </w:r>
          </w:p>
        </w:tc>
      </w:tr>
      <w:tr w:rsidR="004F5957" w:rsidRPr="00053E83" w14:paraId="74201307" w14:textId="77777777" w:rsidTr="00E71F72">
        <w:trPr>
          <w:cantSplit/>
        </w:trPr>
        <w:tc>
          <w:tcPr>
            <w:tcW w:w="2126" w:type="dxa"/>
            <w:tcMar>
              <w:top w:w="85" w:type="dxa"/>
              <w:left w:w="85" w:type="dxa"/>
              <w:bottom w:w="85" w:type="dxa"/>
              <w:right w:w="85" w:type="dxa"/>
            </w:tcMar>
            <w:vAlign w:val="center"/>
          </w:tcPr>
          <w:p w14:paraId="036FD1C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Hậu điều kiện</w:t>
            </w:r>
          </w:p>
        </w:tc>
        <w:tc>
          <w:tcPr>
            <w:tcW w:w="6946" w:type="dxa"/>
            <w:tcMar>
              <w:top w:w="85" w:type="dxa"/>
              <w:left w:w="85" w:type="dxa"/>
              <w:bottom w:w="85" w:type="dxa"/>
              <w:right w:w="85" w:type="dxa"/>
            </w:tcMar>
            <w:vAlign w:val="center"/>
          </w:tcPr>
          <w:p w14:paraId="73CF55E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Thành công: lưu giao dịch và membership theo thời hạn đã xác nhận. Chưa thanh toán: không kích hoạt gói.</w:t>
            </w:r>
          </w:p>
        </w:tc>
      </w:tr>
      <w:tr w:rsidR="004F5957" w:rsidRPr="00053E83" w14:paraId="4D63A93A" w14:textId="77777777" w:rsidTr="00E71F72">
        <w:trPr>
          <w:cantSplit/>
        </w:trPr>
        <w:tc>
          <w:tcPr>
            <w:tcW w:w="2126" w:type="dxa"/>
            <w:tcMar>
              <w:top w:w="85" w:type="dxa"/>
              <w:left w:w="85" w:type="dxa"/>
              <w:bottom w:w="85" w:type="dxa"/>
              <w:right w:w="85" w:type="dxa"/>
            </w:tcMar>
            <w:vAlign w:val="center"/>
          </w:tcPr>
          <w:p w14:paraId="0D86DAB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sự kiện</w:t>
            </w:r>
          </w:p>
        </w:tc>
        <w:tc>
          <w:tcPr>
            <w:tcW w:w="6946" w:type="dxa"/>
            <w:tcMar>
              <w:top w:w="85" w:type="dxa"/>
              <w:left w:w="85" w:type="dxa"/>
              <w:bottom w:w="85" w:type="dxa"/>
              <w:right w:w="85" w:type="dxa"/>
            </w:tcMar>
            <w:vAlign w:val="center"/>
          </w:tcPr>
          <w:p w14:paraId="0981A355"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Use case bắt đầu khi nhân viên chọn chức năng đăng ký gói tập.</w:t>
            </w:r>
          </w:p>
        </w:tc>
      </w:tr>
      <w:tr w:rsidR="004F5957" w:rsidRPr="00053E83" w14:paraId="3A536D73" w14:textId="77777777" w:rsidTr="00E71F72">
        <w:trPr>
          <w:cantSplit/>
        </w:trPr>
        <w:tc>
          <w:tcPr>
            <w:tcW w:w="2126" w:type="dxa"/>
            <w:tcMar>
              <w:top w:w="85" w:type="dxa"/>
              <w:left w:w="85" w:type="dxa"/>
              <w:bottom w:w="85" w:type="dxa"/>
              <w:right w:w="85" w:type="dxa"/>
            </w:tcMar>
            <w:vAlign w:val="center"/>
          </w:tcPr>
          <w:p w14:paraId="035FFC80"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Luồng cơ bản</w:t>
            </w:r>
            <w:r w:rsidRPr="00053E83">
              <w:rPr>
                <w:rFonts w:asciiTheme="majorHAnsi" w:eastAsiaTheme="minorEastAsia" w:hAnsiTheme="majorHAnsi" w:cstheme="majorHAnsi"/>
                <w:b/>
                <w:color w:val="000000"/>
                <w:sz w:val="28"/>
                <w:szCs w:val="28"/>
                <w:lang w:val="en-US" w:eastAsia="en-US"/>
              </w:rPr>
              <w:br/>
              <w:t>(Thành công)</w:t>
            </w:r>
          </w:p>
        </w:tc>
        <w:tc>
          <w:tcPr>
            <w:tcW w:w="6946" w:type="dxa"/>
            <w:tcMar>
              <w:top w:w="85" w:type="dxa"/>
              <w:left w:w="85" w:type="dxa"/>
              <w:bottom w:w="85" w:type="dxa"/>
              <w:right w:w="85" w:type="dxa"/>
            </w:tcMar>
            <w:vAlign w:val="center"/>
          </w:tcPr>
          <w:p w14:paraId="14667998"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1. Nhân viên chọn hội viên và chức năng Đăng ký gói.</w:t>
            </w:r>
            <w:r w:rsidRPr="00053E83">
              <w:rPr>
                <w:rFonts w:asciiTheme="majorHAnsi" w:eastAsiaTheme="minorEastAsia" w:hAnsiTheme="majorHAnsi" w:cstheme="majorHAnsi"/>
                <w:color w:val="000000"/>
                <w:sz w:val="28"/>
                <w:szCs w:val="28"/>
                <w:lang w:val="en-US" w:eastAsia="en-US"/>
              </w:rPr>
              <w:br/>
              <w:t>2. Hệ thống hiển thị gói, giá, thời hạn và quyền lợi.</w:t>
            </w:r>
            <w:r w:rsidRPr="00053E83">
              <w:rPr>
                <w:rFonts w:asciiTheme="majorHAnsi" w:eastAsiaTheme="minorEastAsia" w:hAnsiTheme="majorHAnsi" w:cstheme="majorHAnsi"/>
                <w:color w:val="000000"/>
                <w:sz w:val="28"/>
                <w:szCs w:val="28"/>
                <w:lang w:val="en-US" w:eastAsia="en-US"/>
              </w:rPr>
              <w:br/>
              <w:t>3. Nhân viên chọn gói và ngày bắt đầu.</w:t>
            </w:r>
            <w:r w:rsidRPr="00053E83">
              <w:rPr>
                <w:rFonts w:asciiTheme="majorHAnsi" w:eastAsiaTheme="minorEastAsia" w:hAnsiTheme="majorHAnsi" w:cstheme="majorHAnsi"/>
                <w:color w:val="000000"/>
                <w:sz w:val="28"/>
                <w:szCs w:val="28"/>
                <w:lang w:val="en-US" w:eastAsia="en-US"/>
              </w:rPr>
              <w:br/>
              <w:t>4. Hệ thống kiểm tra điều kiện, tính số tiền và hiển thị ngày hết hạn.</w:t>
            </w:r>
            <w:r w:rsidRPr="00053E83">
              <w:rPr>
                <w:rFonts w:asciiTheme="majorHAnsi" w:eastAsiaTheme="minorEastAsia" w:hAnsiTheme="majorHAnsi" w:cstheme="majorHAnsi"/>
                <w:color w:val="000000"/>
                <w:sz w:val="28"/>
                <w:szCs w:val="28"/>
                <w:lang w:val="en-US" w:eastAsia="en-US"/>
              </w:rPr>
              <w:br/>
              <w:t>5. Nhân viên xác nhận, theo dõi và xác nhận thanh toán của giao dịch.</w:t>
            </w:r>
            <w:r w:rsidRPr="00053E83">
              <w:rPr>
                <w:rFonts w:asciiTheme="majorHAnsi" w:eastAsiaTheme="minorEastAsia" w:hAnsiTheme="majorHAnsi" w:cstheme="majorHAnsi"/>
                <w:color w:val="000000"/>
                <w:sz w:val="28"/>
                <w:szCs w:val="28"/>
                <w:lang w:val="en-US" w:eastAsia="en-US"/>
              </w:rPr>
              <w:br/>
              <w:t>6. Khi thanh toán thành công, hệ thống lưu membership và gửi thông báo.</w:t>
            </w:r>
          </w:p>
        </w:tc>
      </w:tr>
      <w:tr w:rsidR="004F5957" w:rsidRPr="00053E83" w14:paraId="2DD613FF" w14:textId="77777777" w:rsidTr="00E71F72">
        <w:trPr>
          <w:cantSplit/>
        </w:trPr>
        <w:tc>
          <w:tcPr>
            <w:tcW w:w="2126" w:type="dxa"/>
            <w:tcMar>
              <w:top w:w="85" w:type="dxa"/>
              <w:left w:w="85" w:type="dxa"/>
              <w:bottom w:w="85" w:type="dxa"/>
              <w:right w:w="85" w:type="dxa"/>
            </w:tcMar>
            <w:vAlign w:val="center"/>
          </w:tcPr>
          <w:p w14:paraId="2D9A9538"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thay thế</w:t>
            </w:r>
            <w:r w:rsidRPr="00053E83">
              <w:rPr>
                <w:rFonts w:asciiTheme="majorHAnsi" w:eastAsiaTheme="minorEastAsia" w:hAnsiTheme="majorHAnsi" w:cstheme="majorHAnsi"/>
                <w:b/>
                <w:color w:val="000000"/>
                <w:sz w:val="28"/>
                <w:szCs w:val="28"/>
                <w:lang w:val="en-US" w:eastAsia="en-US"/>
              </w:rPr>
              <w:br/>
              <w:t>(Ngoại lệ)</w:t>
            </w:r>
          </w:p>
        </w:tc>
        <w:tc>
          <w:tcPr>
            <w:tcW w:w="6946" w:type="dxa"/>
            <w:tcMar>
              <w:top w:w="85" w:type="dxa"/>
              <w:left w:w="85" w:type="dxa"/>
              <w:bottom w:w="85" w:type="dxa"/>
              <w:right w:w="85" w:type="dxa"/>
            </w:tcMar>
            <w:vAlign w:val="center"/>
          </w:tcPr>
          <w:p w14:paraId="1E5B40E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Bước 4: gói ngừng bán hoặc xung đột với gói hiện tại, yêu cầu chọn lại. Bước 5: thanh toán lỗi/chờ xác nhận, giữ giao dịch ở trạng thái tương ứng, không kích hoạt gói.</w:t>
            </w:r>
          </w:p>
        </w:tc>
      </w:tr>
      <w:tr w:rsidR="004F5957" w:rsidRPr="00053E83" w14:paraId="1BC50BFF" w14:textId="77777777" w:rsidTr="00E71F72">
        <w:trPr>
          <w:cantSplit/>
        </w:trPr>
        <w:tc>
          <w:tcPr>
            <w:tcW w:w="2126" w:type="dxa"/>
            <w:tcMar>
              <w:top w:w="85" w:type="dxa"/>
              <w:left w:w="85" w:type="dxa"/>
              <w:bottom w:w="85" w:type="dxa"/>
              <w:right w:w="85" w:type="dxa"/>
            </w:tcMar>
            <w:vAlign w:val="center"/>
          </w:tcPr>
          <w:p w14:paraId="08C9DFF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mở rộng</w:t>
            </w:r>
          </w:p>
        </w:tc>
        <w:tc>
          <w:tcPr>
            <w:tcW w:w="6946" w:type="dxa"/>
            <w:tcMar>
              <w:top w:w="85" w:type="dxa"/>
              <w:left w:w="85" w:type="dxa"/>
              <w:bottom w:w="85" w:type="dxa"/>
              <w:right w:w="85" w:type="dxa"/>
            </w:tcMar>
            <w:vAlign w:val="center"/>
          </w:tcPr>
          <w:p w14:paraId="43A13D9A" w14:textId="77777777" w:rsidR="004F5957" w:rsidRPr="00053E83" w:rsidRDefault="004F5957" w:rsidP="00B51DD2">
            <w:pPr>
              <w:keepNext/>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Không có.</w:t>
            </w:r>
          </w:p>
        </w:tc>
      </w:tr>
    </w:tbl>
    <w:p w14:paraId="716A0150" w14:textId="77777777" w:rsidR="004F5957" w:rsidRPr="00FB573F" w:rsidRDefault="00FB573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105" w:name="_Toc242648606"/>
      <w:r w:rsidRPr="00FB573F">
        <w:rPr>
          <w:rFonts w:asciiTheme="majorHAnsi" w:hAnsiTheme="majorHAnsi" w:cstheme="majorHAnsi"/>
          <w:b/>
          <w:bCs/>
          <w:i w:val="0"/>
          <w:iCs w:val="0"/>
          <w:color w:val="auto"/>
          <w:sz w:val="26"/>
          <w:szCs w:val="26"/>
        </w:rPr>
        <w:t xml:space="preserve">Bảng 3.2. </w:t>
      </w:r>
      <w:r w:rsidRPr="00FB573F">
        <w:rPr>
          <w:rFonts w:asciiTheme="majorHAnsi" w:hAnsiTheme="majorHAnsi" w:cstheme="majorHAnsi"/>
          <w:b/>
          <w:bCs/>
          <w:i w:val="0"/>
          <w:iCs w:val="0"/>
          <w:color w:val="auto"/>
          <w:sz w:val="26"/>
          <w:szCs w:val="26"/>
        </w:rPr>
        <w:fldChar w:fldCharType="begin"/>
      </w:r>
      <w:r w:rsidRPr="00FB573F">
        <w:rPr>
          <w:rFonts w:asciiTheme="majorHAnsi" w:hAnsiTheme="majorHAnsi" w:cstheme="majorHAnsi"/>
          <w:b/>
          <w:bCs/>
          <w:i w:val="0"/>
          <w:iCs w:val="0"/>
          <w:color w:val="auto"/>
          <w:sz w:val="26"/>
          <w:szCs w:val="26"/>
        </w:rPr>
        <w:instrText xml:space="preserve"> SEQ Bảng_3.2. \* ARABIC </w:instrText>
      </w:r>
      <w:r w:rsidRPr="00FB573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20</w:t>
      </w:r>
      <w:r w:rsidRPr="00FB573F">
        <w:rPr>
          <w:rFonts w:asciiTheme="majorHAnsi" w:hAnsiTheme="majorHAnsi" w:cstheme="majorHAnsi"/>
          <w:b/>
          <w:bCs/>
          <w:i w:val="0"/>
          <w:iCs w:val="0"/>
          <w:color w:val="auto"/>
          <w:sz w:val="26"/>
          <w:szCs w:val="26"/>
        </w:rPr>
        <w:fldChar w:fldCharType="end"/>
      </w:r>
      <w:r w:rsidRPr="00FB573F">
        <w:rPr>
          <w:rFonts w:asciiTheme="majorHAnsi" w:hAnsiTheme="majorHAnsi" w:cstheme="majorHAnsi"/>
          <w:b/>
          <w:bCs/>
          <w:i w:val="0"/>
          <w:iCs w:val="0"/>
          <w:color w:val="auto"/>
          <w:sz w:val="26"/>
          <w:szCs w:val="26"/>
        </w:rPr>
        <w:t>. Đặc tả use case Đăng ký gói tập</w:t>
      </w:r>
      <w:bookmarkEnd w:id="105"/>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73908287" w14:textId="77777777" w:rsidTr="00E71F72">
        <w:trPr>
          <w:cantSplit/>
        </w:trPr>
        <w:tc>
          <w:tcPr>
            <w:tcW w:w="2126" w:type="dxa"/>
            <w:tcMar>
              <w:top w:w="85" w:type="dxa"/>
              <w:left w:w="85" w:type="dxa"/>
              <w:bottom w:w="85" w:type="dxa"/>
              <w:right w:w="85" w:type="dxa"/>
            </w:tcMar>
            <w:vAlign w:val="center"/>
          </w:tcPr>
          <w:p w14:paraId="0AC14570"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Tên</w:t>
            </w:r>
          </w:p>
        </w:tc>
        <w:tc>
          <w:tcPr>
            <w:tcW w:w="6946" w:type="dxa"/>
            <w:tcMar>
              <w:top w:w="85" w:type="dxa"/>
              <w:left w:w="85" w:type="dxa"/>
              <w:bottom w:w="85" w:type="dxa"/>
              <w:right w:w="85" w:type="dxa"/>
            </w:tcMar>
            <w:vAlign w:val="center"/>
          </w:tcPr>
          <w:p w14:paraId="3391986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Gia hạn gói tập</w:t>
            </w:r>
          </w:p>
        </w:tc>
      </w:tr>
      <w:tr w:rsidR="004F5957" w:rsidRPr="00053E83" w14:paraId="56758535" w14:textId="77777777" w:rsidTr="00E71F72">
        <w:trPr>
          <w:cantSplit/>
        </w:trPr>
        <w:tc>
          <w:tcPr>
            <w:tcW w:w="2126" w:type="dxa"/>
            <w:tcMar>
              <w:top w:w="85" w:type="dxa"/>
              <w:left w:w="85" w:type="dxa"/>
              <w:bottom w:w="85" w:type="dxa"/>
              <w:right w:w="85" w:type="dxa"/>
            </w:tcMar>
            <w:vAlign w:val="center"/>
          </w:tcPr>
          <w:p w14:paraId="09EC707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Mô tả</w:t>
            </w:r>
          </w:p>
        </w:tc>
        <w:tc>
          <w:tcPr>
            <w:tcW w:w="6946" w:type="dxa"/>
            <w:tcMar>
              <w:top w:w="85" w:type="dxa"/>
              <w:left w:w="85" w:type="dxa"/>
              <w:bottom w:w="85" w:type="dxa"/>
              <w:right w:w="85" w:type="dxa"/>
            </w:tcMar>
            <w:vAlign w:val="center"/>
          </w:tcPr>
          <w:p w14:paraId="4EA2CBE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Kéo dài quyền sử dụng dịch vụ cho hội viên.</w:t>
            </w:r>
          </w:p>
        </w:tc>
      </w:tr>
      <w:tr w:rsidR="004F5957" w:rsidRPr="00053E83" w14:paraId="5040E1AF" w14:textId="77777777" w:rsidTr="00E71F72">
        <w:trPr>
          <w:cantSplit/>
        </w:trPr>
        <w:tc>
          <w:tcPr>
            <w:tcW w:w="2126" w:type="dxa"/>
            <w:tcMar>
              <w:top w:w="85" w:type="dxa"/>
              <w:left w:w="85" w:type="dxa"/>
              <w:bottom w:w="85" w:type="dxa"/>
              <w:right w:w="85" w:type="dxa"/>
            </w:tcMar>
            <w:vAlign w:val="center"/>
          </w:tcPr>
          <w:p w14:paraId="75841AB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Đối tượng</w:t>
            </w:r>
          </w:p>
        </w:tc>
        <w:tc>
          <w:tcPr>
            <w:tcW w:w="6946" w:type="dxa"/>
            <w:tcMar>
              <w:top w:w="85" w:type="dxa"/>
              <w:left w:w="85" w:type="dxa"/>
              <w:bottom w:w="85" w:type="dxa"/>
              <w:right w:w="85" w:type="dxa"/>
            </w:tcMar>
            <w:vAlign w:val="center"/>
          </w:tcPr>
          <w:p w14:paraId="6802D8B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Nhân viên</w:t>
            </w:r>
          </w:p>
        </w:tc>
      </w:tr>
      <w:tr w:rsidR="004F5957" w:rsidRPr="00053E83" w14:paraId="466AE2E8" w14:textId="77777777" w:rsidTr="00E71F72">
        <w:trPr>
          <w:cantSplit/>
        </w:trPr>
        <w:tc>
          <w:tcPr>
            <w:tcW w:w="2126" w:type="dxa"/>
            <w:tcMar>
              <w:top w:w="85" w:type="dxa"/>
              <w:left w:w="85" w:type="dxa"/>
              <w:bottom w:w="85" w:type="dxa"/>
              <w:right w:w="85" w:type="dxa"/>
            </w:tcMar>
            <w:vAlign w:val="center"/>
          </w:tcPr>
          <w:p w14:paraId="641EE46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Tiền điều kiện</w:t>
            </w:r>
          </w:p>
        </w:tc>
        <w:tc>
          <w:tcPr>
            <w:tcW w:w="6946" w:type="dxa"/>
            <w:tcMar>
              <w:top w:w="85" w:type="dxa"/>
              <w:left w:w="85" w:type="dxa"/>
              <w:bottom w:w="85" w:type="dxa"/>
              <w:right w:w="85" w:type="dxa"/>
            </w:tcMar>
            <w:vAlign w:val="center"/>
          </w:tcPr>
          <w:p w14:paraId="102DC1A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Đã đăng nhập đúng quyền; hội viên có lịch sử gói tập, gói được phép gia hạn.</w:t>
            </w:r>
          </w:p>
        </w:tc>
      </w:tr>
      <w:tr w:rsidR="004F5957" w:rsidRPr="00053E83" w14:paraId="43A48728" w14:textId="77777777" w:rsidTr="00E71F72">
        <w:trPr>
          <w:cantSplit/>
        </w:trPr>
        <w:tc>
          <w:tcPr>
            <w:tcW w:w="2126" w:type="dxa"/>
            <w:tcMar>
              <w:top w:w="85" w:type="dxa"/>
              <w:left w:w="85" w:type="dxa"/>
              <w:bottom w:w="85" w:type="dxa"/>
              <w:right w:w="85" w:type="dxa"/>
            </w:tcMar>
            <w:vAlign w:val="center"/>
          </w:tcPr>
          <w:p w14:paraId="0D8FC3D0"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Hậu điều kiện</w:t>
            </w:r>
          </w:p>
        </w:tc>
        <w:tc>
          <w:tcPr>
            <w:tcW w:w="6946" w:type="dxa"/>
            <w:tcMar>
              <w:top w:w="85" w:type="dxa"/>
              <w:left w:w="85" w:type="dxa"/>
              <w:bottom w:w="85" w:type="dxa"/>
              <w:right w:w="85" w:type="dxa"/>
            </w:tcMar>
            <w:vAlign w:val="center"/>
          </w:tcPr>
          <w:p w14:paraId="5F57BAC2"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Thành công: gia hạn và lưu giao dịch, giữ lịch sử cũ. Thất bại: không đổi thời hạn.</w:t>
            </w:r>
          </w:p>
        </w:tc>
      </w:tr>
      <w:tr w:rsidR="004F5957" w:rsidRPr="00053E83" w14:paraId="1902F31C" w14:textId="77777777" w:rsidTr="00E71F72">
        <w:trPr>
          <w:cantSplit/>
        </w:trPr>
        <w:tc>
          <w:tcPr>
            <w:tcW w:w="2126" w:type="dxa"/>
            <w:tcMar>
              <w:top w:w="85" w:type="dxa"/>
              <w:left w:w="85" w:type="dxa"/>
              <w:bottom w:w="85" w:type="dxa"/>
              <w:right w:w="85" w:type="dxa"/>
            </w:tcMar>
            <w:vAlign w:val="center"/>
          </w:tcPr>
          <w:p w14:paraId="19E1EBD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sự kiện</w:t>
            </w:r>
          </w:p>
        </w:tc>
        <w:tc>
          <w:tcPr>
            <w:tcW w:w="6946" w:type="dxa"/>
            <w:tcMar>
              <w:top w:w="85" w:type="dxa"/>
              <w:left w:w="85" w:type="dxa"/>
              <w:bottom w:w="85" w:type="dxa"/>
              <w:right w:w="85" w:type="dxa"/>
            </w:tcMar>
            <w:vAlign w:val="center"/>
          </w:tcPr>
          <w:p w14:paraId="0B21569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Use case bắt đầu khi nhân viên chọn chức năng gia hạn gói tập.</w:t>
            </w:r>
          </w:p>
        </w:tc>
      </w:tr>
      <w:tr w:rsidR="004F5957" w:rsidRPr="00053E83" w14:paraId="552AC061" w14:textId="77777777" w:rsidTr="00E71F72">
        <w:trPr>
          <w:cantSplit/>
        </w:trPr>
        <w:tc>
          <w:tcPr>
            <w:tcW w:w="2126" w:type="dxa"/>
            <w:tcMar>
              <w:top w:w="85" w:type="dxa"/>
              <w:left w:w="85" w:type="dxa"/>
              <w:bottom w:w="85" w:type="dxa"/>
              <w:right w:w="85" w:type="dxa"/>
            </w:tcMar>
            <w:vAlign w:val="center"/>
          </w:tcPr>
          <w:p w14:paraId="21354B5F"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Luồng cơ bản</w:t>
            </w:r>
            <w:r w:rsidRPr="00053E83">
              <w:rPr>
                <w:rFonts w:asciiTheme="majorHAnsi" w:eastAsiaTheme="minorEastAsia" w:hAnsiTheme="majorHAnsi" w:cstheme="majorHAnsi"/>
                <w:b/>
                <w:color w:val="000000"/>
                <w:sz w:val="28"/>
                <w:szCs w:val="28"/>
                <w:lang w:val="en-US" w:eastAsia="en-US"/>
              </w:rPr>
              <w:br/>
              <w:t>(Thành công)</w:t>
            </w:r>
          </w:p>
        </w:tc>
        <w:tc>
          <w:tcPr>
            <w:tcW w:w="6946" w:type="dxa"/>
            <w:tcMar>
              <w:top w:w="85" w:type="dxa"/>
              <w:left w:w="85" w:type="dxa"/>
              <w:bottom w:w="85" w:type="dxa"/>
              <w:right w:w="85" w:type="dxa"/>
            </w:tcMar>
            <w:vAlign w:val="center"/>
          </w:tcPr>
          <w:p w14:paraId="149938F5"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1. Nhân viên chọn hội viên và Gia hạn.</w:t>
            </w:r>
            <w:r w:rsidRPr="00053E83">
              <w:rPr>
                <w:rFonts w:asciiTheme="majorHAnsi" w:eastAsiaTheme="minorEastAsia" w:hAnsiTheme="majorHAnsi" w:cstheme="majorHAnsi"/>
                <w:color w:val="000000"/>
                <w:sz w:val="28"/>
                <w:szCs w:val="28"/>
                <w:lang w:val="en-US" w:eastAsia="en-US"/>
              </w:rPr>
              <w:br/>
              <w:t>2. Hệ thống hiển thị gói, ngày hết hạn và lựa chọn gia hạn.</w:t>
            </w:r>
            <w:r w:rsidRPr="00053E83">
              <w:rPr>
                <w:rFonts w:asciiTheme="majorHAnsi" w:eastAsiaTheme="minorEastAsia" w:hAnsiTheme="majorHAnsi" w:cstheme="majorHAnsi"/>
                <w:color w:val="000000"/>
                <w:sz w:val="28"/>
                <w:szCs w:val="28"/>
                <w:lang w:val="en-US" w:eastAsia="en-US"/>
              </w:rPr>
              <w:br/>
              <w:t>3. Nhân viên chọn thời hạn.</w:t>
            </w:r>
            <w:r w:rsidRPr="00053E83">
              <w:rPr>
                <w:rFonts w:asciiTheme="majorHAnsi" w:eastAsiaTheme="minorEastAsia" w:hAnsiTheme="majorHAnsi" w:cstheme="majorHAnsi"/>
                <w:color w:val="000000"/>
                <w:sz w:val="28"/>
                <w:szCs w:val="28"/>
                <w:lang w:val="en-US" w:eastAsia="en-US"/>
              </w:rPr>
              <w:br/>
              <w:t>4. Hệ thống tính tiền, hiển thị thời gian hiệu lực mới theo chính sách.</w:t>
            </w:r>
            <w:r w:rsidRPr="00053E83">
              <w:rPr>
                <w:rFonts w:asciiTheme="majorHAnsi" w:eastAsiaTheme="minorEastAsia" w:hAnsiTheme="majorHAnsi" w:cstheme="majorHAnsi"/>
                <w:color w:val="000000"/>
                <w:sz w:val="28"/>
                <w:szCs w:val="28"/>
                <w:lang w:val="en-US" w:eastAsia="en-US"/>
              </w:rPr>
              <w:br/>
              <w:t>5. Nhân viên xác nhận và theo dõi và xác nhận thanh toán.</w:t>
            </w:r>
            <w:r w:rsidRPr="00053E83">
              <w:rPr>
                <w:rFonts w:asciiTheme="majorHAnsi" w:eastAsiaTheme="minorEastAsia" w:hAnsiTheme="majorHAnsi" w:cstheme="majorHAnsi"/>
                <w:color w:val="000000"/>
                <w:sz w:val="28"/>
                <w:szCs w:val="28"/>
                <w:lang w:val="en-US" w:eastAsia="en-US"/>
              </w:rPr>
              <w:br/>
              <w:t>6. Hệ thống cập nhật thời hạn sau thanh toán thành công và gửi thông báo.</w:t>
            </w:r>
          </w:p>
        </w:tc>
      </w:tr>
      <w:tr w:rsidR="004F5957" w:rsidRPr="00053E83" w14:paraId="1AFB5A54" w14:textId="77777777" w:rsidTr="00E71F72">
        <w:trPr>
          <w:cantSplit/>
        </w:trPr>
        <w:tc>
          <w:tcPr>
            <w:tcW w:w="2126" w:type="dxa"/>
            <w:tcMar>
              <w:top w:w="85" w:type="dxa"/>
              <w:left w:w="85" w:type="dxa"/>
              <w:bottom w:w="85" w:type="dxa"/>
              <w:right w:w="85" w:type="dxa"/>
            </w:tcMar>
            <w:vAlign w:val="center"/>
          </w:tcPr>
          <w:p w14:paraId="64233DF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thay thế</w:t>
            </w:r>
            <w:r w:rsidRPr="00053E83">
              <w:rPr>
                <w:rFonts w:asciiTheme="majorHAnsi" w:eastAsiaTheme="minorEastAsia" w:hAnsiTheme="majorHAnsi" w:cstheme="majorHAnsi"/>
                <w:b/>
                <w:color w:val="000000"/>
                <w:sz w:val="28"/>
                <w:szCs w:val="28"/>
                <w:lang w:val="en-US" w:eastAsia="en-US"/>
              </w:rPr>
              <w:br/>
              <w:t>(Ngoại lệ)</w:t>
            </w:r>
          </w:p>
        </w:tc>
        <w:tc>
          <w:tcPr>
            <w:tcW w:w="6946" w:type="dxa"/>
            <w:tcMar>
              <w:top w:w="85" w:type="dxa"/>
              <w:left w:w="85" w:type="dxa"/>
              <w:bottom w:w="85" w:type="dxa"/>
              <w:right w:w="85" w:type="dxa"/>
            </w:tcMar>
            <w:vAlign w:val="center"/>
          </w:tcPr>
          <w:p w14:paraId="370D798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Bước 4: gói không được gia hạn, thông báo và kết thúc. Bước 5: thanh toán chưa thành công, giữ nguyên gói. Quy tắc nối tiếp gói còn hạn và ngày bắt đầu gói đã hết hạn phải được cấu hình thống nhất.</w:t>
            </w:r>
          </w:p>
        </w:tc>
      </w:tr>
      <w:tr w:rsidR="004F5957" w:rsidRPr="00053E83" w14:paraId="52A5F1EF" w14:textId="77777777" w:rsidTr="00E71F72">
        <w:trPr>
          <w:cantSplit/>
        </w:trPr>
        <w:tc>
          <w:tcPr>
            <w:tcW w:w="2126" w:type="dxa"/>
            <w:tcMar>
              <w:top w:w="85" w:type="dxa"/>
              <w:left w:w="85" w:type="dxa"/>
              <w:bottom w:w="85" w:type="dxa"/>
              <w:right w:w="85" w:type="dxa"/>
            </w:tcMar>
            <w:vAlign w:val="center"/>
          </w:tcPr>
          <w:p w14:paraId="37C503C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mở rộng</w:t>
            </w:r>
          </w:p>
        </w:tc>
        <w:tc>
          <w:tcPr>
            <w:tcW w:w="6946" w:type="dxa"/>
            <w:tcMar>
              <w:top w:w="85" w:type="dxa"/>
              <w:left w:w="85" w:type="dxa"/>
              <w:bottom w:w="85" w:type="dxa"/>
              <w:right w:w="85" w:type="dxa"/>
            </w:tcMar>
            <w:vAlign w:val="center"/>
          </w:tcPr>
          <w:p w14:paraId="1C2F037F" w14:textId="77777777" w:rsidR="004F5957" w:rsidRPr="00053E83" w:rsidRDefault="004F5957" w:rsidP="00B51DD2">
            <w:pPr>
              <w:keepNext/>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Không có.</w:t>
            </w:r>
          </w:p>
        </w:tc>
      </w:tr>
    </w:tbl>
    <w:p w14:paraId="433F2CA6" w14:textId="77777777" w:rsidR="004F5957" w:rsidRPr="00FB573F" w:rsidRDefault="00FB573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106" w:name="_Toc242648607"/>
      <w:r w:rsidRPr="00FB573F">
        <w:rPr>
          <w:rFonts w:asciiTheme="majorHAnsi" w:hAnsiTheme="majorHAnsi" w:cstheme="majorHAnsi"/>
          <w:b/>
          <w:bCs/>
          <w:i w:val="0"/>
          <w:iCs w:val="0"/>
          <w:color w:val="auto"/>
          <w:sz w:val="26"/>
          <w:szCs w:val="26"/>
        </w:rPr>
        <w:t xml:space="preserve">Bảng 3.2. </w:t>
      </w:r>
      <w:r w:rsidRPr="00FB573F">
        <w:rPr>
          <w:rFonts w:asciiTheme="majorHAnsi" w:hAnsiTheme="majorHAnsi" w:cstheme="majorHAnsi"/>
          <w:b/>
          <w:bCs/>
          <w:i w:val="0"/>
          <w:iCs w:val="0"/>
          <w:color w:val="auto"/>
          <w:sz w:val="26"/>
          <w:szCs w:val="26"/>
        </w:rPr>
        <w:fldChar w:fldCharType="begin"/>
      </w:r>
      <w:r w:rsidRPr="00FB573F">
        <w:rPr>
          <w:rFonts w:asciiTheme="majorHAnsi" w:hAnsiTheme="majorHAnsi" w:cstheme="majorHAnsi"/>
          <w:b/>
          <w:bCs/>
          <w:i w:val="0"/>
          <w:iCs w:val="0"/>
          <w:color w:val="auto"/>
          <w:sz w:val="26"/>
          <w:szCs w:val="26"/>
        </w:rPr>
        <w:instrText xml:space="preserve"> SEQ Bảng_3.2. \* ARABIC </w:instrText>
      </w:r>
      <w:r w:rsidRPr="00FB573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21</w:t>
      </w:r>
      <w:r w:rsidRPr="00FB573F">
        <w:rPr>
          <w:rFonts w:asciiTheme="majorHAnsi" w:hAnsiTheme="majorHAnsi" w:cstheme="majorHAnsi"/>
          <w:b/>
          <w:bCs/>
          <w:i w:val="0"/>
          <w:iCs w:val="0"/>
          <w:color w:val="auto"/>
          <w:sz w:val="26"/>
          <w:szCs w:val="26"/>
        </w:rPr>
        <w:fldChar w:fldCharType="end"/>
      </w:r>
      <w:r w:rsidRPr="00FB573F">
        <w:rPr>
          <w:rFonts w:asciiTheme="majorHAnsi" w:hAnsiTheme="majorHAnsi" w:cstheme="majorHAnsi"/>
          <w:b/>
          <w:bCs/>
          <w:i w:val="0"/>
          <w:iCs w:val="0"/>
          <w:color w:val="auto"/>
          <w:sz w:val="26"/>
          <w:szCs w:val="26"/>
        </w:rPr>
        <w:t>. Đặc tả use case Gia hạn gói tập</w:t>
      </w:r>
      <w:bookmarkEnd w:id="106"/>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7E32141C" w14:textId="77777777" w:rsidTr="00E71F72">
        <w:trPr>
          <w:cantSplit/>
        </w:trPr>
        <w:tc>
          <w:tcPr>
            <w:tcW w:w="2126" w:type="dxa"/>
            <w:tcMar>
              <w:top w:w="85" w:type="dxa"/>
              <w:left w:w="85" w:type="dxa"/>
              <w:bottom w:w="85" w:type="dxa"/>
              <w:right w:w="85" w:type="dxa"/>
            </w:tcMar>
            <w:vAlign w:val="center"/>
          </w:tcPr>
          <w:p w14:paraId="69A0B970"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Tên</w:t>
            </w:r>
          </w:p>
        </w:tc>
        <w:tc>
          <w:tcPr>
            <w:tcW w:w="6946" w:type="dxa"/>
            <w:tcMar>
              <w:top w:w="85" w:type="dxa"/>
              <w:left w:w="85" w:type="dxa"/>
              <w:bottom w:w="85" w:type="dxa"/>
              <w:right w:w="85" w:type="dxa"/>
            </w:tcMar>
            <w:vAlign w:val="center"/>
          </w:tcPr>
          <w:p w14:paraId="55F6F56C"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Nâng cấp gói tập</w:t>
            </w:r>
          </w:p>
        </w:tc>
      </w:tr>
      <w:tr w:rsidR="004F5957" w:rsidRPr="00053E83" w14:paraId="50A14124" w14:textId="77777777" w:rsidTr="00E71F72">
        <w:trPr>
          <w:cantSplit/>
        </w:trPr>
        <w:tc>
          <w:tcPr>
            <w:tcW w:w="2126" w:type="dxa"/>
            <w:tcMar>
              <w:top w:w="85" w:type="dxa"/>
              <w:left w:w="85" w:type="dxa"/>
              <w:bottom w:w="85" w:type="dxa"/>
              <w:right w:w="85" w:type="dxa"/>
            </w:tcMar>
            <w:vAlign w:val="center"/>
          </w:tcPr>
          <w:p w14:paraId="623A7B3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Mô tả</w:t>
            </w:r>
          </w:p>
        </w:tc>
        <w:tc>
          <w:tcPr>
            <w:tcW w:w="6946" w:type="dxa"/>
            <w:tcMar>
              <w:top w:w="85" w:type="dxa"/>
              <w:left w:w="85" w:type="dxa"/>
              <w:bottom w:w="85" w:type="dxa"/>
              <w:right w:w="85" w:type="dxa"/>
            </w:tcMar>
            <w:vAlign w:val="center"/>
          </w:tcPr>
          <w:p w14:paraId="7896EA2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Chuyển hội viên sang gói có quyền lợi cao hơn.</w:t>
            </w:r>
          </w:p>
        </w:tc>
      </w:tr>
      <w:tr w:rsidR="004F5957" w:rsidRPr="00053E83" w14:paraId="502DDC94" w14:textId="77777777" w:rsidTr="00E71F72">
        <w:trPr>
          <w:cantSplit/>
        </w:trPr>
        <w:tc>
          <w:tcPr>
            <w:tcW w:w="2126" w:type="dxa"/>
            <w:tcMar>
              <w:top w:w="85" w:type="dxa"/>
              <w:left w:w="85" w:type="dxa"/>
              <w:bottom w:w="85" w:type="dxa"/>
              <w:right w:w="85" w:type="dxa"/>
            </w:tcMar>
            <w:vAlign w:val="center"/>
          </w:tcPr>
          <w:p w14:paraId="554CE8C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Đối tượng</w:t>
            </w:r>
          </w:p>
        </w:tc>
        <w:tc>
          <w:tcPr>
            <w:tcW w:w="6946" w:type="dxa"/>
            <w:tcMar>
              <w:top w:w="85" w:type="dxa"/>
              <w:left w:w="85" w:type="dxa"/>
              <w:bottom w:w="85" w:type="dxa"/>
              <w:right w:w="85" w:type="dxa"/>
            </w:tcMar>
            <w:vAlign w:val="center"/>
          </w:tcPr>
          <w:p w14:paraId="028C01C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Nhân viên</w:t>
            </w:r>
          </w:p>
        </w:tc>
      </w:tr>
      <w:tr w:rsidR="004F5957" w:rsidRPr="00053E83" w14:paraId="13E58DC5" w14:textId="77777777" w:rsidTr="00E71F72">
        <w:trPr>
          <w:cantSplit/>
        </w:trPr>
        <w:tc>
          <w:tcPr>
            <w:tcW w:w="2126" w:type="dxa"/>
            <w:tcMar>
              <w:top w:w="85" w:type="dxa"/>
              <w:left w:w="85" w:type="dxa"/>
              <w:bottom w:w="85" w:type="dxa"/>
              <w:right w:w="85" w:type="dxa"/>
            </w:tcMar>
            <w:vAlign w:val="center"/>
          </w:tcPr>
          <w:p w14:paraId="0A740212"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Tiền điều kiện</w:t>
            </w:r>
          </w:p>
        </w:tc>
        <w:tc>
          <w:tcPr>
            <w:tcW w:w="6946" w:type="dxa"/>
            <w:tcMar>
              <w:top w:w="85" w:type="dxa"/>
              <w:left w:w="85" w:type="dxa"/>
              <w:bottom w:w="85" w:type="dxa"/>
              <w:right w:w="85" w:type="dxa"/>
            </w:tcMar>
            <w:vAlign w:val="center"/>
          </w:tcPr>
          <w:p w14:paraId="1F80310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Đã đăng nhập đúng quyền; gói hiện tại đủ điều kiện nâng cấp.</w:t>
            </w:r>
          </w:p>
        </w:tc>
      </w:tr>
      <w:tr w:rsidR="004F5957" w:rsidRPr="00053E83" w14:paraId="27EF06BA" w14:textId="77777777" w:rsidTr="00E71F72">
        <w:trPr>
          <w:cantSplit/>
        </w:trPr>
        <w:tc>
          <w:tcPr>
            <w:tcW w:w="2126" w:type="dxa"/>
            <w:tcMar>
              <w:top w:w="85" w:type="dxa"/>
              <w:left w:w="85" w:type="dxa"/>
              <w:bottom w:w="85" w:type="dxa"/>
              <w:right w:w="85" w:type="dxa"/>
            </w:tcMar>
            <w:vAlign w:val="center"/>
          </w:tcPr>
          <w:p w14:paraId="687C8931"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Hậu điều kiện</w:t>
            </w:r>
          </w:p>
        </w:tc>
        <w:tc>
          <w:tcPr>
            <w:tcW w:w="6946" w:type="dxa"/>
            <w:tcMar>
              <w:top w:w="85" w:type="dxa"/>
              <w:left w:w="85" w:type="dxa"/>
              <w:bottom w:w="85" w:type="dxa"/>
              <w:right w:w="85" w:type="dxa"/>
            </w:tcMar>
            <w:vAlign w:val="center"/>
          </w:tcPr>
          <w:p w14:paraId="0CA819B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Thành công: lưu gói mới và lịch sử chuyển đổi. Thất bại: giữ nguyên gói cũ.</w:t>
            </w:r>
          </w:p>
        </w:tc>
      </w:tr>
      <w:tr w:rsidR="004F5957" w:rsidRPr="00053E83" w14:paraId="2E3A5F48" w14:textId="77777777" w:rsidTr="00E71F72">
        <w:trPr>
          <w:cantSplit/>
        </w:trPr>
        <w:tc>
          <w:tcPr>
            <w:tcW w:w="2126" w:type="dxa"/>
            <w:tcMar>
              <w:top w:w="85" w:type="dxa"/>
              <w:left w:w="85" w:type="dxa"/>
              <w:bottom w:w="85" w:type="dxa"/>
              <w:right w:w="85" w:type="dxa"/>
            </w:tcMar>
            <w:vAlign w:val="center"/>
          </w:tcPr>
          <w:p w14:paraId="17E1DC7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sự kiện</w:t>
            </w:r>
          </w:p>
        </w:tc>
        <w:tc>
          <w:tcPr>
            <w:tcW w:w="6946" w:type="dxa"/>
            <w:tcMar>
              <w:top w:w="85" w:type="dxa"/>
              <w:left w:w="85" w:type="dxa"/>
              <w:bottom w:w="85" w:type="dxa"/>
              <w:right w:w="85" w:type="dxa"/>
            </w:tcMar>
            <w:vAlign w:val="center"/>
          </w:tcPr>
          <w:p w14:paraId="4ED3CBB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Use case bắt đầu khi nhân viên chọn chức năng nâng cấp gói tập.</w:t>
            </w:r>
          </w:p>
        </w:tc>
      </w:tr>
      <w:tr w:rsidR="004F5957" w:rsidRPr="00053E83" w14:paraId="077C24E0" w14:textId="77777777" w:rsidTr="00E71F72">
        <w:trPr>
          <w:cantSplit/>
        </w:trPr>
        <w:tc>
          <w:tcPr>
            <w:tcW w:w="2126" w:type="dxa"/>
            <w:tcMar>
              <w:top w:w="85" w:type="dxa"/>
              <w:left w:w="85" w:type="dxa"/>
              <w:bottom w:w="85" w:type="dxa"/>
              <w:right w:w="85" w:type="dxa"/>
            </w:tcMar>
            <w:vAlign w:val="center"/>
          </w:tcPr>
          <w:p w14:paraId="10660B0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Luồng cơ bản</w:t>
            </w:r>
            <w:r w:rsidRPr="00053E83">
              <w:rPr>
                <w:rFonts w:asciiTheme="majorHAnsi" w:eastAsiaTheme="minorEastAsia" w:hAnsiTheme="majorHAnsi" w:cstheme="majorHAnsi"/>
                <w:b/>
                <w:color w:val="000000"/>
                <w:sz w:val="28"/>
                <w:szCs w:val="28"/>
                <w:lang w:val="en-US" w:eastAsia="en-US"/>
              </w:rPr>
              <w:br/>
              <w:t>(Thành công)</w:t>
            </w:r>
          </w:p>
        </w:tc>
        <w:tc>
          <w:tcPr>
            <w:tcW w:w="6946" w:type="dxa"/>
            <w:tcMar>
              <w:top w:w="85" w:type="dxa"/>
              <w:left w:w="85" w:type="dxa"/>
              <w:bottom w:w="85" w:type="dxa"/>
              <w:right w:w="85" w:type="dxa"/>
            </w:tcMar>
            <w:vAlign w:val="center"/>
          </w:tcPr>
          <w:p w14:paraId="35C2A68C"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1. Nhân viên chọn hội viên và Nâng cấp.</w:t>
            </w:r>
            <w:r w:rsidRPr="00053E83">
              <w:rPr>
                <w:rFonts w:asciiTheme="majorHAnsi" w:eastAsiaTheme="minorEastAsia" w:hAnsiTheme="majorHAnsi" w:cstheme="majorHAnsi"/>
                <w:color w:val="000000"/>
                <w:sz w:val="28"/>
                <w:szCs w:val="28"/>
                <w:lang w:val="en-US" w:eastAsia="en-US"/>
              </w:rPr>
              <w:br/>
              <w:t>2. Hệ thống hiển thị gói hiện tại và các gói đích phù hợp.</w:t>
            </w:r>
            <w:r w:rsidRPr="00053E83">
              <w:rPr>
                <w:rFonts w:asciiTheme="majorHAnsi" w:eastAsiaTheme="minorEastAsia" w:hAnsiTheme="majorHAnsi" w:cstheme="majorHAnsi"/>
                <w:color w:val="000000"/>
                <w:sz w:val="28"/>
                <w:szCs w:val="28"/>
                <w:lang w:val="en-US" w:eastAsia="en-US"/>
              </w:rPr>
              <w:br/>
              <w:t>3. Nhân viên chọn gói đích.</w:t>
            </w:r>
            <w:r w:rsidRPr="00053E83">
              <w:rPr>
                <w:rFonts w:asciiTheme="majorHAnsi" w:eastAsiaTheme="minorEastAsia" w:hAnsiTheme="majorHAnsi" w:cstheme="majorHAnsi"/>
                <w:color w:val="000000"/>
                <w:sz w:val="28"/>
                <w:szCs w:val="28"/>
                <w:lang w:val="en-US" w:eastAsia="en-US"/>
              </w:rPr>
              <w:br/>
              <w:t>4. Hệ thống tính khoản chênh lệch và hiển thị quyền lợi, thời hạn mới theo chính sách.</w:t>
            </w:r>
            <w:r w:rsidRPr="00053E83">
              <w:rPr>
                <w:rFonts w:asciiTheme="majorHAnsi" w:eastAsiaTheme="minorEastAsia" w:hAnsiTheme="majorHAnsi" w:cstheme="majorHAnsi"/>
                <w:color w:val="000000"/>
                <w:sz w:val="28"/>
                <w:szCs w:val="28"/>
                <w:lang w:val="en-US" w:eastAsia="en-US"/>
              </w:rPr>
              <w:br/>
              <w:t>5. Nhân viên xác nhận; nếu phát sinh khoản thu, theo dõi và xác nhận thanh toán.</w:t>
            </w:r>
            <w:r w:rsidRPr="00053E83">
              <w:rPr>
                <w:rFonts w:asciiTheme="majorHAnsi" w:eastAsiaTheme="minorEastAsia" w:hAnsiTheme="majorHAnsi" w:cstheme="majorHAnsi"/>
                <w:color w:val="000000"/>
                <w:sz w:val="28"/>
                <w:szCs w:val="28"/>
                <w:lang w:val="en-US" w:eastAsia="en-US"/>
              </w:rPr>
              <w:br/>
              <w:t>6. Hệ thống chuyển gói sau khi nghĩa vụ thanh toán đã hoàn tất và thông báo.</w:t>
            </w:r>
          </w:p>
        </w:tc>
      </w:tr>
      <w:tr w:rsidR="004F5957" w:rsidRPr="00053E83" w14:paraId="53E3D6FA" w14:textId="77777777" w:rsidTr="00E71F72">
        <w:trPr>
          <w:cantSplit/>
        </w:trPr>
        <w:tc>
          <w:tcPr>
            <w:tcW w:w="2126" w:type="dxa"/>
            <w:tcMar>
              <w:top w:w="85" w:type="dxa"/>
              <w:left w:w="85" w:type="dxa"/>
              <w:bottom w:w="85" w:type="dxa"/>
              <w:right w:w="85" w:type="dxa"/>
            </w:tcMar>
            <w:vAlign w:val="center"/>
          </w:tcPr>
          <w:p w14:paraId="409F5AF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thay thế</w:t>
            </w:r>
            <w:r w:rsidRPr="00053E83">
              <w:rPr>
                <w:rFonts w:asciiTheme="majorHAnsi" w:eastAsiaTheme="minorEastAsia" w:hAnsiTheme="majorHAnsi" w:cstheme="majorHAnsi"/>
                <w:b/>
                <w:color w:val="000000"/>
                <w:sz w:val="28"/>
                <w:szCs w:val="28"/>
                <w:lang w:val="en-US" w:eastAsia="en-US"/>
              </w:rPr>
              <w:br/>
              <w:t>(Ngoại lệ)</w:t>
            </w:r>
          </w:p>
        </w:tc>
        <w:tc>
          <w:tcPr>
            <w:tcW w:w="6946" w:type="dxa"/>
            <w:tcMar>
              <w:top w:w="85" w:type="dxa"/>
              <w:left w:w="85" w:type="dxa"/>
              <w:bottom w:w="85" w:type="dxa"/>
              <w:right w:w="85" w:type="dxa"/>
            </w:tcMar>
            <w:vAlign w:val="center"/>
          </w:tcPr>
          <w:p w14:paraId="3C70F13F"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Bước 4: không có chính sách chuyển đổi hợp lệ, không cho xác nhận. Bước 5: thanh toán thất bại, giữ gói cũ. Nếu chênh lệch bằng 0, lưu chuyển đổi mà không tạo khoản thu giả.</w:t>
            </w:r>
          </w:p>
        </w:tc>
      </w:tr>
      <w:tr w:rsidR="004F5957" w:rsidRPr="00053E83" w14:paraId="5F7CA034" w14:textId="77777777" w:rsidTr="00E71F72">
        <w:trPr>
          <w:cantSplit/>
        </w:trPr>
        <w:tc>
          <w:tcPr>
            <w:tcW w:w="2126" w:type="dxa"/>
            <w:tcMar>
              <w:top w:w="85" w:type="dxa"/>
              <w:left w:w="85" w:type="dxa"/>
              <w:bottom w:w="85" w:type="dxa"/>
              <w:right w:w="85" w:type="dxa"/>
            </w:tcMar>
            <w:vAlign w:val="center"/>
          </w:tcPr>
          <w:p w14:paraId="66BB0D8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mở rộng</w:t>
            </w:r>
          </w:p>
        </w:tc>
        <w:tc>
          <w:tcPr>
            <w:tcW w:w="6946" w:type="dxa"/>
            <w:tcMar>
              <w:top w:w="85" w:type="dxa"/>
              <w:left w:w="85" w:type="dxa"/>
              <w:bottom w:w="85" w:type="dxa"/>
              <w:right w:w="85" w:type="dxa"/>
            </w:tcMar>
            <w:vAlign w:val="center"/>
          </w:tcPr>
          <w:p w14:paraId="31031D02" w14:textId="77777777" w:rsidR="004F5957" w:rsidRPr="00053E83" w:rsidRDefault="004F5957" w:rsidP="00B51DD2">
            <w:pPr>
              <w:keepNext/>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Không có.</w:t>
            </w:r>
          </w:p>
        </w:tc>
      </w:tr>
    </w:tbl>
    <w:p w14:paraId="4B1AD9DC" w14:textId="77777777" w:rsidR="004F5957" w:rsidRPr="00FB573F" w:rsidRDefault="00FB573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107" w:name="_Toc242648608"/>
      <w:r w:rsidRPr="00FB573F">
        <w:rPr>
          <w:rFonts w:asciiTheme="majorHAnsi" w:hAnsiTheme="majorHAnsi" w:cstheme="majorHAnsi"/>
          <w:b/>
          <w:bCs/>
          <w:i w:val="0"/>
          <w:iCs w:val="0"/>
          <w:color w:val="auto"/>
          <w:sz w:val="26"/>
          <w:szCs w:val="26"/>
        </w:rPr>
        <w:t xml:space="preserve">Bảng 3.2. </w:t>
      </w:r>
      <w:r w:rsidRPr="00FB573F">
        <w:rPr>
          <w:rFonts w:asciiTheme="majorHAnsi" w:hAnsiTheme="majorHAnsi" w:cstheme="majorHAnsi"/>
          <w:b/>
          <w:bCs/>
          <w:i w:val="0"/>
          <w:iCs w:val="0"/>
          <w:color w:val="auto"/>
          <w:sz w:val="26"/>
          <w:szCs w:val="26"/>
        </w:rPr>
        <w:fldChar w:fldCharType="begin"/>
      </w:r>
      <w:r w:rsidRPr="00FB573F">
        <w:rPr>
          <w:rFonts w:asciiTheme="majorHAnsi" w:hAnsiTheme="majorHAnsi" w:cstheme="majorHAnsi"/>
          <w:b/>
          <w:bCs/>
          <w:i w:val="0"/>
          <w:iCs w:val="0"/>
          <w:color w:val="auto"/>
          <w:sz w:val="26"/>
          <w:szCs w:val="26"/>
        </w:rPr>
        <w:instrText xml:space="preserve"> SEQ Bảng_3.2. \* ARABIC </w:instrText>
      </w:r>
      <w:r w:rsidRPr="00FB573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22</w:t>
      </w:r>
      <w:r w:rsidRPr="00FB573F">
        <w:rPr>
          <w:rFonts w:asciiTheme="majorHAnsi" w:hAnsiTheme="majorHAnsi" w:cstheme="majorHAnsi"/>
          <w:b/>
          <w:bCs/>
          <w:i w:val="0"/>
          <w:iCs w:val="0"/>
          <w:color w:val="auto"/>
          <w:sz w:val="26"/>
          <w:szCs w:val="26"/>
        </w:rPr>
        <w:fldChar w:fldCharType="end"/>
      </w:r>
      <w:r w:rsidRPr="00FB573F">
        <w:rPr>
          <w:rFonts w:asciiTheme="majorHAnsi" w:hAnsiTheme="majorHAnsi" w:cstheme="majorHAnsi"/>
          <w:b/>
          <w:bCs/>
          <w:i w:val="0"/>
          <w:iCs w:val="0"/>
          <w:color w:val="auto"/>
          <w:sz w:val="26"/>
          <w:szCs w:val="26"/>
        </w:rPr>
        <w:t>. Đặc tả use case Nâng cấp gói tập</w:t>
      </w:r>
      <w:bookmarkEnd w:id="107"/>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4396846F" w14:textId="77777777" w:rsidTr="00E71F72">
        <w:trPr>
          <w:cantSplit/>
        </w:trPr>
        <w:tc>
          <w:tcPr>
            <w:tcW w:w="2126" w:type="dxa"/>
            <w:tcMar>
              <w:top w:w="85" w:type="dxa"/>
              <w:left w:w="85" w:type="dxa"/>
              <w:bottom w:w="85" w:type="dxa"/>
              <w:right w:w="85" w:type="dxa"/>
            </w:tcMar>
            <w:vAlign w:val="center"/>
          </w:tcPr>
          <w:p w14:paraId="6024A722"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Tên</w:t>
            </w:r>
          </w:p>
        </w:tc>
        <w:tc>
          <w:tcPr>
            <w:tcW w:w="6946" w:type="dxa"/>
            <w:tcMar>
              <w:top w:w="85" w:type="dxa"/>
              <w:left w:w="85" w:type="dxa"/>
              <w:bottom w:w="85" w:type="dxa"/>
              <w:right w:w="85" w:type="dxa"/>
            </w:tcMar>
            <w:vAlign w:val="center"/>
          </w:tcPr>
          <w:p w14:paraId="792CB7D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Theo dõi và xác nhận thanh toán</w:t>
            </w:r>
          </w:p>
        </w:tc>
      </w:tr>
      <w:tr w:rsidR="004F5957" w:rsidRPr="00053E83" w14:paraId="6BD7ADD8" w14:textId="77777777" w:rsidTr="00E71F72">
        <w:trPr>
          <w:cantSplit/>
        </w:trPr>
        <w:tc>
          <w:tcPr>
            <w:tcW w:w="2126" w:type="dxa"/>
            <w:tcMar>
              <w:top w:w="85" w:type="dxa"/>
              <w:left w:w="85" w:type="dxa"/>
              <w:bottom w:w="85" w:type="dxa"/>
              <w:right w:w="85" w:type="dxa"/>
            </w:tcMar>
            <w:vAlign w:val="center"/>
          </w:tcPr>
          <w:p w14:paraId="0063669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Mô tả</w:t>
            </w:r>
          </w:p>
        </w:tc>
        <w:tc>
          <w:tcPr>
            <w:tcW w:w="6946" w:type="dxa"/>
            <w:tcMar>
              <w:top w:w="85" w:type="dxa"/>
              <w:left w:w="85" w:type="dxa"/>
              <w:bottom w:w="85" w:type="dxa"/>
              <w:right w:w="85" w:type="dxa"/>
            </w:tcMar>
            <w:vAlign w:val="center"/>
          </w:tcPr>
          <w:p w14:paraId="0062DD7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Đối chiếu trạng thái thanh toán của giao dịch gói tập, dịch vụ PT và đơn hàng trực tuyến.</w:t>
            </w:r>
          </w:p>
        </w:tc>
      </w:tr>
      <w:tr w:rsidR="004F5957" w:rsidRPr="00053E83" w14:paraId="15EFAB17" w14:textId="77777777" w:rsidTr="00E71F72">
        <w:trPr>
          <w:cantSplit/>
        </w:trPr>
        <w:tc>
          <w:tcPr>
            <w:tcW w:w="2126" w:type="dxa"/>
            <w:tcMar>
              <w:top w:w="85" w:type="dxa"/>
              <w:left w:w="85" w:type="dxa"/>
              <w:bottom w:w="85" w:type="dxa"/>
              <w:right w:w="85" w:type="dxa"/>
            </w:tcMar>
            <w:vAlign w:val="center"/>
          </w:tcPr>
          <w:p w14:paraId="4C3530D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Đối tượng</w:t>
            </w:r>
          </w:p>
        </w:tc>
        <w:tc>
          <w:tcPr>
            <w:tcW w:w="6946" w:type="dxa"/>
            <w:tcMar>
              <w:top w:w="85" w:type="dxa"/>
              <w:left w:w="85" w:type="dxa"/>
              <w:bottom w:w="85" w:type="dxa"/>
              <w:right w:w="85" w:type="dxa"/>
            </w:tcMar>
            <w:vAlign w:val="center"/>
          </w:tcPr>
          <w:p w14:paraId="2F9F864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Nhân viên</w:t>
            </w:r>
          </w:p>
        </w:tc>
      </w:tr>
      <w:tr w:rsidR="004F5957" w:rsidRPr="00053E83" w14:paraId="16868EAC" w14:textId="77777777" w:rsidTr="00E71F72">
        <w:trPr>
          <w:cantSplit/>
        </w:trPr>
        <w:tc>
          <w:tcPr>
            <w:tcW w:w="2126" w:type="dxa"/>
            <w:tcMar>
              <w:top w:w="85" w:type="dxa"/>
              <w:left w:w="85" w:type="dxa"/>
              <w:bottom w:w="85" w:type="dxa"/>
              <w:right w:w="85" w:type="dxa"/>
            </w:tcMar>
            <w:vAlign w:val="center"/>
          </w:tcPr>
          <w:p w14:paraId="26833B8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Tiền điều kiện</w:t>
            </w:r>
          </w:p>
        </w:tc>
        <w:tc>
          <w:tcPr>
            <w:tcW w:w="6946" w:type="dxa"/>
            <w:tcMar>
              <w:top w:w="85" w:type="dxa"/>
              <w:left w:w="85" w:type="dxa"/>
              <w:bottom w:w="85" w:type="dxa"/>
              <w:right w:w="85" w:type="dxa"/>
            </w:tcMar>
            <w:vAlign w:val="center"/>
          </w:tcPr>
          <w:p w14:paraId="1390011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Đã đăng nhập quyền theo dõi thanh toán; giao dịch hợp lệ tồn tại.</w:t>
            </w:r>
          </w:p>
        </w:tc>
      </w:tr>
      <w:tr w:rsidR="004F5957" w:rsidRPr="00053E83" w14:paraId="37ACB1CC" w14:textId="77777777" w:rsidTr="00E71F72">
        <w:trPr>
          <w:cantSplit/>
        </w:trPr>
        <w:tc>
          <w:tcPr>
            <w:tcW w:w="2126" w:type="dxa"/>
            <w:tcMar>
              <w:top w:w="85" w:type="dxa"/>
              <w:left w:w="85" w:type="dxa"/>
              <w:bottom w:w="85" w:type="dxa"/>
              <w:right w:w="85" w:type="dxa"/>
            </w:tcMar>
            <w:vAlign w:val="center"/>
          </w:tcPr>
          <w:p w14:paraId="431C229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Hậu điều kiện</w:t>
            </w:r>
          </w:p>
        </w:tc>
        <w:tc>
          <w:tcPr>
            <w:tcW w:w="6946" w:type="dxa"/>
            <w:tcMar>
              <w:top w:w="85" w:type="dxa"/>
              <w:left w:w="85" w:type="dxa"/>
              <w:bottom w:w="85" w:type="dxa"/>
              <w:right w:w="85" w:type="dxa"/>
            </w:tcMar>
            <w:vAlign w:val="center"/>
          </w:tcPr>
          <w:p w14:paraId="2968E1D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Thành công: lưu kết quả đối chiếu, trạng thái thanh toán và chứng từ liên kết. Chưa xác minh được: giữ trạng thái chờ xử lý.</w:t>
            </w:r>
          </w:p>
        </w:tc>
      </w:tr>
      <w:tr w:rsidR="004F5957" w:rsidRPr="00053E83" w14:paraId="54BA7773" w14:textId="77777777" w:rsidTr="00E71F72">
        <w:trPr>
          <w:cantSplit/>
        </w:trPr>
        <w:tc>
          <w:tcPr>
            <w:tcW w:w="2126" w:type="dxa"/>
            <w:tcMar>
              <w:top w:w="85" w:type="dxa"/>
              <w:left w:w="85" w:type="dxa"/>
              <w:bottom w:w="85" w:type="dxa"/>
              <w:right w:w="85" w:type="dxa"/>
            </w:tcMar>
            <w:vAlign w:val="center"/>
          </w:tcPr>
          <w:p w14:paraId="772DBDE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Luồng sự kiện</w:t>
            </w:r>
          </w:p>
        </w:tc>
        <w:tc>
          <w:tcPr>
            <w:tcW w:w="6946" w:type="dxa"/>
            <w:tcMar>
              <w:top w:w="85" w:type="dxa"/>
              <w:left w:w="85" w:type="dxa"/>
              <w:bottom w:w="85" w:type="dxa"/>
              <w:right w:w="85" w:type="dxa"/>
            </w:tcMar>
            <w:vAlign w:val="center"/>
          </w:tcPr>
          <w:p w14:paraId="30DACB6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Use case bắt đầu khi nhân viên chọn giao dịch cần kiểm tra thanh toán.</w:t>
            </w:r>
          </w:p>
        </w:tc>
      </w:tr>
      <w:tr w:rsidR="004F5957" w:rsidRPr="00053E83" w14:paraId="5909E1CB" w14:textId="77777777" w:rsidTr="00E71F72">
        <w:trPr>
          <w:cantSplit/>
        </w:trPr>
        <w:tc>
          <w:tcPr>
            <w:tcW w:w="2126" w:type="dxa"/>
            <w:tcMar>
              <w:top w:w="85" w:type="dxa"/>
              <w:left w:w="85" w:type="dxa"/>
              <w:bottom w:w="85" w:type="dxa"/>
              <w:right w:w="85" w:type="dxa"/>
            </w:tcMar>
            <w:vAlign w:val="center"/>
          </w:tcPr>
          <w:p w14:paraId="10855DB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cơ bản</w:t>
            </w:r>
            <w:r w:rsidRPr="00053E83">
              <w:rPr>
                <w:rFonts w:asciiTheme="majorHAnsi" w:eastAsiaTheme="minorEastAsia" w:hAnsiTheme="majorHAnsi" w:cstheme="majorHAnsi"/>
                <w:b/>
                <w:color w:val="000000"/>
                <w:sz w:val="28"/>
                <w:szCs w:val="28"/>
                <w:lang w:val="en-US" w:eastAsia="en-US"/>
              </w:rPr>
              <w:br/>
              <w:t>(Thành công)</w:t>
            </w:r>
          </w:p>
        </w:tc>
        <w:tc>
          <w:tcPr>
            <w:tcW w:w="6946" w:type="dxa"/>
            <w:tcMar>
              <w:top w:w="85" w:type="dxa"/>
              <w:left w:w="85" w:type="dxa"/>
              <w:bottom w:w="85" w:type="dxa"/>
              <w:right w:w="85" w:type="dxa"/>
            </w:tcMar>
            <w:vAlign w:val="center"/>
          </w:tcPr>
          <w:p w14:paraId="67699870"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1. Nhân viên mở giao dịch cần kiểm tra.</w:t>
            </w:r>
            <w:r w:rsidRPr="00053E83">
              <w:rPr>
                <w:rFonts w:asciiTheme="majorHAnsi" w:eastAsiaTheme="minorEastAsia" w:hAnsiTheme="majorHAnsi" w:cstheme="majorHAnsi"/>
                <w:color w:val="000000"/>
                <w:sz w:val="28"/>
                <w:szCs w:val="28"/>
                <w:lang w:val="en-US" w:eastAsia="en-US"/>
              </w:rPr>
              <w:br/>
              <w:t>2. Hệ thống hiển thị số tiền, phương thức và trạng thái thanh toán.</w:t>
            </w:r>
            <w:r w:rsidRPr="00053E83">
              <w:rPr>
                <w:rFonts w:asciiTheme="majorHAnsi" w:eastAsiaTheme="minorEastAsia" w:hAnsiTheme="majorHAnsi" w:cstheme="majorHAnsi"/>
                <w:color w:val="000000"/>
                <w:sz w:val="28"/>
                <w:szCs w:val="28"/>
                <w:lang w:val="en-US" w:eastAsia="en-US"/>
              </w:rPr>
              <w:br/>
              <w:t>3. Nhân viên yêu cầu kiểm tra kết quả; hệ thống đối chiếu thông tin từ đơn vị thanh toán hoặc chứng từ chuyển khoản hợp lệ.</w:t>
            </w:r>
            <w:r w:rsidRPr="00053E83">
              <w:rPr>
                <w:rFonts w:asciiTheme="majorHAnsi" w:eastAsiaTheme="minorEastAsia" w:hAnsiTheme="majorHAnsi" w:cstheme="majorHAnsi"/>
                <w:color w:val="000000"/>
                <w:sz w:val="28"/>
                <w:szCs w:val="28"/>
                <w:lang w:val="en-US" w:eastAsia="en-US"/>
              </w:rPr>
              <w:br/>
              <w:t>4. Hệ thống kiểm tra số tiền, tham chiếu giao dịch và chống xác nhận trùng.</w:t>
            </w:r>
            <w:r w:rsidRPr="00053E83">
              <w:rPr>
                <w:rFonts w:asciiTheme="majorHAnsi" w:eastAsiaTheme="minorEastAsia" w:hAnsiTheme="majorHAnsi" w:cstheme="majorHAnsi"/>
                <w:color w:val="000000"/>
                <w:sz w:val="28"/>
                <w:szCs w:val="28"/>
                <w:lang w:val="en-US" w:eastAsia="en-US"/>
              </w:rPr>
              <w:br/>
              <w:t>5. Khi đủ căn cứ xác nhận, hệ thống cập nhật trạng thái và lập chứng từ.</w:t>
            </w:r>
            <w:r w:rsidRPr="00053E83">
              <w:rPr>
                <w:rFonts w:asciiTheme="majorHAnsi" w:eastAsiaTheme="minorEastAsia" w:hAnsiTheme="majorHAnsi" w:cstheme="majorHAnsi"/>
                <w:color w:val="000000"/>
                <w:sz w:val="28"/>
                <w:szCs w:val="28"/>
                <w:lang w:val="en-US" w:eastAsia="en-US"/>
              </w:rPr>
              <w:br/>
              <w:t>6. Hệ thống thông báo kết quả, cho phép nghiệp vụ gốc tiếp tục xử lý.</w:t>
            </w:r>
          </w:p>
        </w:tc>
      </w:tr>
      <w:tr w:rsidR="004F5957" w:rsidRPr="00053E83" w14:paraId="77475C0D" w14:textId="77777777" w:rsidTr="00E71F72">
        <w:trPr>
          <w:cantSplit/>
        </w:trPr>
        <w:tc>
          <w:tcPr>
            <w:tcW w:w="2126" w:type="dxa"/>
            <w:tcMar>
              <w:top w:w="85" w:type="dxa"/>
              <w:left w:w="85" w:type="dxa"/>
              <w:bottom w:w="85" w:type="dxa"/>
              <w:right w:w="85" w:type="dxa"/>
            </w:tcMar>
            <w:vAlign w:val="center"/>
          </w:tcPr>
          <w:p w14:paraId="6B28122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thay thế</w:t>
            </w:r>
            <w:r w:rsidRPr="00053E83">
              <w:rPr>
                <w:rFonts w:asciiTheme="majorHAnsi" w:eastAsiaTheme="minorEastAsia" w:hAnsiTheme="majorHAnsi" w:cstheme="majorHAnsi"/>
                <w:b/>
                <w:color w:val="000000"/>
                <w:sz w:val="28"/>
                <w:szCs w:val="28"/>
                <w:lang w:val="en-US" w:eastAsia="en-US"/>
              </w:rPr>
              <w:br/>
              <w:t>(Ngoại lệ)</w:t>
            </w:r>
          </w:p>
        </w:tc>
        <w:tc>
          <w:tcPr>
            <w:tcW w:w="6946" w:type="dxa"/>
            <w:tcMar>
              <w:top w:w="85" w:type="dxa"/>
              <w:left w:w="85" w:type="dxa"/>
              <w:bottom w:w="85" w:type="dxa"/>
              <w:right w:w="85" w:type="dxa"/>
            </w:tcMar>
            <w:vAlign w:val="center"/>
          </w:tcPr>
          <w:p w14:paraId="7B4DEB4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Bước 3: kết quả đang chờ hoặc không có chứng từ hợp lệ, giữ trạng thái chờ xác minh. Bước 4: lệch số tiền, sai tham chiếu hoặc đã xử lý, không ghi thêm khoản thu; yêu cầu đối chiếu. Không cho chuyển sang đã thanh toán chỉ dựa vào việc chọn một trạng thái trên giao diện.</w:t>
            </w:r>
          </w:p>
        </w:tc>
      </w:tr>
      <w:tr w:rsidR="004F5957" w:rsidRPr="00053E83" w14:paraId="1338C895" w14:textId="77777777" w:rsidTr="00E71F72">
        <w:trPr>
          <w:cantSplit/>
        </w:trPr>
        <w:tc>
          <w:tcPr>
            <w:tcW w:w="2126" w:type="dxa"/>
            <w:tcMar>
              <w:top w:w="85" w:type="dxa"/>
              <w:left w:w="85" w:type="dxa"/>
              <w:bottom w:w="85" w:type="dxa"/>
              <w:right w:w="85" w:type="dxa"/>
            </w:tcMar>
            <w:vAlign w:val="center"/>
          </w:tcPr>
          <w:p w14:paraId="07A3628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mở rộng</w:t>
            </w:r>
          </w:p>
        </w:tc>
        <w:tc>
          <w:tcPr>
            <w:tcW w:w="6946" w:type="dxa"/>
            <w:tcMar>
              <w:top w:w="85" w:type="dxa"/>
              <w:left w:w="85" w:type="dxa"/>
              <w:bottom w:w="85" w:type="dxa"/>
              <w:right w:w="85" w:type="dxa"/>
            </w:tcMar>
            <w:vAlign w:val="center"/>
          </w:tcPr>
          <w:p w14:paraId="220775A4" w14:textId="77777777" w:rsidR="004F5957" w:rsidRPr="00053E83" w:rsidRDefault="004F5957" w:rsidP="00B51DD2">
            <w:pPr>
              <w:keepNext/>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Không có.</w:t>
            </w:r>
          </w:p>
        </w:tc>
      </w:tr>
    </w:tbl>
    <w:p w14:paraId="0473B1DB" w14:textId="77777777" w:rsidR="004F5957" w:rsidRPr="00FB573F" w:rsidRDefault="00FB573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108" w:name="_Toc242648609"/>
      <w:r w:rsidRPr="00FB573F">
        <w:rPr>
          <w:rFonts w:asciiTheme="majorHAnsi" w:hAnsiTheme="majorHAnsi" w:cstheme="majorHAnsi"/>
          <w:b/>
          <w:bCs/>
          <w:i w:val="0"/>
          <w:iCs w:val="0"/>
          <w:color w:val="auto"/>
          <w:sz w:val="26"/>
          <w:szCs w:val="26"/>
        </w:rPr>
        <w:t xml:space="preserve">Bảng 3.2. </w:t>
      </w:r>
      <w:r w:rsidRPr="00FB573F">
        <w:rPr>
          <w:rFonts w:asciiTheme="majorHAnsi" w:hAnsiTheme="majorHAnsi" w:cstheme="majorHAnsi"/>
          <w:b/>
          <w:bCs/>
          <w:i w:val="0"/>
          <w:iCs w:val="0"/>
          <w:color w:val="auto"/>
          <w:sz w:val="26"/>
          <w:szCs w:val="26"/>
        </w:rPr>
        <w:fldChar w:fldCharType="begin"/>
      </w:r>
      <w:r w:rsidRPr="00FB573F">
        <w:rPr>
          <w:rFonts w:asciiTheme="majorHAnsi" w:hAnsiTheme="majorHAnsi" w:cstheme="majorHAnsi"/>
          <w:b/>
          <w:bCs/>
          <w:i w:val="0"/>
          <w:iCs w:val="0"/>
          <w:color w:val="auto"/>
          <w:sz w:val="26"/>
          <w:szCs w:val="26"/>
        </w:rPr>
        <w:instrText xml:space="preserve"> SEQ Bảng_3.2. \* ARABIC </w:instrText>
      </w:r>
      <w:r w:rsidRPr="00FB573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23</w:t>
      </w:r>
      <w:r w:rsidRPr="00FB573F">
        <w:rPr>
          <w:rFonts w:asciiTheme="majorHAnsi" w:hAnsiTheme="majorHAnsi" w:cstheme="majorHAnsi"/>
          <w:b/>
          <w:bCs/>
          <w:i w:val="0"/>
          <w:iCs w:val="0"/>
          <w:color w:val="auto"/>
          <w:sz w:val="26"/>
          <w:szCs w:val="26"/>
        </w:rPr>
        <w:fldChar w:fldCharType="end"/>
      </w:r>
      <w:r w:rsidRPr="00FB573F">
        <w:rPr>
          <w:rFonts w:asciiTheme="majorHAnsi" w:hAnsiTheme="majorHAnsi" w:cstheme="majorHAnsi"/>
          <w:b/>
          <w:bCs/>
          <w:i w:val="0"/>
          <w:iCs w:val="0"/>
          <w:color w:val="auto"/>
          <w:sz w:val="26"/>
          <w:szCs w:val="26"/>
        </w:rPr>
        <w:t>. Đặc tả use case Theo dõi và xác nhận thanh toán</w:t>
      </w:r>
      <w:bookmarkEnd w:id="108"/>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315327B6" w14:textId="77777777" w:rsidTr="00E71F72">
        <w:trPr>
          <w:cantSplit/>
        </w:trPr>
        <w:tc>
          <w:tcPr>
            <w:tcW w:w="2126" w:type="dxa"/>
            <w:tcMar>
              <w:top w:w="85" w:type="dxa"/>
              <w:left w:w="85" w:type="dxa"/>
              <w:bottom w:w="85" w:type="dxa"/>
              <w:right w:w="85" w:type="dxa"/>
            </w:tcMar>
            <w:vAlign w:val="center"/>
          </w:tcPr>
          <w:p w14:paraId="657ADB1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Tên</w:t>
            </w:r>
          </w:p>
        </w:tc>
        <w:tc>
          <w:tcPr>
            <w:tcW w:w="6946" w:type="dxa"/>
            <w:tcMar>
              <w:top w:w="85" w:type="dxa"/>
              <w:left w:w="85" w:type="dxa"/>
              <w:bottom w:w="85" w:type="dxa"/>
              <w:right w:w="85" w:type="dxa"/>
            </w:tcMar>
            <w:vAlign w:val="center"/>
          </w:tcPr>
          <w:p w14:paraId="3534454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Xử lý đơn hàng trực tuyến</w:t>
            </w:r>
          </w:p>
        </w:tc>
      </w:tr>
      <w:tr w:rsidR="004F5957" w:rsidRPr="00053E83" w14:paraId="45C2A304" w14:textId="77777777" w:rsidTr="00E71F72">
        <w:trPr>
          <w:cantSplit/>
        </w:trPr>
        <w:tc>
          <w:tcPr>
            <w:tcW w:w="2126" w:type="dxa"/>
            <w:tcMar>
              <w:top w:w="85" w:type="dxa"/>
              <w:left w:w="85" w:type="dxa"/>
              <w:bottom w:w="85" w:type="dxa"/>
              <w:right w:w="85" w:type="dxa"/>
            </w:tcMar>
            <w:vAlign w:val="center"/>
          </w:tcPr>
          <w:p w14:paraId="5E27464F"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Mô tả</w:t>
            </w:r>
          </w:p>
        </w:tc>
        <w:tc>
          <w:tcPr>
            <w:tcW w:w="6946" w:type="dxa"/>
            <w:tcMar>
              <w:top w:w="85" w:type="dxa"/>
              <w:left w:w="85" w:type="dxa"/>
              <w:bottom w:w="85" w:type="dxa"/>
              <w:right w:w="85" w:type="dxa"/>
            </w:tcMar>
            <w:vAlign w:val="center"/>
          </w:tcPr>
          <w:p w14:paraId="23C132B2"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Xác nhận chuẩn bị đơn đặt trên website, bàn giao sản phẩm tại quầy sau khi thu đủ tiền hoặc xử lý hủy đơn và giải phóng lượng tồn đã giữ.</w:t>
            </w:r>
          </w:p>
        </w:tc>
      </w:tr>
      <w:tr w:rsidR="004F5957" w:rsidRPr="00053E83" w14:paraId="018A11A0" w14:textId="77777777" w:rsidTr="00E71F72">
        <w:trPr>
          <w:cantSplit/>
        </w:trPr>
        <w:tc>
          <w:tcPr>
            <w:tcW w:w="2126" w:type="dxa"/>
            <w:tcMar>
              <w:top w:w="85" w:type="dxa"/>
              <w:left w:w="85" w:type="dxa"/>
              <w:bottom w:w="85" w:type="dxa"/>
              <w:right w:w="85" w:type="dxa"/>
            </w:tcMar>
            <w:vAlign w:val="center"/>
          </w:tcPr>
          <w:p w14:paraId="56F4ADD0"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Đối tượng</w:t>
            </w:r>
          </w:p>
        </w:tc>
        <w:tc>
          <w:tcPr>
            <w:tcW w:w="6946" w:type="dxa"/>
            <w:tcMar>
              <w:top w:w="85" w:type="dxa"/>
              <w:left w:w="85" w:type="dxa"/>
              <w:bottom w:w="85" w:type="dxa"/>
              <w:right w:w="85" w:type="dxa"/>
            </w:tcMar>
            <w:vAlign w:val="center"/>
          </w:tcPr>
          <w:p w14:paraId="03BCEAD8"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Nhân viên; Hội viên (yêu cầu hủy đơn của mình); Hệ thống (hủy khi hết hạn giữ hàng).</w:t>
            </w:r>
          </w:p>
        </w:tc>
      </w:tr>
      <w:tr w:rsidR="004F5957" w:rsidRPr="00053E83" w14:paraId="1FAD048B" w14:textId="77777777" w:rsidTr="00E71F72">
        <w:trPr>
          <w:cantSplit/>
        </w:trPr>
        <w:tc>
          <w:tcPr>
            <w:tcW w:w="2126" w:type="dxa"/>
            <w:tcMar>
              <w:top w:w="85" w:type="dxa"/>
              <w:left w:w="85" w:type="dxa"/>
              <w:bottom w:w="85" w:type="dxa"/>
              <w:right w:w="85" w:type="dxa"/>
            </w:tcMar>
            <w:vAlign w:val="center"/>
          </w:tcPr>
          <w:p w14:paraId="28D2E09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Tiền điều kiện</w:t>
            </w:r>
          </w:p>
        </w:tc>
        <w:tc>
          <w:tcPr>
            <w:tcW w:w="6946" w:type="dxa"/>
            <w:tcMar>
              <w:top w:w="85" w:type="dxa"/>
              <w:left w:w="85" w:type="dxa"/>
              <w:bottom w:w="85" w:type="dxa"/>
              <w:right w:w="85" w:type="dxa"/>
            </w:tcMar>
            <w:vAlign w:val="center"/>
          </w:tcPr>
          <w:p w14:paraId="3CFF0D4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Nhân viên đã đăng nhập và có quyền xử lý đơn; đơn đặt trên website tồn tại. Khi bàn giao, giao dịch liên quan phải được xác nhận SETTLED; đơn chưa được bàn giao.</w:t>
            </w:r>
          </w:p>
        </w:tc>
      </w:tr>
      <w:tr w:rsidR="004F5957" w:rsidRPr="00053E83" w14:paraId="411FA229" w14:textId="77777777" w:rsidTr="00E71F72">
        <w:trPr>
          <w:cantSplit/>
        </w:trPr>
        <w:tc>
          <w:tcPr>
            <w:tcW w:w="2126" w:type="dxa"/>
            <w:tcMar>
              <w:top w:w="85" w:type="dxa"/>
              <w:left w:w="85" w:type="dxa"/>
              <w:bottom w:w="85" w:type="dxa"/>
              <w:right w:w="85" w:type="dxa"/>
            </w:tcMar>
            <w:vAlign w:val="center"/>
          </w:tcPr>
          <w:p w14:paraId="4B941D0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Hậu điều kiện</w:t>
            </w:r>
          </w:p>
        </w:tc>
        <w:tc>
          <w:tcPr>
            <w:tcW w:w="6946" w:type="dxa"/>
            <w:tcMar>
              <w:top w:w="85" w:type="dxa"/>
              <w:left w:w="85" w:type="dxa"/>
              <w:bottom w:w="85" w:type="dxa"/>
              <w:right w:w="85" w:type="dxa"/>
            </w:tcMar>
            <w:vAlign w:val="center"/>
          </w:tcPr>
          <w:p w14:paraId="0C29F81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Thành công: đơn được xác nhận CONFIRMED hoặc hoàn tất COMPLETED, lưu nhân viên và thời điểm bàn giao; tồn thực tế và tồn giữ giảm tương ứng, biến động kho chỉ ghi một lần. Khi hủy: đơn chuyển CANCELLED, giải phóng tồn giữ và xử lý hoàn tiền nếu đã thu. Thất bại: không ghi nhận hoàn tất hoặc cập nhật kho dở dang.</w:t>
            </w:r>
          </w:p>
        </w:tc>
      </w:tr>
      <w:tr w:rsidR="004F5957" w:rsidRPr="00053E83" w14:paraId="36CE5844" w14:textId="77777777" w:rsidTr="00E71F72">
        <w:trPr>
          <w:cantSplit/>
        </w:trPr>
        <w:tc>
          <w:tcPr>
            <w:tcW w:w="2126" w:type="dxa"/>
            <w:tcMar>
              <w:top w:w="85" w:type="dxa"/>
              <w:left w:w="85" w:type="dxa"/>
              <w:bottom w:w="85" w:type="dxa"/>
              <w:right w:w="85" w:type="dxa"/>
            </w:tcMar>
            <w:vAlign w:val="center"/>
          </w:tcPr>
          <w:p w14:paraId="759CD8E1"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sự kiện</w:t>
            </w:r>
          </w:p>
        </w:tc>
        <w:tc>
          <w:tcPr>
            <w:tcW w:w="6946" w:type="dxa"/>
            <w:tcMar>
              <w:top w:w="85" w:type="dxa"/>
              <w:left w:w="85" w:type="dxa"/>
              <w:bottom w:w="85" w:type="dxa"/>
              <w:right w:w="85" w:type="dxa"/>
            </w:tcMar>
            <w:vAlign w:val="center"/>
          </w:tcPr>
          <w:p w14:paraId="1D3935B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Use case bắt đầu khi nhân viên xác nhận chuẩn bị hàng hoặc bàn giao đơn tại quầy; hội viên/nhân viên yêu cầu hủy đơn, hoặc đơn hết hạn giữ hàng.</w:t>
            </w:r>
          </w:p>
        </w:tc>
      </w:tr>
      <w:tr w:rsidR="004F5957" w:rsidRPr="00053E83" w14:paraId="0B4F30DE" w14:textId="77777777" w:rsidTr="00E71F72">
        <w:trPr>
          <w:cantSplit/>
        </w:trPr>
        <w:tc>
          <w:tcPr>
            <w:tcW w:w="2126" w:type="dxa"/>
            <w:tcMar>
              <w:top w:w="85" w:type="dxa"/>
              <w:left w:w="85" w:type="dxa"/>
              <w:bottom w:w="85" w:type="dxa"/>
              <w:right w:w="85" w:type="dxa"/>
            </w:tcMar>
            <w:vAlign w:val="center"/>
          </w:tcPr>
          <w:p w14:paraId="251CF7A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Luồng cơ bản</w:t>
            </w:r>
            <w:r w:rsidRPr="00053E83">
              <w:rPr>
                <w:rFonts w:asciiTheme="majorHAnsi" w:eastAsiaTheme="minorEastAsia" w:hAnsiTheme="majorHAnsi" w:cstheme="majorHAnsi"/>
                <w:b/>
                <w:color w:val="000000"/>
                <w:sz w:val="28"/>
                <w:szCs w:val="28"/>
                <w:lang w:val="en-US" w:eastAsia="en-US"/>
              </w:rPr>
              <w:br/>
              <w:t>(Thành công)</w:t>
            </w:r>
          </w:p>
        </w:tc>
        <w:tc>
          <w:tcPr>
            <w:tcW w:w="6946" w:type="dxa"/>
            <w:tcMar>
              <w:top w:w="85" w:type="dxa"/>
              <w:left w:w="85" w:type="dxa"/>
              <w:bottom w:w="85" w:type="dxa"/>
              <w:right w:w="85" w:type="dxa"/>
            </w:tcMar>
            <w:vAlign w:val="center"/>
          </w:tcPr>
          <w:p w14:paraId="635692E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1. Nhân viên mở đơn đặt trên website và kiểm tra thông tin đơn.</w:t>
            </w:r>
            <w:r>
              <w:rPr>
                <w:rFonts w:asciiTheme="majorHAnsi" w:eastAsiaTheme="minorEastAsia" w:hAnsiTheme="majorHAnsi" w:cstheme="majorHAnsi"/>
                <w:color w:val="000000"/>
                <w:sz w:val="28"/>
                <w:szCs w:val="28"/>
                <w:lang w:val="en-US" w:eastAsia="en-US"/>
              </w:rPr>
              <w:br/>
              <w:t>2. Nhân viên xác nhận chuẩn bị hàng; hệ thống lưu trạng thái CONFIRMED và thông báo cho hội viên.</w:t>
            </w:r>
            <w:r>
              <w:rPr>
                <w:rFonts w:asciiTheme="majorHAnsi" w:eastAsiaTheme="minorEastAsia" w:hAnsiTheme="majorHAnsi" w:cstheme="majorHAnsi"/>
                <w:color w:val="000000"/>
                <w:sz w:val="28"/>
                <w:szCs w:val="28"/>
                <w:lang w:val="en-US" w:eastAsia="en-US"/>
              </w:rPr>
              <w:br/>
              <w:t>3. Khi hội viên đến quầy và đã thanh toán đủ bằng tiền mặt hoặc chuyển khoản, nhân viên yêu cầu hoàn tất nhận hàng.</w:t>
            </w:r>
            <w:r>
              <w:rPr>
                <w:rFonts w:asciiTheme="majorHAnsi" w:eastAsiaTheme="minorEastAsia" w:hAnsiTheme="majorHAnsi" w:cstheme="majorHAnsi"/>
                <w:color w:val="000000"/>
                <w:sz w:val="28"/>
                <w:szCs w:val="28"/>
                <w:lang w:val="en-US" w:eastAsia="en-US"/>
              </w:rPr>
              <w:br/>
              <w:t>4. Hệ thống bảo vệ đơn khỏi cập nhật đồng thời, kiểm tra đơn chưa bàn giao và giao dịch có trạng thái SETTLED.</w:t>
            </w:r>
            <w:r>
              <w:rPr>
                <w:rFonts w:asciiTheme="majorHAnsi" w:eastAsiaTheme="minorEastAsia" w:hAnsiTheme="majorHAnsi" w:cstheme="majorHAnsi"/>
                <w:color w:val="000000"/>
                <w:sz w:val="28"/>
                <w:szCs w:val="28"/>
                <w:lang w:val="en-US" w:eastAsia="en-US"/>
              </w:rPr>
              <w:br/>
              <w:t>5. Hệ thống đặt trạng thái COMPLETED, lưu nhân viên và thời điểm bàn giao, giảm tồn thực tế và lượng đã giữ theo số hàng bàn giao.</w:t>
            </w:r>
            <w:r>
              <w:rPr>
                <w:rFonts w:asciiTheme="majorHAnsi" w:eastAsiaTheme="minorEastAsia" w:hAnsiTheme="majorHAnsi" w:cstheme="majorHAnsi"/>
                <w:color w:val="000000"/>
                <w:sz w:val="28"/>
                <w:szCs w:val="28"/>
                <w:lang w:val="en-US" w:eastAsia="en-US"/>
              </w:rPr>
              <w:br/>
              <w:t>6. Hệ thống ghi biến động kho đúng một lần và trả kết quả nhận hàng.</w:t>
            </w:r>
          </w:p>
        </w:tc>
      </w:tr>
      <w:tr w:rsidR="004F5957" w:rsidRPr="00053E83" w14:paraId="0AA37E68" w14:textId="77777777" w:rsidTr="00E71F72">
        <w:trPr>
          <w:cantSplit/>
        </w:trPr>
        <w:tc>
          <w:tcPr>
            <w:tcW w:w="2126" w:type="dxa"/>
            <w:tcMar>
              <w:top w:w="85" w:type="dxa"/>
              <w:left w:w="85" w:type="dxa"/>
              <w:bottom w:w="85" w:type="dxa"/>
              <w:right w:w="85" w:type="dxa"/>
            </w:tcMar>
            <w:vAlign w:val="center"/>
          </w:tcPr>
          <w:p w14:paraId="781272E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thay thế</w:t>
            </w:r>
            <w:r w:rsidRPr="00053E83">
              <w:rPr>
                <w:rFonts w:asciiTheme="majorHAnsi" w:eastAsiaTheme="minorEastAsia" w:hAnsiTheme="majorHAnsi" w:cstheme="majorHAnsi"/>
                <w:b/>
                <w:color w:val="000000"/>
                <w:sz w:val="28"/>
                <w:szCs w:val="28"/>
                <w:lang w:val="en-US" w:eastAsia="en-US"/>
              </w:rPr>
              <w:br/>
              <w:t>(Ngoại lệ)</w:t>
            </w:r>
          </w:p>
        </w:tc>
        <w:tc>
          <w:tcPr>
            <w:tcW w:w="6946" w:type="dxa"/>
            <w:tcMar>
              <w:top w:w="85" w:type="dxa"/>
              <w:left w:w="85" w:type="dxa"/>
              <w:bottom w:w="85" w:type="dxa"/>
              <w:right w:w="85" w:type="dxa"/>
            </w:tcMar>
            <w:vAlign w:val="center"/>
          </w:tcPr>
          <w:p w14:paraId="76CF52AC"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Nhánh hủy: trước khi bàn giao hoặc khi hết hạn giữ hàng, hệ thống kiểm tra quyền và điều kiện hủy, chuyển đơn sang CANCELLED, giải phóng tồn giữ và xử lý hoàn tiền nếu đã thu.</w:t>
            </w:r>
            <w:r>
              <w:rPr>
                <w:rFonts w:asciiTheme="majorHAnsi" w:eastAsiaTheme="minorEastAsia" w:hAnsiTheme="majorHAnsi" w:cstheme="majorHAnsi"/>
                <w:color w:val="000000"/>
                <w:sz w:val="28"/>
                <w:szCs w:val="28"/>
                <w:lang w:val="en-US" w:eastAsia="en-US"/>
              </w:rPr>
              <w:br/>
              <w:t>Bước 4: giao dịch chưa SETTLED, đơn đã bàn giao hoặc có cập nhật đồng thời không hợp lệ, từ chối hoàn tất. Yêu cầu lặp không được trừ kho, ghi biến động hoặc hoàn tiền thêm lần nữa.</w:t>
            </w:r>
          </w:p>
        </w:tc>
      </w:tr>
      <w:tr w:rsidR="004F5957" w:rsidRPr="00053E83" w14:paraId="1F028775" w14:textId="77777777" w:rsidTr="00E71F72">
        <w:trPr>
          <w:cantSplit/>
        </w:trPr>
        <w:tc>
          <w:tcPr>
            <w:tcW w:w="2126" w:type="dxa"/>
            <w:tcMar>
              <w:top w:w="85" w:type="dxa"/>
              <w:left w:w="85" w:type="dxa"/>
              <w:bottom w:w="85" w:type="dxa"/>
              <w:right w:w="85" w:type="dxa"/>
            </w:tcMar>
            <w:vAlign w:val="center"/>
          </w:tcPr>
          <w:p w14:paraId="3D35213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mở rộng</w:t>
            </w:r>
          </w:p>
        </w:tc>
        <w:tc>
          <w:tcPr>
            <w:tcW w:w="6946" w:type="dxa"/>
            <w:tcMar>
              <w:top w:w="85" w:type="dxa"/>
              <w:left w:w="85" w:type="dxa"/>
              <w:bottom w:w="85" w:type="dxa"/>
              <w:right w:w="85" w:type="dxa"/>
            </w:tcMar>
            <w:vAlign w:val="center"/>
          </w:tcPr>
          <w:p w14:paraId="3A49099C" w14:textId="77777777" w:rsidR="004F5957" w:rsidRPr="00053E83" w:rsidRDefault="004F5957" w:rsidP="00B51DD2">
            <w:pPr>
              <w:keepNext/>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Theo dõi và xác nhận thanh toán được thực hiện trước khi bàn giao tại quầy. Không áp dụng giao hàng vận chuyển.</w:t>
            </w:r>
          </w:p>
        </w:tc>
      </w:tr>
    </w:tbl>
    <w:p w14:paraId="3F13488E" w14:textId="77777777" w:rsidR="004F5957" w:rsidRPr="00FB573F" w:rsidRDefault="00FB573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109" w:name="_Toc242648610"/>
      <w:r w:rsidRPr="00FB573F">
        <w:rPr>
          <w:rFonts w:asciiTheme="majorHAnsi" w:hAnsiTheme="majorHAnsi" w:cstheme="majorHAnsi"/>
          <w:b/>
          <w:bCs/>
          <w:i w:val="0"/>
          <w:iCs w:val="0"/>
          <w:color w:val="auto"/>
          <w:sz w:val="26"/>
          <w:szCs w:val="26"/>
        </w:rPr>
        <w:t xml:space="preserve">Bảng 3.2. </w:t>
      </w:r>
      <w:r w:rsidRPr="00FB573F">
        <w:rPr>
          <w:rFonts w:asciiTheme="majorHAnsi" w:hAnsiTheme="majorHAnsi" w:cstheme="majorHAnsi"/>
          <w:b/>
          <w:bCs/>
          <w:i w:val="0"/>
          <w:iCs w:val="0"/>
          <w:color w:val="auto"/>
          <w:sz w:val="26"/>
          <w:szCs w:val="26"/>
        </w:rPr>
        <w:fldChar w:fldCharType="begin"/>
      </w:r>
      <w:r w:rsidRPr="00FB573F">
        <w:rPr>
          <w:rFonts w:asciiTheme="majorHAnsi" w:hAnsiTheme="majorHAnsi" w:cstheme="majorHAnsi"/>
          <w:b/>
          <w:bCs/>
          <w:i w:val="0"/>
          <w:iCs w:val="0"/>
          <w:color w:val="auto"/>
          <w:sz w:val="26"/>
          <w:szCs w:val="26"/>
        </w:rPr>
        <w:instrText xml:space="preserve"> SEQ Bảng_3.2. \* ARABIC </w:instrText>
      </w:r>
      <w:r w:rsidRPr="00FB573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24</w:t>
      </w:r>
      <w:r w:rsidRPr="00FB573F">
        <w:rPr>
          <w:rFonts w:asciiTheme="majorHAnsi" w:hAnsiTheme="majorHAnsi" w:cstheme="majorHAnsi"/>
          <w:b/>
          <w:bCs/>
          <w:i w:val="0"/>
          <w:iCs w:val="0"/>
          <w:color w:val="auto"/>
          <w:sz w:val="26"/>
          <w:szCs w:val="26"/>
        </w:rPr>
        <w:fldChar w:fldCharType="end"/>
      </w:r>
      <w:r w:rsidRPr="00FB573F">
        <w:rPr>
          <w:rFonts w:asciiTheme="majorHAnsi" w:hAnsiTheme="majorHAnsi" w:cstheme="majorHAnsi"/>
          <w:b/>
          <w:bCs/>
          <w:i w:val="0"/>
          <w:iCs w:val="0"/>
          <w:color w:val="auto"/>
          <w:sz w:val="26"/>
          <w:szCs w:val="26"/>
        </w:rPr>
        <w:t>. Đặc tả use case Xử lý đơn hàng trực tuyến</w:t>
      </w:r>
      <w:bookmarkEnd w:id="109"/>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2B254AC3" w14:textId="77777777" w:rsidTr="00E71F72">
        <w:trPr>
          <w:cantSplit/>
        </w:trPr>
        <w:tc>
          <w:tcPr>
            <w:tcW w:w="2126" w:type="dxa"/>
            <w:tcMar>
              <w:top w:w="85" w:type="dxa"/>
              <w:left w:w="85" w:type="dxa"/>
              <w:bottom w:w="85" w:type="dxa"/>
              <w:right w:w="85" w:type="dxa"/>
            </w:tcMar>
            <w:vAlign w:val="center"/>
          </w:tcPr>
          <w:p w14:paraId="61D33A2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Tên</w:t>
            </w:r>
          </w:p>
        </w:tc>
        <w:tc>
          <w:tcPr>
            <w:tcW w:w="6946" w:type="dxa"/>
            <w:tcMar>
              <w:top w:w="85" w:type="dxa"/>
              <w:left w:w="85" w:type="dxa"/>
              <w:bottom w:w="85" w:type="dxa"/>
              <w:right w:w="85" w:type="dxa"/>
            </w:tcMar>
            <w:vAlign w:val="center"/>
          </w:tcPr>
          <w:p w14:paraId="7F6A46A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Ghi nhận nhập kho</w:t>
            </w:r>
          </w:p>
        </w:tc>
      </w:tr>
      <w:tr w:rsidR="004F5957" w:rsidRPr="00053E83" w14:paraId="69C213E4" w14:textId="77777777" w:rsidTr="00E71F72">
        <w:trPr>
          <w:cantSplit/>
        </w:trPr>
        <w:tc>
          <w:tcPr>
            <w:tcW w:w="2126" w:type="dxa"/>
            <w:tcMar>
              <w:top w:w="85" w:type="dxa"/>
              <w:left w:w="85" w:type="dxa"/>
              <w:bottom w:w="85" w:type="dxa"/>
              <w:right w:w="85" w:type="dxa"/>
            </w:tcMar>
            <w:vAlign w:val="center"/>
          </w:tcPr>
          <w:p w14:paraId="50B1E970"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Mô tả</w:t>
            </w:r>
          </w:p>
        </w:tc>
        <w:tc>
          <w:tcPr>
            <w:tcW w:w="6946" w:type="dxa"/>
            <w:tcMar>
              <w:top w:w="85" w:type="dxa"/>
              <w:left w:w="85" w:type="dxa"/>
              <w:bottom w:w="85" w:type="dxa"/>
              <w:right w:w="85" w:type="dxa"/>
            </w:tcMar>
            <w:vAlign w:val="center"/>
          </w:tcPr>
          <w:p w14:paraId="54555C48"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Tiếp nhận sản phẩm và ghi nhận số lượng nhập thực tế.</w:t>
            </w:r>
          </w:p>
        </w:tc>
      </w:tr>
      <w:tr w:rsidR="004F5957" w:rsidRPr="00053E83" w14:paraId="52240E20" w14:textId="77777777" w:rsidTr="00E71F72">
        <w:trPr>
          <w:cantSplit/>
        </w:trPr>
        <w:tc>
          <w:tcPr>
            <w:tcW w:w="2126" w:type="dxa"/>
            <w:tcMar>
              <w:top w:w="85" w:type="dxa"/>
              <w:left w:w="85" w:type="dxa"/>
              <w:bottom w:w="85" w:type="dxa"/>
              <w:right w:w="85" w:type="dxa"/>
            </w:tcMar>
            <w:vAlign w:val="center"/>
          </w:tcPr>
          <w:p w14:paraId="5581F495"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Đối tượng</w:t>
            </w:r>
          </w:p>
        </w:tc>
        <w:tc>
          <w:tcPr>
            <w:tcW w:w="6946" w:type="dxa"/>
            <w:tcMar>
              <w:top w:w="85" w:type="dxa"/>
              <w:left w:w="85" w:type="dxa"/>
              <w:bottom w:w="85" w:type="dxa"/>
              <w:right w:w="85" w:type="dxa"/>
            </w:tcMar>
            <w:vAlign w:val="center"/>
          </w:tcPr>
          <w:p w14:paraId="7590E16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Nhân viên</w:t>
            </w:r>
          </w:p>
        </w:tc>
      </w:tr>
      <w:tr w:rsidR="004F5957" w:rsidRPr="00053E83" w14:paraId="3077D02E" w14:textId="77777777" w:rsidTr="00E71F72">
        <w:trPr>
          <w:cantSplit/>
        </w:trPr>
        <w:tc>
          <w:tcPr>
            <w:tcW w:w="2126" w:type="dxa"/>
            <w:tcMar>
              <w:top w:w="85" w:type="dxa"/>
              <w:left w:w="85" w:type="dxa"/>
              <w:bottom w:w="85" w:type="dxa"/>
              <w:right w:w="85" w:type="dxa"/>
            </w:tcMar>
            <w:vAlign w:val="center"/>
          </w:tcPr>
          <w:p w14:paraId="4C3EB612"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Tiền điều kiện</w:t>
            </w:r>
          </w:p>
        </w:tc>
        <w:tc>
          <w:tcPr>
            <w:tcW w:w="6946" w:type="dxa"/>
            <w:tcMar>
              <w:top w:w="85" w:type="dxa"/>
              <w:left w:w="85" w:type="dxa"/>
              <w:bottom w:w="85" w:type="dxa"/>
              <w:right w:w="85" w:type="dxa"/>
            </w:tcMar>
            <w:vAlign w:val="center"/>
          </w:tcPr>
          <w:p w14:paraId="1CDB9F3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Đã đăng nhập quyền nhập kho; sản phẩm đã có trong danh mục.</w:t>
            </w:r>
          </w:p>
        </w:tc>
      </w:tr>
      <w:tr w:rsidR="004F5957" w:rsidRPr="00053E83" w14:paraId="4A3A14FC" w14:textId="77777777" w:rsidTr="00E71F72">
        <w:trPr>
          <w:cantSplit/>
        </w:trPr>
        <w:tc>
          <w:tcPr>
            <w:tcW w:w="2126" w:type="dxa"/>
            <w:tcMar>
              <w:top w:w="85" w:type="dxa"/>
              <w:left w:w="85" w:type="dxa"/>
              <w:bottom w:w="85" w:type="dxa"/>
              <w:right w:w="85" w:type="dxa"/>
            </w:tcMar>
            <w:vAlign w:val="center"/>
          </w:tcPr>
          <w:p w14:paraId="7F7A4E52"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Hậu điều kiện</w:t>
            </w:r>
          </w:p>
        </w:tc>
        <w:tc>
          <w:tcPr>
            <w:tcW w:w="6946" w:type="dxa"/>
            <w:tcMar>
              <w:top w:w="85" w:type="dxa"/>
              <w:left w:w="85" w:type="dxa"/>
              <w:bottom w:w="85" w:type="dxa"/>
              <w:right w:w="85" w:type="dxa"/>
            </w:tcMar>
            <w:vAlign w:val="center"/>
          </w:tcPr>
          <w:p w14:paraId="121BA94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Thành công: tạo phiếu nhập, tăng tồn và lưu lịch sử. Thất bại: không đổi tồn.</w:t>
            </w:r>
          </w:p>
        </w:tc>
      </w:tr>
      <w:tr w:rsidR="004F5957" w:rsidRPr="00053E83" w14:paraId="0E35C107" w14:textId="77777777" w:rsidTr="00E71F72">
        <w:trPr>
          <w:cantSplit/>
        </w:trPr>
        <w:tc>
          <w:tcPr>
            <w:tcW w:w="2126" w:type="dxa"/>
            <w:tcMar>
              <w:top w:w="85" w:type="dxa"/>
              <w:left w:w="85" w:type="dxa"/>
              <w:bottom w:w="85" w:type="dxa"/>
              <w:right w:w="85" w:type="dxa"/>
            </w:tcMar>
            <w:vAlign w:val="center"/>
          </w:tcPr>
          <w:p w14:paraId="3143DB9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sự kiện</w:t>
            </w:r>
          </w:p>
        </w:tc>
        <w:tc>
          <w:tcPr>
            <w:tcW w:w="6946" w:type="dxa"/>
            <w:tcMar>
              <w:top w:w="85" w:type="dxa"/>
              <w:left w:w="85" w:type="dxa"/>
              <w:bottom w:w="85" w:type="dxa"/>
              <w:right w:w="85" w:type="dxa"/>
            </w:tcMar>
            <w:vAlign w:val="center"/>
          </w:tcPr>
          <w:p w14:paraId="134D0E9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Use case bắt đầu khi nhân viên chọn chức năng ghi nhận nhập kho.</w:t>
            </w:r>
          </w:p>
        </w:tc>
      </w:tr>
      <w:tr w:rsidR="004F5957" w:rsidRPr="00053E83" w14:paraId="604031DC" w14:textId="77777777" w:rsidTr="00E71F72">
        <w:trPr>
          <w:cantSplit/>
        </w:trPr>
        <w:tc>
          <w:tcPr>
            <w:tcW w:w="2126" w:type="dxa"/>
            <w:tcMar>
              <w:top w:w="85" w:type="dxa"/>
              <w:left w:w="85" w:type="dxa"/>
              <w:bottom w:w="85" w:type="dxa"/>
              <w:right w:w="85" w:type="dxa"/>
            </w:tcMar>
            <w:vAlign w:val="center"/>
          </w:tcPr>
          <w:p w14:paraId="3F3ADAEC"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cơ bản</w:t>
            </w:r>
            <w:r w:rsidRPr="00053E83">
              <w:rPr>
                <w:rFonts w:asciiTheme="majorHAnsi" w:eastAsiaTheme="minorEastAsia" w:hAnsiTheme="majorHAnsi" w:cstheme="majorHAnsi"/>
                <w:b/>
                <w:color w:val="000000"/>
                <w:sz w:val="28"/>
                <w:szCs w:val="28"/>
                <w:lang w:val="en-US" w:eastAsia="en-US"/>
              </w:rPr>
              <w:br/>
              <w:t>(Thành công)</w:t>
            </w:r>
          </w:p>
        </w:tc>
        <w:tc>
          <w:tcPr>
            <w:tcW w:w="6946" w:type="dxa"/>
            <w:tcMar>
              <w:top w:w="85" w:type="dxa"/>
              <w:left w:w="85" w:type="dxa"/>
              <w:bottom w:w="85" w:type="dxa"/>
              <w:right w:w="85" w:type="dxa"/>
            </w:tcMar>
            <w:vAlign w:val="center"/>
          </w:tcPr>
          <w:p w14:paraId="4FED5E1C"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1. Nhân viên chọn Tạo phiếu nhập.</w:t>
            </w:r>
            <w:r w:rsidRPr="00053E83">
              <w:rPr>
                <w:rFonts w:asciiTheme="majorHAnsi" w:eastAsiaTheme="minorEastAsia" w:hAnsiTheme="majorHAnsi" w:cstheme="majorHAnsi"/>
                <w:color w:val="000000"/>
                <w:sz w:val="28"/>
                <w:szCs w:val="28"/>
                <w:lang w:val="en-US" w:eastAsia="en-US"/>
              </w:rPr>
              <w:br/>
              <w:t>2. Nhân viên nhập sản phẩm, số lượng thực nhận và thông tin chứng từ.</w:t>
            </w:r>
            <w:r w:rsidRPr="00053E83">
              <w:rPr>
                <w:rFonts w:asciiTheme="majorHAnsi" w:eastAsiaTheme="minorEastAsia" w:hAnsiTheme="majorHAnsi" w:cstheme="majorHAnsi"/>
                <w:color w:val="000000"/>
                <w:sz w:val="28"/>
                <w:szCs w:val="28"/>
                <w:lang w:val="en-US" w:eastAsia="en-US"/>
              </w:rPr>
              <w:br/>
              <w:t>3. Hệ thống kiểm tra dữ liệu.</w:t>
            </w:r>
            <w:r w:rsidRPr="00053E83">
              <w:rPr>
                <w:rFonts w:asciiTheme="majorHAnsi" w:eastAsiaTheme="minorEastAsia" w:hAnsiTheme="majorHAnsi" w:cstheme="majorHAnsi"/>
                <w:color w:val="000000"/>
                <w:sz w:val="28"/>
                <w:szCs w:val="28"/>
                <w:lang w:val="en-US" w:eastAsia="en-US"/>
              </w:rPr>
              <w:br/>
              <w:t>4. Nhân viên kiểm tra và xác nhận phiếu.</w:t>
            </w:r>
            <w:r w:rsidRPr="00053E83">
              <w:rPr>
                <w:rFonts w:asciiTheme="majorHAnsi" w:eastAsiaTheme="minorEastAsia" w:hAnsiTheme="majorHAnsi" w:cstheme="majorHAnsi"/>
                <w:color w:val="000000"/>
                <w:sz w:val="28"/>
                <w:szCs w:val="28"/>
                <w:lang w:val="en-US" w:eastAsia="en-US"/>
              </w:rPr>
              <w:br/>
              <w:t>5. Hệ thống lưu phiếu, cộng tồn đúng một lần và ghi lịch sử nhập.</w:t>
            </w:r>
          </w:p>
        </w:tc>
      </w:tr>
      <w:tr w:rsidR="004F5957" w:rsidRPr="00053E83" w14:paraId="3460ED41" w14:textId="77777777" w:rsidTr="00E71F72">
        <w:trPr>
          <w:cantSplit/>
        </w:trPr>
        <w:tc>
          <w:tcPr>
            <w:tcW w:w="2126" w:type="dxa"/>
            <w:tcMar>
              <w:top w:w="85" w:type="dxa"/>
              <w:left w:w="85" w:type="dxa"/>
              <w:bottom w:w="85" w:type="dxa"/>
              <w:right w:w="85" w:type="dxa"/>
            </w:tcMar>
            <w:vAlign w:val="center"/>
          </w:tcPr>
          <w:p w14:paraId="19C5AF0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thay thế</w:t>
            </w:r>
            <w:r w:rsidRPr="00053E83">
              <w:rPr>
                <w:rFonts w:asciiTheme="majorHAnsi" w:eastAsiaTheme="minorEastAsia" w:hAnsiTheme="majorHAnsi" w:cstheme="majorHAnsi"/>
                <w:b/>
                <w:color w:val="000000"/>
                <w:sz w:val="28"/>
                <w:szCs w:val="28"/>
                <w:lang w:val="en-US" w:eastAsia="en-US"/>
              </w:rPr>
              <w:br/>
              <w:t>(Ngoại lệ)</w:t>
            </w:r>
          </w:p>
        </w:tc>
        <w:tc>
          <w:tcPr>
            <w:tcW w:w="6946" w:type="dxa"/>
            <w:tcMar>
              <w:top w:w="85" w:type="dxa"/>
              <w:left w:w="85" w:type="dxa"/>
              <w:bottom w:w="85" w:type="dxa"/>
              <w:right w:w="85" w:type="dxa"/>
            </w:tcMar>
            <w:vAlign w:val="center"/>
          </w:tcPr>
          <w:p w14:paraId="4FD8347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Bước 3: số lượng không dương hoặc sản phẩm không hợp lệ, yêu cầu sửa. Bước 5: phiếu đã ghi sổ, trả kết quả hiện có, không cộng tồn lại.</w:t>
            </w:r>
          </w:p>
        </w:tc>
      </w:tr>
      <w:tr w:rsidR="004F5957" w:rsidRPr="00053E83" w14:paraId="241FDA3B" w14:textId="77777777" w:rsidTr="00E71F72">
        <w:trPr>
          <w:cantSplit/>
        </w:trPr>
        <w:tc>
          <w:tcPr>
            <w:tcW w:w="2126" w:type="dxa"/>
            <w:tcMar>
              <w:top w:w="85" w:type="dxa"/>
              <w:left w:w="85" w:type="dxa"/>
              <w:bottom w:w="85" w:type="dxa"/>
              <w:right w:w="85" w:type="dxa"/>
            </w:tcMar>
            <w:vAlign w:val="center"/>
          </w:tcPr>
          <w:p w14:paraId="057AA96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mở rộng</w:t>
            </w:r>
          </w:p>
        </w:tc>
        <w:tc>
          <w:tcPr>
            <w:tcW w:w="6946" w:type="dxa"/>
            <w:tcMar>
              <w:top w:w="85" w:type="dxa"/>
              <w:left w:w="85" w:type="dxa"/>
              <w:bottom w:w="85" w:type="dxa"/>
              <w:right w:w="85" w:type="dxa"/>
            </w:tcMar>
            <w:vAlign w:val="center"/>
          </w:tcPr>
          <w:p w14:paraId="4DC1EFF8" w14:textId="77777777" w:rsidR="004F5957" w:rsidRPr="00053E83" w:rsidRDefault="004F5957" w:rsidP="00B51DD2">
            <w:pPr>
              <w:keepNext/>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Không có.</w:t>
            </w:r>
          </w:p>
        </w:tc>
      </w:tr>
    </w:tbl>
    <w:p w14:paraId="7503DACE" w14:textId="77777777" w:rsidR="004F5957" w:rsidRPr="00FB573F" w:rsidRDefault="00FB573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110" w:name="_Toc242648611"/>
      <w:r w:rsidRPr="00FB573F">
        <w:rPr>
          <w:rFonts w:asciiTheme="majorHAnsi" w:hAnsiTheme="majorHAnsi" w:cstheme="majorHAnsi"/>
          <w:b/>
          <w:bCs/>
          <w:i w:val="0"/>
          <w:iCs w:val="0"/>
          <w:color w:val="auto"/>
          <w:sz w:val="26"/>
          <w:szCs w:val="26"/>
        </w:rPr>
        <w:t xml:space="preserve">Bảng 3.2. </w:t>
      </w:r>
      <w:r w:rsidRPr="00FB573F">
        <w:rPr>
          <w:rFonts w:asciiTheme="majorHAnsi" w:hAnsiTheme="majorHAnsi" w:cstheme="majorHAnsi"/>
          <w:b/>
          <w:bCs/>
          <w:i w:val="0"/>
          <w:iCs w:val="0"/>
          <w:color w:val="auto"/>
          <w:sz w:val="26"/>
          <w:szCs w:val="26"/>
        </w:rPr>
        <w:fldChar w:fldCharType="begin"/>
      </w:r>
      <w:r w:rsidRPr="00FB573F">
        <w:rPr>
          <w:rFonts w:asciiTheme="majorHAnsi" w:hAnsiTheme="majorHAnsi" w:cstheme="majorHAnsi"/>
          <w:b/>
          <w:bCs/>
          <w:i w:val="0"/>
          <w:iCs w:val="0"/>
          <w:color w:val="auto"/>
          <w:sz w:val="26"/>
          <w:szCs w:val="26"/>
        </w:rPr>
        <w:instrText xml:space="preserve"> SEQ Bảng_3.2. \* ARABIC </w:instrText>
      </w:r>
      <w:r w:rsidRPr="00FB573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25</w:t>
      </w:r>
      <w:r w:rsidRPr="00FB573F">
        <w:rPr>
          <w:rFonts w:asciiTheme="majorHAnsi" w:hAnsiTheme="majorHAnsi" w:cstheme="majorHAnsi"/>
          <w:b/>
          <w:bCs/>
          <w:i w:val="0"/>
          <w:iCs w:val="0"/>
          <w:color w:val="auto"/>
          <w:sz w:val="26"/>
          <w:szCs w:val="26"/>
        </w:rPr>
        <w:fldChar w:fldCharType="end"/>
      </w:r>
      <w:r w:rsidRPr="00FB573F">
        <w:rPr>
          <w:rFonts w:asciiTheme="majorHAnsi" w:hAnsiTheme="majorHAnsi" w:cstheme="majorHAnsi"/>
          <w:b/>
          <w:bCs/>
          <w:i w:val="0"/>
          <w:iCs w:val="0"/>
          <w:color w:val="auto"/>
          <w:sz w:val="26"/>
          <w:szCs w:val="26"/>
        </w:rPr>
        <w:t>. Đặc tả use case Ghi nhận nhập kho</w:t>
      </w:r>
      <w:bookmarkEnd w:id="110"/>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4ED4D4ED" w14:textId="77777777" w:rsidTr="00E71F72">
        <w:trPr>
          <w:cantSplit/>
        </w:trPr>
        <w:tc>
          <w:tcPr>
            <w:tcW w:w="2126" w:type="dxa"/>
            <w:tcMar>
              <w:top w:w="85" w:type="dxa"/>
              <w:left w:w="85" w:type="dxa"/>
              <w:bottom w:w="85" w:type="dxa"/>
              <w:right w:w="85" w:type="dxa"/>
            </w:tcMar>
            <w:vAlign w:val="center"/>
          </w:tcPr>
          <w:p w14:paraId="2FEDF4B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Tên</w:t>
            </w:r>
          </w:p>
        </w:tc>
        <w:tc>
          <w:tcPr>
            <w:tcW w:w="6946" w:type="dxa"/>
            <w:tcMar>
              <w:top w:w="85" w:type="dxa"/>
              <w:left w:w="85" w:type="dxa"/>
              <w:bottom w:w="85" w:type="dxa"/>
              <w:right w:w="85" w:type="dxa"/>
            </w:tcMar>
            <w:vAlign w:val="center"/>
          </w:tcPr>
          <w:p w14:paraId="56D1EF4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Tiếp nhận hoàn trả sản phẩm</w:t>
            </w:r>
          </w:p>
        </w:tc>
      </w:tr>
      <w:tr w:rsidR="004F5957" w:rsidRPr="00053E83" w14:paraId="4FB31FFF" w14:textId="77777777" w:rsidTr="00E71F72">
        <w:trPr>
          <w:cantSplit/>
        </w:trPr>
        <w:tc>
          <w:tcPr>
            <w:tcW w:w="2126" w:type="dxa"/>
            <w:tcMar>
              <w:top w:w="85" w:type="dxa"/>
              <w:left w:w="85" w:type="dxa"/>
              <w:bottom w:w="85" w:type="dxa"/>
              <w:right w:w="85" w:type="dxa"/>
            </w:tcMar>
            <w:vAlign w:val="center"/>
          </w:tcPr>
          <w:p w14:paraId="55F95E0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Mô tả</w:t>
            </w:r>
          </w:p>
        </w:tc>
        <w:tc>
          <w:tcPr>
            <w:tcW w:w="6946" w:type="dxa"/>
            <w:tcMar>
              <w:top w:w="85" w:type="dxa"/>
              <w:left w:w="85" w:type="dxa"/>
              <w:bottom w:w="85" w:type="dxa"/>
              <w:right w:w="85" w:type="dxa"/>
            </w:tcMar>
            <w:vAlign w:val="center"/>
          </w:tcPr>
          <w:p w14:paraId="5A998C95"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Ghi nhận hàng trả từ giao dịch bán đã phát sinh.</w:t>
            </w:r>
          </w:p>
        </w:tc>
      </w:tr>
      <w:tr w:rsidR="004F5957" w:rsidRPr="00053E83" w14:paraId="6582490E" w14:textId="77777777" w:rsidTr="00E71F72">
        <w:trPr>
          <w:cantSplit/>
        </w:trPr>
        <w:tc>
          <w:tcPr>
            <w:tcW w:w="2126" w:type="dxa"/>
            <w:tcMar>
              <w:top w:w="85" w:type="dxa"/>
              <w:left w:w="85" w:type="dxa"/>
              <w:bottom w:w="85" w:type="dxa"/>
              <w:right w:w="85" w:type="dxa"/>
            </w:tcMar>
            <w:vAlign w:val="center"/>
          </w:tcPr>
          <w:p w14:paraId="25DF5ABF"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Đối tượng</w:t>
            </w:r>
          </w:p>
        </w:tc>
        <w:tc>
          <w:tcPr>
            <w:tcW w:w="6946" w:type="dxa"/>
            <w:tcMar>
              <w:top w:w="85" w:type="dxa"/>
              <w:left w:w="85" w:type="dxa"/>
              <w:bottom w:w="85" w:type="dxa"/>
              <w:right w:w="85" w:type="dxa"/>
            </w:tcMar>
            <w:vAlign w:val="center"/>
          </w:tcPr>
          <w:p w14:paraId="04A9147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Nhân viên</w:t>
            </w:r>
          </w:p>
        </w:tc>
      </w:tr>
      <w:tr w:rsidR="004F5957" w:rsidRPr="00053E83" w14:paraId="14152EE1" w14:textId="77777777" w:rsidTr="00E71F72">
        <w:trPr>
          <w:cantSplit/>
        </w:trPr>
        <w:tc>
          <w:tcPr>
            <w:tcW w:w="2126" w:type="dxa"/>
            <w:tcMar>
              <w:top w:w="85" w:type="dxa"/>
              <w:left w:w="85" w:type="dxa"/>
              <w:bottom w:w="85" w:type="dxa"/>
              <w:right w:w="85" w:type="dxa"/>
            </w:tcMar>
            <w:vAlign w:val="center"/>
          </w:tcPr>
          <w:p w14:paraId="523990A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Tiền điều kiện</w:t>
            </w:r>
          </w:p>
        </w:tc>
        <w:tc>
          <w:tcPr>
            <w:tcW w:w="6946" w:type="dxa"/>
            <w:tcMar>
              <w:top w:w="85" w:type="dxa"/>
              <w:left w:w="85" w:type="dxa"/>
              <w:bottom w:w="85" w:type="dxa"/>
              <w:right w:w="85" w:type="dxa"/>
            </w:tcMar>
            <w:vAlign w:val="center"/>
          </w:tcPr>
          <w:p w14:paraId="056F261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Đã đăng nhập đúng quyền; có đơn gốc và sản phẩm đủ điều kiện hoàn trả.</w:t>
            </w:r>
          </w:p>
        </w:tc>
      </w:tr>
      <w:tr w:rsidR="004F5957" w:rsidRPr="00053E83" w14:paraId="348A468B" w14:textId="77777777" w:rsidTr="00E71F72">
        <w:trPr>
          <w:cantSplit/>
        </w:trPr>
        <w:tc>
          <w:tcPr>
            <w:tcW w:w="2126" w:type="dxa"/>
            <w:tcMar>
              <w:top w:w="85" w:type="dxa"/>
              <w:left w:w="85" w:type="dxa"/>
              <w:bottom w:w="85" w:type="dxa"/>
              <w:right w:w="85" w:type="dxa"/>
            </w:tcMar>
            <w:vAlign w:val="center"/>
          </w:tcPr>
          <w:p w14:paraId="0BB41E25"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Hậu điều kiện</w:t>
            </w:r>
          </w:p>
        </w:tc>
        <w:tc>
          <w:tcPr>
            <w:tcW w:w="6946" w:type="dxa"/>
            <w:tcMar>
              <w:top w:w="85" w:type="dxa"/>
              <w:left w:w="85" w:type="dxa"/>
              <w:bottom w:w="85" w:type="dxa"/>
              <w:right w:w="85" w:type="dxa"/>
            </w:tcMar>
            <w:vAlign w:val="center"/>
          </w:tcPr>
          <w:p w14:paraId="17F531F5"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Thành công: lưu phiếu trả, cập nhật kho theo tình trạng và trạng thái hoàn tiền riêng.</w:t>
            </w:r>
          </w:p>
        </w:tc>
      </w:tr>
      <w:tr w:rsidR="004F5957" w:rsidRPr="00053E83" w14:paraId="6D8461C2" w14:textId="77777777" w:rsidTr="00E71F72">
        <w:trPr>
          <w:cantSplit/>
        </w:trPr>
        <w:tc>
          <w:tcPr>
            <w:tcW w:w="2126" w:type="dxa"/>
            <w:tcMar>
              <w:top w:w="85" w:type="dxa"/>
              <w:left w:w="85" w:type="dxa"/>
              <w:bottom w:w="85" w:type="dxa"/>
              <w:right w:w="85" w:type="dxa"/>
            </w:tcMar>
            <w:vAlign w:val="center"/>
          </w:tcPr>
          <w:p w14:paraId="37C1015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sự kiện</w:t>
            </w:r>
          </w:p>
        </w:tc>
        <w:tc>
          <w:tcPr>
            <w:tcW w:w="6946" w:type="dxa"/>
            <w:tcMar>
              <w:top w:w="85" w:type="dxa"/>
              <w:left w:w="85" w:type="dxa"/>
              <w:bottom w:w="85" w:type="dxa"/>
              <w:right w:w="85" w:type="dxa"/>
            </w:tcMar>
            <w:vAlign w:val="center"/>
          </w:tcPr>
          <w:p w14:paraId="025E0F7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Use case bắt đầu khi nhân viên chọn chức năng tiếp nhận hoàn trả sản phẩm.</w:t>
            </w:r>
          </w:p>
        </w:tc>
      </w:tr>
      <w:tr w:rsidR="004F5957" w:rsidRPr="00053E83" w14:paraId="180D9A79" w14:textId="77777777" w:rsidTr="00E71F72">
        <w:trPr>
          <w:cantSplit/>
        </w:trPr>
        <w:tc>
          <w:tcPr>
            <w:tcW w:w="2126" w:type="dxa"/>
            <w:tcMar>
              <w:top w:w="85" w:type="dxa"/>
              <w:left w:w="85" w:type="dxa"/>
              <w:bottom w:w="85" w:type="dxa"/>
              <w:right w:w="85" w:type="dxa"/>
            </w:tcMar>
            <w:vAlign w:val="center"/>
          </w:tcPr>
          <w:p w14:paraId="0AA7304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cơ bản</w:t>
            </w:r>
            <w:r w:rsidRPr="00053E83">
              <w:rPr>
                <w:rFonts w:asciiTheme="majorHAnsi" w:eastAsiaTheme="minorEastAsia" w:hAnsiTheme="majorHAnsi" w:cstheme="majorHAnsi"/>
                <w:b/>
                <w:color w:val="000000"/>
                <w:sz w:val="28"/>
                <w:szCs w:val="28"/>
                <w:lang w:val="en-US" w:eastAsia="en-US"/>
              </w:rPr>
              <w:br/>
              <w:t>(Thành công)</w:t>
            </w:r>
          </w:p>
        </w:tc>
        <w:tc>
          <w:tcPr>
            <w:tcW w:w="6946" w:type="dxa"/>
            <w:tcMar>
              <w:top w:w="85" w:type="dxa"/>
              <w:left w:w="85" w:type="dxa"/>
              <w:bottom w:w="85" w:type="dxa"/>
              <w:right w:w="85" w:type="dxa"/>
            </w:tcMar>
            <w:vAlign w:val="center"/>
          </w:tcPr>
          <w:p w14:paraId="4AF4452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1. Nhân viên tìm đơn gốc và chọn sản phẩm trả.</w:t>
            </w:r>
            <w:r w:rsidRPr="00053E83">
              <w:rPr>
                <w:rFonts w:asciiTheme="majorHAnsi" w:eastAsiaTheme="minorEastAsia" w:hAnsiTheme="majorHAnsi" w:cstheme="majorHAnsi"/>
                <w:color w:val="000000"/>
                <w:sz w:val="28"/>
                <w:szCs w:val="28"/>
                <w:lang w:val="en-US" w:eastAsia="en-US"/>
              </w:rPr>
              <w:br/>
              <w:t>2. Hệ thống hiển thị số lượng đã mua, đã trả và số lượng còn được trả.</w:t>
            </w:r>
            <w:r w:rsidRPr="00053E83">
              <w:rPr>
                <w:rFonts w:asciiTheme="majorHAnsi" w:eastAsiaTheme="minorEastAsia" w:hAnsiTheme="majorHAnsi" w:cstheme="majorHAnsi"/>
                <w:color w:val="000000"/>
                <w:sz w:val="28"/>
                <w:szCs w:val="28"/>
                <w:lang w:val="en-US" w:eastAsia="en-US"/>
              </w:rPr>
              <w:br/>
              <w:t>3. Nhân viên nhập số lượng, lý do và tình trạng hàng.</w:t>
            </w:r>
            <w:r w:rsidRPr="00053E83">
              <w:rPr>
                <w:rFonts w:asciiTheme="majorHAnsi" w:eastAsiaTheme="minorEastAsia" w:hAnsiTheme="majorHAnsi" w:cstheme="majorHAnsi"/>
                <w:color w:val="000000"/>
                <w:sz w:val="28"/>
                <w:szCs w:val="28"/>
                <w:lang w:val="en-US" w:eastAsia="en-US"/>
              </w:rPr>
              <w:br/>
              <w:t>4. Hệ thống kiểm tra chính sách, số lượng và giá trị hoàn trả.</w:t>
            </w:r>
            <w:r w:rsidRPr="00053E83">
              <w:rPr>
                <w:rFonts w:asciiTheme="majorHAnsi" w:eastAsiaTheme="minorEastAsia" w:hAnsiTheme="majorHAnsi" w:cstheme="majorHAnsi"/>
                <w:color w:val="000000"/>
                <w:sz w:val="28"/>
                <w:szCs w:val="28"/>
                <w:lang w:val="en-US" w:eastAsia="en-US"/>
              </w:rPr>
              <w:br/>
              <w:t>5. Nhân viên xác nhận; hệ thống lưu phiếu và nhập lại kho bán được chỉ với hàng đủ điều kiện.</w:t>
            </w:r>
            <w:r w:rsidRPr="00053E83">
              <w:rPr>
                <w:rFonts w:asciiTheme="majorHAnsi" w:eastAsiaTheme="minorEastAsia" w:hAnsiTheme="majorHAnsi" w:cstheme="majorHAnsi"/>
                <w:color w:val="000000"/>
                <w:sz w:val="28"/>
                <w:szCs w:val="28"/>
                <w:lang w:val="en-US" w:eastAsia="en-US"/>
              </w:rPr>
              <w:br/>
              <w:t>6. Hệ thống ghi nhận yêu cầu/kết quả hoàn tiền theo phương thức gốc.</w:t>
            </w:r>
          </w:p>
        </w:tc>
      </w:tr>
      <w:tr w:rsidR="004F5957" w:rsidRPr="00053E83" w14:paraId="692C1CF1" w14:textId="77777777" w:rsidTr="00E71F72">
        <w:trPr>
          <w:cantSplit/>
        </w:trPr>
        <w:tc>
          <w:tcPr>
            <w:tcW w:w="2126" w:type="dxa"/>
            <w:tcMar>
              <w:top w:w="85" w:type="dxa"/>
              <w:left w:w="85" w:type="dxa"/>
              <w:bottom w:w="85" w:type="dxa"/>
              <w:right w:w="85" w:type="dxa"/>
            </w:tcMar>
            <w:vAlign w:val="center"/>
          </w:tcPr>
          <w:p w14:paraId="5CEBDB5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thay thế</w:t>
            </w:r>
            <w:r w:rsidRPr="00053E83">
              <w:rPr>
                <w:rFonts w:asciiTheme="majorHAnsi" w:eastAsiaTheme="minorEastAsia" w:hAnsiTheme="majorHAnsi" w:cstheme="majorHAnsi"/>
                <w:b/>
                <w:color w:val="000000"/>
                <w:sz w:val="28"/>
                <w:szCs w:val="28"/>
                <w:lang w:val="en-US" w:eastAsia="en-US"/>
              </w:rPr>
              <w:br/>
              <w:t>(Ngoại lệ)</w:t>
            </w:r>
          </w:p>
        </w:tc>
        <w:tc>
          <w:tcPr>
            <w:tcW w:w="6946" w:type="dxa"/>
            <w:tcMar>
              <w:top w:w="85" w:type="dxa"/>
              <w:left w:w="85" w:type="dxa"/>
              <w:bottom w:w="85" w:type="dxa"/>
              <w:right w:w="85" w:type="dxa"/>
            </w:tcMar>
            <w:vAlign w:val="center"/>
          </w:tcPr>
          <w:p w14:paraId="5F4B5C98"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Bước 4: quá số lượng hoặc không đủ điều kiện, từ chối. Bước 5: hàng hỏng, ghi nhận riêng, không cộng vào tồn bán được. Bước 6: hoàn tiền lỗi/chờ, giữ trạng thái chờ hoàn tiền, không tạo thêm phiếu trả.</w:t>
            </w:r>
          </w:p>
        </w:tc>
      </w:tr>
      <w:tr w:rsidR="004F5957" w:rsidRPr="00053E83" w14:paraId="00CC9FE2" w14:textId="77777777" w:rsidTr="00E71F72">
        <w:trPr>
          <w:cantSplit/>
        </w:trPr>
        <w:tc>
          <w:tcPr>
            <w:tcW w:w="2126" w:type="dxa"/>
            <w:tcMar>
              <w:top w:w="85" w:type="dxa"/>
              <w:left w:w="85" w:type="dxa"/>
              <w:bottom w:w="85" w:type="dxa"/>
              <w:right w:w="85" w:type="dxa"/>
            </w:tcMar>
            <w:vAlign w:val="center"/>
          </w:tcPr>
          <w:p w14:paraId="5C5F2EB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mở rộng</w:t>
            </w:r>
          </w:p>
        </w:tc>
        <w:tc>
          <w:tcPr>
            <w:tcW w:w="6946" w:type="dxa"/>
            <w:tcMar>
              <w:top w:w="85" w:type="dxa"/>
              <w:left w:w="85" w:type="dxa"/>
              <w:bottom w:w="85" w:type="dxa"/>
              <w:right w:w="85" w:type="dxa"/>
            </w:tcMar>
            <w:vAlign w:val="center"/>
          </w:tcPr>
          <w:p w14:paraId="4A8F9179" w14:textId="77777777" w:rsidR="004F5957" w:rsidRPr="00053E83" w:rsidRDefault="004F5957" w:rsidP="00B51DD2">
            <w:pPr>
              <w:keepNext/>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Không có.</w:t>
            </w:r>
          </w:p>
        </w:tc>
      </w:tr>
    </w:tbl>
    <w:p w14:paraId="451E5B2C" w14:textId="77777777" w:rsidR="004F5957" w:rsidRPr="00FB573F" w:rsidRDefault="00FB573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111" w:name="_Toc242648612"/>
      <w:r w:rsidRPr="00FB573F">
        <w:rPr>
          <w:rFonts w:asciiTheme="majorHAnsi" w:hAnsiTheme="majorHAnsi" w:cstheme="majorHAnsi"/>
          <w:b/>
          <w:bCs/>
          <w:i w:val="0"/>
          <w:iCs w:val="0"/>
          <w:color w:val="auto"/>
          <w:sz w:val="26"/>
          <w:szCs w:val="26"/>
        </w:rPr>
        <w:t xml:space="preserve">Bảng 3.2. </w:t>
      </w:r>
      <w:r w:rsidRPr="00FB573F">
        <w:rPr>
          <w:rFonts w:asciiTheme="majorHAnsi" w:hAnsiTheme="majorHAnsi" w:cstheme="majorHAnsi"/>
          <w:b/>
          <w:bCs/>
          <w:i w:val="0"/>
          <w:iCs w:val="0"/>
          <w:color w:val="auto"/>
          <w:sz w:val="26"/>
          <w:szCs w:val="26"/>
        </w:rPr>
        <w:fldChar w:fldCharType="begin"/>
      </w:r>
      <w:r w:rsidRPr="00FB573F">
        <w:rPr>
          <w:rFonts w:asciiTheme="majorHAnsi" w:hAnsiTheme="majorHAnsi" w:cstheme="majorHAnsi"/>
          <w:b/>
          <w:bCs/>
          <w:i w:val="0"/>
          <w:iCs w:val="0"/>
          <w:color w:val="auto"/>
          <w:sz w:val="26"/>
          <w:szCs w:val="26"/>
        </w:rPr>
        <w:instrText xml:space="preserve"> SEQ Bảng_3.2. \* ARABIC </w:instrText>
      </w:r>
      <w:r w:rsidRPr="00FB573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26</w:t>
      </w:r>
      <w:r w:rsidRPr="00FB573F">
        <w:rPr>
          <w:rFonts w:asciiTheme="majorHAnsi" w:hAnsiTheme="majorHAnsi" w:cstheme="majorHAnsi"/>
          <w:b/>
          <w:bCs/>
          <w:i w:val="0"/>
          <w:iCs w:val="0"/>
          <w:color w:val="auto"/>
          <w:sz w:val="26"/>
          <w:szCs w:val="26"/>
        </w:rPr>
        <w:fldChar w:fldCharType="end"/>
      </w:r>
      <w:r w:rsidRPr="00FB573F">
        <w:rPr>
          <w:rFonts w:asciiTheme="majorHAnsi" w:hAnsiTheme="majorHAnsi" w:cstheme="majorHAnsi"/>
          <w:b/>
          <w:bCs/>
          <w:i w:val="0"/>
          <w:iCs w:val="0"/>
          <w:color w:val="auto"/>
          <w:sz w:val="26"/>
          <w:szCs w:val="26"/>
        </w:rPr>
        <w:t>. Đặc tả use case Tiếp nhận hoàn trả sản phẩm</w:t>
      </w:r>
      <w:bookmarkEnd w:id="111"/>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2BC7E08D" w14:textId="77777777" w:rsidTr="00E71F72">
        <w:trPr>
          <w:cantSplit/>
        </w:trPr>
        <w:tc>
          <w:tcPr>
            <w:tcW w:w="2126" w:type="dxa"/>
            <w:tcMar>
              <w:top w:w="85" w:type="dxa"/>
              <w:left w:w="85" w:type="dxa"/>
              <w:bottom w:w="85" w:type="dxa"/>
              <w:right w:w="85" w:type="dxa"/>
            </w:tcMar>
            <w:vAlign w:val="center"/>
          </w:tcPr>
          <w:p w14:paraId="389C780F"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Tên</w:t>
            </w:r>
          </w:p>
        </w:tc>
        <w:tc>
          <w:tcPr>
            <w:tcW w:w="6946" w:type="dxa"/>
            <w:tcMar>
              <w:top w:w="85" w:type="dxa"/>
              <w:left w:w="85" w:type="dxa"/>
              <w:bottom w:w="85" w:type="dxa"/>
              <w:right w:w="85" w:type="dxa"/>
            </w:tcMar>
            <w:vAlign w:val="center"/>
          </w:tcPr>
          <w:p w14:paraId="65B6AAE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Tra cứu tồn kho</w:t>
            </w:r>
          </w:p>
        </w:tc>
      </w:tr>
      <w:tr w:rsidR="004F5957" w:rsidRPr="00053E83" w14:paraId="36A84FC0" w14:textId="77777777" w:rsidTr="00E71F72">
        <w:trPr>
          <w:cantSplit/>
        </w:trPr>
        <w:tc>
          <w:tcPr>
            <w:tcW w:w="2126" w:type="dxa"/>
            <w:tcMar>
              <w:top w:w="85" w:type="dxa"/>
              <w:left w:w="85" w:type="dxa"/>
              <w:bottom w:w="85" w:type="dxa"/>
              <w:right w:w="85" w:type="dxa"/>
            </w:tcMar>
            <w:vAlign w:val="center"/>
          </w:tcPr>
          <w:p w14:paraId="2DFE3945"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Mô tả</w:t>
            </w:r>
          </w:p>
        </w:tc>
        <w:tc>
          <w:tcPr>
            <w:tcW w:w="6946" w:type="dxa"/>
            <w:tcMar>
              <w:top w:w="85" w:type="dxa"/>
              <w:left w:w="85" w:type="dxa"/>
              <w:bottom w:w="85" w:type="dxa"/>
              <w:right w:w="85" w:type="dxa"/>
            </w:tcMar>
            <w:vAlign w:val="center"/>
          </w:tcPr>
          <w:p w14:paraId="0CE7E0D0"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Xem tồn khả dụng và lịch sử nhập, xuất, bán, hoàn trả, điều chỉnh.</w:t>
            </w:r>
          </w:p>
        </w:tc>
      </w:tr>
      <w:tr w:rsidR="004F5957" w:rsidRPr="00053E83" w14:paraId="256E2404" w14:textId="77777777" w:rsidTr="00E71F72">
        <w:trPr>
          <w:cantSplit/>
        </w:trPr>
        <w:tc>
          <w:tcPr>
            <w:tcW w:w="2126" w:type="dxa"/>
            <w:tcMar>
              <w:top w:w="85" w:type="dxa"/>
              <w:left w:w="85" w:type="dxa"/>
              <w:bottom w:w="85" w:type="dxa"/>
              <w:right w:w="85" w:type="dxa"/>
            </w:tcMar>
            <w:vAlign w:val="center"/>
          </w:tcPr>
          <w:p w14:paraId="7208377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Đối tượng</w:t>
            </w:r>
          </w:p>
        </w:tc>
        <w:tc>
          <w:tcPr>
            <w:tcW w:w="6946" w:type="dxa"/>
            <w:tcMar>
              <w:top w:w="85" w:type="dxa"/>
              <w:left w:w="85" w:type="dxa"/>
              <w:bottom w:w="85" w:type="dxa"/>
              <w:right w:w="85" w:type="dxa"/>
            </w:tcMar>
            <w:vAlign w:val="center"/>
          </w:tcPr>
          <w:p w14:paraId="4044AB58"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Nhân viên</w:t>
            </w:r>
          </w:p>
        </w:tc>
      </w:tr>
      <w:tr w:rsidR="004F5957" w:rsidRPr="00053E83" w14:paraId="24BEB2AB" w14:textId="77777777" w:rsidTr="00E71F72">
        <w:trPr>
          <w:cantSplit/>
        </w:trPr>
        <w:tc>
          <w:tcPr>
            <w:tcW w:w="2126" w:type="dxa"/>
            <w:tcMar>
              <w:top w:w="85" w:type="dxa"/>
              <w:left w:w="85" w:type="dxa"/>
              <w:bottom w:w="85" w:type="dxa"/>
              <w:right w:w="85" w:type="dxa"/>
            </w:tcMar>
            <w:vAlign w:val="center"/>
          </w:tcPr>
          <w:p w14:paraId="0D68672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Tiền điều kiện</w:t>
            </w:r>
          </w:p>
        </w:tc>
        <w:tc>
          <w:tcPr>
            <w:tcW w:w="6946" w:type="dxa"/>
            <w:tcMar>
              <w:top w:w="85" w:type="dxa"/>
              <w:left w:w="85" w:type="dxa"/>
              <w:bottom w:w="85" w:type="dxa"/>
              <w:right w:w="85" w:type="dxa"/>
            </w:tcMar>
            <w:vAlign w:val="center"/>
          </w:tcPr>
          <w:p w14:paraId="7949F165"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Đã đăng nhập quyền xem kho.</w:t>
            </w:r>
          </w:p>
        </w:tc>
      </w:tr>
      <w:tr w:rsidR="004F5957" w:rsidRPr="00053E83" w14:paraId="37182A93" w14:textId="77777777" w:rsidTr="00E71F72">
        <w:trPr>
          <w:cantSplit/>
        </w:trPr>
        <w:tc>
          <w:tcPr>
            <w:tcW w:w="2126" w:type="dxa"/>
            <w:tcMar>
              <w:top w:w="85" w:type="dxa"/>
              <w:left w:w="85" w:type="dxa"/>
              <w:bottom w:w="85" w:type="dxa"/>
              <w:right w:w="85" w:type="dxa"/>
            </w:tcMar>
            <w:vAlign w:val="center"/>
          </w:tcPr>
          <w:p w14:paraId="42D9111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Hậu điều kiện</w:t>
            </w:r>
          </w:p>
        </w:tc>
        <w:tc>
          <w:tcPr>
            <w:tcW w:w="6946" w:type="dxa"/>
            <w:tcMar>
              <w:top w:w="85" w:type="dxa"/>
              <w:left w:w="85" w:type="dxa"/>
              <w:bottom w:w="85" w:type="dxa"/>
              <w:right w:w="85" w:type="dxa"/>
            </w:tcMar>
            <w:vAlign w:val="center"/>
          </w:tcPr>
          <w:p w14:paraId="1C7106A2"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Hiển thị thông tin kho phù hợp; không thay đổi số lượng.</w:t>
            </w:r>
          </w:p>
        </w:tc>
      </w:tr>
      <w:tr w:rsidR="004F5957" w:rsidRPr="00053E83" w14:paraId="59550B53" w14:textId="77777777" w:rsidTr="00E71F72">
        <w:trPr>
          <w:cantSplit/>
        </w:trPr>
        <w:tc>
          <w:tcPr>
            <w:tcW w:w="2126" w:type="dxa"/>
            <w:tcMar>
              <w:top w:w="85" w:type="dxa"/>
              <w:left w:w="85" w:type="dxa"/>
              <w:bottom w:w="85" w:type="dxa"/>
              <w:right w:w="85" w:type="dxa"/>
            </w:tcMar>
            <w:vAlign w:val="center"/>
          </w:tcPr>
          <w:p w14:paraId="35262C4F"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sự kiện</w:t>
            </w:r>
          </w:p>
        </w:tc>
        <w:tc>
          <w:tcPr>
            <w:tcW w:w="6946" w:type="dxa"/>
            <w:tcMar>
              <w:top w:w="85" w:type="dxa"/>
              <w:left w:w="85" w:type="dxa"/>
              <w:bottom w:w="85" w:type="dxa"/>
              <w:right w:w="85" w:type="dxa"/>
            </w:tcMar>
            <w:vAlign w:val="center"/>
          </w:tcPr>
          <w:p w14:paraId="147EA38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Use case bắt đầu khi nhân viên chọn chức năng tra cứu tồn kho.</w:t>
            </w:r>
          </w:p>
        </w:tc>
      </w:tr>
      <w:tr w:rsidR="004F5957" w:rsidRPr="00053E83" w14:paraId="7E05BD14" w14:textId="77777777" w:rsidTr="00E71F72">
        <w:trPr>
          <w:cantSplit/>
        </w:trPr>
        <w:tc>
          <w:tcPr>
            <w:tcW w:w="2126" w:type="dxa"/>
            <w:tcMar>
              <w:top w:w="85" w:type="dxa"/>
              <w:left w:w="85" w:type="dxa"/>
              <w:bottom w:w="85" w:type="dxa"/>
              <w:right w:w="85" w:type="dxa"/>
            </w:tcMar>
            <w:vAlign w:val="center"/>
          </w:tcPr>
          <w:p w14:paraId="2EA0445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cơ bản</w:t>
            </w:r>
            <w:r w:rsidRPr="00053E83">
              <w:rPr>
                <w:rFonts w:asciiTheme="majorHAnsi" w:eastAsiaTheme="minorEastAsia" w:hAnsiTheme="majorHAnsi" w:cstheme="majorHAnsi"/>
                <w:b/>
                <w:color w:val="000000"/>
                <w:sz w:val="28"/>
                <w:szCs w:val="28"/>
                <w:lang w:val="en-US" w:eastAsia="en-US"/>
              </w:rPr>
              <w:br/>
              <w:t>(Thành công)</w:t>
            </w:r>
          </w:p>
        </w:tc>
        <w:tc>
          <w:tcPr>
            <w:tcW w:w="6946" w:type="dxa"/>
            <w:tcMar>
              <w:top w:w="85" w:type="dxa"/>
              <w:left w:w="85" w:type="dxa"/>
              <w:bottom w:w="85" w:type="dxa"/>
              <w:right w:w="85" w:type="dxa"/>
            </w:tcMar>
            <w:vAlign w:val="center"/>
          </w:tcPr>
          <w:p w14:paraId="556AD1F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1. Nhân viên mở màn hình kho.</w:t>
            </w:r>
            <w:r w:rsidRPr="00053E83">
              <w:rPr>
                <w:rFonts w:asciiTheme="majorHAnsi" w:eastAsiaTheme="minorEastAsia" w:hAnsiTheme="majorHAnsi" w:cstheme="majorHAnsi"/>
                <w:color w:val="000000"/>
                <w:sz w:val="28"/>
                <w:szCs w:val="28"/>
                <w:lang w:val="en-US" w:eastAsia="en-US"/>
              </w:rPr>
              <w:br/>
              <w:t>2. Nhân viên chọn sản phẩm hoặc khoảng thời gian.</w:t>
            </w:r>
            <w:r w:rsidRPr="00053E83">
              <w:rPr>
                <w:rFonts w:asciiTheme="majorHAnsi" w:eastAsiaTheme="minorEastAsia" w:hAnsiTheme="majorHAnsi" w:cstheme="majorHAnsi"/>
                <w:color w:val="000000"/>
                <w:sz w:val="28"/>
                <w:szCs w:val="28"/>
                <w:lang w:val="en-US" w:eastAsia="en-US"/>
              </w:rPr>
              <w:br/>
              <w:t>3. Hệ thống truy vấn tồn thực tế, lượng đang giữ và tồn khả dụng.</w:t>
            </w:r>
            <w:r w:rsidRPr="00053E83">
              <w:rPr>
                <w:rFonts w:asciiTheme="majorHAnsi" w:eastAsiaTheme="minorEastAsia" w:hAnsiTheme="majorHAnsi" w:cstheme="majorHAnsi"/>
                <w:color w:val="000000"/>
                <w:sz w:val="28"/>
                <w:szCs w:val="28"/>
                <w:lang w:val="en-US" w:eastAsia="en-US"/>
              </w:rPr>
              <w:br/>
              <w:t>4. Nhân viên mở lịch sử biến động.</w:t>
            </w:r>
            <w:r w:rsidRPr="00053E83">
              <w:rPr>
                <w:rFonts w:asciiTheme="majorHAnsi" w:eastAsiaTheme="minorEastAsia" w:hAnsiTheme="majorHAnsi" w:cstheme="majorHAnsi"/>
                <w:color w:val="000000"/>
                <w:sz w:val="28"/>
                <w:szCs w:val="28"/>
                <w:lang w:val="en-US" w:eastAsia="en-US"/>
              </w:rPr>
              <w:br/>
              <w:t>5. Hệ thống hiển thị chứng từ, loại giao dịch và số lượng thay đổi.</w:t>
            </w:r>
          </w:p>
        </w:tc>
      </w:tr>
      <w:tr w:rsidR="004F5957" w:rsidRPr="00053E83" w14:paraId="4F3F9BB2" w14:textId="77777777" w:rsidTr="00E71F72">
        <w:trPr>
          <w:cantSplit/>
        </w:trPr>
        <w:tc>
          <w:tcPr>
            <w:tcW w:w="2126" w:type="dxa"/>
            <w:tcMar>
              <w:top w:w="85" w:type="dxa"/>
              <w:left w:w="85" w:type="dxa"/>
              <w:bottom w:w="85" w:type="dxa"/>
              <w:right w:w="85" w:type="dxa"/>
            </w:tcMar>
            <w:vAlign w:val="center"/>
          </w:tcPr>
          <w:p w14:paraId="3D33ABF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thay thế</w:t>
            </w:r>
            <w:r w:rsidRPr="00053E83">
              <w:rPr>
                <w:rFonts w:asciiTheme="majorHAnsi" w:eastAsiaTheme="minorEastAsia" w:hAnsiTheme="majorHAnsi" w:cstheme="majorHAnsi"/>
                <w:b/>
                <w:color w:val="000000"/>
                <w:sz w:val="28"/>
                <w:szCs w:val="28"/>
                <w:lang w:val="en-US" w:eastAsia="en-US"/>
              </w:rPr>
              <w:br/>
              <w:t>(Ngoại lệ)</w:t>
            </w:r>
          </w:p>
        </w:tc>
        <w:tc>
          <w:tcPr>
            <w:tcW w:w="6946" w:type="dxa"/>
            <w:tcMar>
              <w:top w:w="85" w:type="dxa"/>
              <w:left w:w="85" w:type="dxa"/>
              <w:bottom w:w="85" w:type="dxa"/>
              <w:right w:w="85" w:type="dxa"/>
            </w:tcMar>
            <w:vAlign w:val="center"/>
          </w:tcPr>
          <w:p w14:paraId="0259EF5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Bước 3: không có sản phẩm phù hợp, trả danh sách trống. Bước 5: không có phát sinh trong kỳ, hiển thị trạng thái không có dữ liệu.</w:t>
            </w:r>
          </w:p>
        </w:tc>
      </w:tr>
      <w:tr w:rsidR="004F5957" w:rsidRPr="00053E83" w14:paraId="4AF17BBC" w14:textId="77777777" w:rsidTr="00E71F72">
        <w:trPr>
          <w:cantSplit/>
        </w:trPr>
        <w:tc>
          <w:tcPr>
            <w:tcW w:w="2126" w:type="dxa"/>
            <w:tcMar>
              <w:top w:w="85" w:type="dxa"/>
              <w:left w:w="85" w:type="dxa"/>
              <w:bottom w:w="85" w:type="dxa"/>
              <w:right w:w="85" w:type="dxa"/>
            </w:tcMar>
            <w:vAlign w:val="center"/>
          </w:tcPr>
          <w:p w14:paraId="5644D342"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mở rộng</w:t>
            </w:r>
          </w:p>
        </w:tc>
        <w:tc>
          <w:tcPr>
            <w:tcW w:w="6946" w:type="dxa"/>
            <w:tcMar>
              <w:top w:w="85" w:type="dxa"/>
              <w:left w:w="85" w:type="dxa"/>
              <w:bottom w:w="85" w:type="dxa"/>
              <w:right w:w="85" w:type="dxa"/>
            </w:tcMar>
            <w:vAlign w:val="center"/>
          </w:tcPr>
          <w:p w14:paraId="2969626B" w14:textId="77777777" w:rsidR="004F5957" w:rsidRPr="00053E83" w:rsidRDefault="004F5957" w:rsidP="00B51DD2">
            <w:pPr>
              <w:keepNext/>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Không có.</w:t>
            </w:r>
          </w:p>
        </w:tc>
      </w:tr>
    </w:tbl>
    <w:p w14:paraId="2D24C579" w14:textId="77777777" w:rsidR="004F5957" w:rsidRPr="00FB573F" w:rsidRDefault="00FB573F" w:rsidP="00B51DD2">
      <w:pPr>
        <w:pStyle w:val="Chuthich"/>
        <w:spacing w:line="360" w:lineRule="auto"/>
        <w:jc w:val="center"/>
        <w:outlineLvl w:val="3"/>
        <w:rPr>
          <w:rFonts w:asciiTheme="majorHAnsi" w:hAnsiTheme="majorHAnsi" w:cstheme="majorHAnsi"/>
          <w:b/>
          <w:bCs/>
          <w:i w:val="0"/>
          <w:iCs w:val="0"/>
          <w:color w:val="auto"/>
          <w:sz w:val="26"/>
          <w:szCs w:val="26"/>
        </w:rPr>
      </w:pPr>
      <w:bookmarkStart w:id="112" w:name="_Toc242648613"/>
      <w:r w:rsidRPr="00FB573F">
        <w:rPr>
          <w:rFonts w:asciiTheme="majorHAnsi" w:hAnsiTheme="majorHAnsi" w:cstheme="majorHAnsi"/>
          <w:b/>
          <w:bCs/>
          <w:i w:val="0"/>
          <w:iCs w:val="0"/>
          <w:color w:val="auto"/>
          <w:sz w:val="26"/>
          <w:szCs w:val="26"/>
        </w:rPr>
        <w:t xml:space="preserve">Bảng 3.2. </w:t>
      </w:r>
      <w:r w:rsidRPr="00FB573F">
        <w:rPr>
          <w:rFonts w:asciiTheme="majorHAnsi" w:hAnsiTheme="majorHAnsi" w:cstheme="majorHAnsi"/>
          <w:b/>
          <w:bCs/>
          <w:i w:val="0"/>
          <w:iCs w:val="0"/>
          <w:color w:val="auto"/>
          <w:sz w:val="26"/>
          <w:szCs w:val="26"/>
        </w:rPr>
        <w:fldChar w:fldCharType="begin"/>
      </w:r>
      <w:r w:rsidRPr="00FB573F">
        <w:rPr>
          <w:rFonts w:asciiTheme="majorHAnsi" w:hAnsiTheme="majorHAnsi" w:cstheme="majorHAnsi"/>
          <w:b/>
          <w:bCs/>
          <w:i w:val="0"/>
          <w:iCs w:val="0"/>
          <w:color w:val="auto"/>
          <w:sz w:val="26"/>
          <w:szCs w:val="26"/>
        </w:rPr>
        <w:instrText xml:space="preserve"> SEQ Bảng_3.2. \* ARABIC </w:instrText>
      </w:r>
      <w:r w:rsidRPr="00FB573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27</w:t>
      </w:r>
      <w:r w:rsidRPr="00FB573F">
        <w:rPr>
          <w:rFonts w:asciiTheme="majorHAnsi" w:hAnsiTheme="majorHAnsi" w:cstheme="majorHAnsi"/>
          <w:b/>
          <w:bCs/>
          <w:i w:val="0"/>
          <w:iCs w:val="0"/>
          <w:color w:val="auto"/>
          <w:sz w:val="26"/>
          <w:szCs w:val="26"/>
        </w:rPr>
        <w:fldChar w:fldCharType="end"/>
      </w:r>
      <w:r w:rsidRPr="00FB573F">
        <w:rPr>
          <w:rFonts w:asciiTheme="majorHAnsi" w:hAnsiTheme="majorHAnsi" w:cstheme="majorHAnsi"/>
          <w:b/>
          <w:bCs/>
          <w:i w:val="0"/>
          <w:iCs w:val="0"/>
          <w:color w:val="auto"/>
          <w:sz w:val="26"/>
          <w:szCs w:val="26"/>
        </w:rPr>
        <w:t>. Đặc tả use case Tra cứu tồn kho</w:t>
      </w:r>
      <w:bookmarkEnd w:id="112"/>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243D6990" w14:textId="77777777" w:rsidTr="00E71F72">
        <w:trPr>
          <w:cantSplit/>
        </w:trPr>
        <w:tc>
          <w:tcPr>
            <w:tcW w:w="2126" w:type="dxa"/>
            <w:tcMar>
              <w:top w:w="85" w:type="dxa"/>
              <w:left w:w="85" w:type="dxa"/>
              <w:bottom w:w="85" w:type="dxa"/>
              <w:right w:w="85" w:type="dxa"/>
            </w:tcMar>
            <w:vAlign w:val="center"/>
          </w:tcPr>
          <w:p w14:paraId="76B87531"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Tên</w:t>
            </w:r>
          </w:p>
        </w:tc>
        <w:tc>
          <w:tcPr>
            <w:tcW w:w="6946" w:type="dxa"/>
            <w:tcMar>
              <w:top w:w="85" w:type="dxa"/>
              <w:left w:w="85" w:type="dxa"/>
              <w:bottom w:w="85" w:type="dxa"/>
              <w:right w:w="85" w:type="dxa"/>
            </w:tcMar>
            <w:vAlign w:val="center"/>
          </w:tcPr>
          <w:p w14:paraId="1D74C885"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Quản lý tài khoản</w:t>
            </w:r>
          </w:p>
        </w:tc>
      </w:tr>
      <w:tr w:rsidR="004F5957" w:rsidRPr="00053E83" w14:paraId="39BC1A8A" w14:textId="77777777" w:rsidTr="00E71F72">
        <w:trPr>
          <w:cantSplit/>
        </w:trPr>
        <w:tc>
          <w:tcPr>
            <w:tcW w:w="2126" w:type="dxa"/>
            <w:tcMar>
              <w:top w:w="85" w:type="dxa"/>
              <w:left w:w="85" w:type="dxa"/>
              <w:bottom w:w="85" w:type="dxa"/>
              <w:right w:w="85" w:type="dxa"/>
            </w:tcMar>
            <w:vAlign w:val="center"/>
          </w:tcPr>
          <w:p w14:paraId="63078B95"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Mô tả</w:t>
            </w:r>
          </w:p>
        </w:tc>
        <w:tc>
          <w:tcPr>
            <w:tcW w:w="6946" w:type="dxa"/>
            <w:tcMar>
              <w:top w:w="85" w:type="dxa"/>
              <w:left w:w="85" w:type="dxa"/>
              <w:bottom w:w="85" w:type="dxa"/>
              <w:right w:w="85" w:type="dxa"/>
            </w:tcMar>
            <w:vAlign w:val="center"/>
          </w:tcPr>
          <w:p w14:paraId="3382BDE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UC-28 gồm tạo/cập nhật và khóa/mở khóa tài khoản. US-06 đã triển khai danh sách, chi tiết, tạo và sửa thông tin tài khoản; khóa/mở khóa thuộc US-07 chưa triển khai, đổi vai trò tài khoản đã có thuộc US-08.</w:t>
            </w:r>
          </w:p>
        </w:tc>
      </w:tr>
      <w:tr w:rsidR="004F5957" w:rsidRPr="00053E83" w14:paraId="76996E8F" w14:textId="77777777" w:rsidTr="00E71F72">
        <w:trPr>
          <w:cantSplit/>
        </w:trPr>
        <w:tc>
          <w:tcPr>
            <w:tcW w:w="2126" w:type="dxa"/>
            <w:tcMar>
              <w:top w:w="85" w:type="dxa"/>
              <w:left w:w="85" w:type="dxa"/>
              <w:bottom w:w="85" w:type="dxa"/>
              <w:right w:w="85" w:type="dxa"/>
            </w:tcMar>
            <w:vAlign w:val="center"/>
          </w:tcPr>
          <w:p w14:paraId="0052EEE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Đối tượng</w:t>
            </w:r>
          </w:p>
        </w:tc>
        <w:tc>
          <w:tcPr>
            <w:tcW w:w="6946" w:type="dxa"/>
            <w:tcMar>
              <w:top w:w="85" w:type="dxa"/>
              <w:left w:w="85" w:type="dxa"/>
              <w:bottom w:w="85" w:type="dxa"/>
              <w:right w:w="85" w:type="dxa"/>
            </w:tcMar>
            <w:vAlign w:val="center"/>
          </w:tcPr>
          <w:p w14:paraId="08A32A4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Quản trị viên</w:t>
            </w:r>
          </w:p>
        </w:tc>
      </w:tr>
      <w:tr w:rsidR="004F5957" w:rsidRPr="00053E83" w14:paraId="05EAD803" w14:textId="77777777" w:rsidTr="00E71F72">
        <w:trPr>
          <w:cantSplit/>
        </w:trPr>
        <w:tc>
          <w:tcPr>
            <w:tcW w:w="2126" w:type="dxa"/>
            <w:tcMar>
              <w:top w:w="85" w:type="dxa"/>
              <w:left w:w="85" w:type="dxa"/>
              <w:bottom w:w="85" w:type="dxa"/>
              <w:right w:w="85" w:type="dxa"/>
            </w:tcMar>
            <w:vAlign w:val="center"/>
          </w:tcPr>
          <w:p w14:paraId="773355D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Tiền điều kiện</w:t>
            </w:r>
          </w:p>
        </w:tc>
        <w:tc>
          <w:tcPr>
            <w:tcW w:w="6946" w:type="dxa"/>
            <w:tcMar>
              <w:top w:w="85" w:type="dxa"/>
              <w:left w:w="85" w:type="dxa"/>
              <w:bottom w:w="85" w:type="dxa"/>
              <w:right w:w="85" w:type="dxa"/>
            </w:tcMar>
            <w:vAlign w:val="center"/>
          </w:tcPr>
          <w:p w14:paraId="07709AAF"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Admin ACTIVE đăng nhập qua US-02; Guard kiểm JWT, session, auth_version và vai trò hiện hành trong MongoDB. EN-01 đã có kết nối/index; role cần tạo đã được seed.</w:t>
            </w:r>
          </w:p>
        </w:tc>
      </w:tr>
      <w:tr w:rsidR="004F5957" w:rsidRPr="00053E83" w14:paraId="2FB74BCC" w14:textId="77777777" w:rsidTr="00E71F72">
        <w:trPr>
          <w:cantSplit/>
        </w:trPr>
        <w:tc>
          <w:tcPr>
            <w:tcW w:w="2126" w:type="dxa"/>
            <w:tcMar>
              <w:top w:w="85" w:type="dxa"/>
              <w:left w:w="85" w:type="dxa"/>
              <w:bottom w:w="85" w:type="dxa"/>
              <w:right w:w="85" w:type="dxa"/>
            </w:tcMar>
            <w:vAlign w:val="center"/>
          </w:tcPr>
          <w:p w14:paraId="1D6D938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Hậu điều kiện</w:t>
            </w:r>
          </w:p>
        </w:tc>
        <w:tc>
          <w:tcPr>
            <w:tcW w:w="6946" w:type="dxa"/>
            <w:tcMar>
              <w:top w:w="85" w:type="dxa"/>
              <w:left w:w="85" w:type="dxa"/>
              <w:bottom w:w="85" w:type="dxa"/>
              <w:right w:w="85" w:type="dxa"/>
            </w:tcMar>
            <w:vAlign w:val="center"/>
          </w:tcPr>
          <w:p w14:paraId="0FC2655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Tạo thành công: account ACTIVE, version=0, auth_version=0, password Argon2id. Sửa theo _id+version: thay đổi tăng version/updated_at; phone/email đổi tăng auth_version cùng lệnh. No-op không tăng phiên bản. Chỉ ghi accounts, không tạo/sửa member, trainer, membership hoặc session; lỗi không ghi đè dữ liệu cũ.</w:t>
            </w:r>
          </w:p>
        </w:tc>
      </w:tr>
      <w:tr w:rsidR="004F5957" w:rsidRPr="00053E83" w14:paraId="211FD200" w14:textId="77777777" w:rsidTr="00E71F72">
        <w:trPr>
          <w:cantSplit/>
        </w:trPr>
        <w:tc>
          <w:tcPr>
            <w:tcW w:w="2126" w:type="dxa"/>
            <w:tcMar>
              <w:top w:w="85" w:type="dxa"/>
              <w:left w:w="85" w:type="dxa"/>
              <w:bottom w:w="85" w:type="dxa"/>
              <w:right w:w="85" w:type="dxa"/>
            </w:tcMar>
            <w:vAlign w:val="center"/>
          </w:tcPr>
          <w:p w14:paraId="25E38EA1"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sự kiện</w:t>
            </w:r>
          </w:p>
        </w:tc>
        <w:tc>
          <w:tcPr>
            <w:tcW w:w="6946" w:type="dxa"/>
            <w:tcMar>
              <w:top w:w="85" w:type="dxa"/>
              <w:left w:w="85" w:type="dxa"/>
              <w:bottom w:w="85" w:type="dxa"/>
              <w:right w:w="85" w:type="dxa"/>
            </w:tcMar>
            <w:vAlign w:val="center"/>
          </w:tcPr>
          <w:p w14:paraId="25E36ED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Use case bắt đầu khi quản trị viên chọn chức năng quản lý tài khoản.</w:t>
            </w:r>
          </w:p>
        </w:tc>
      </w:tr>
      <w:tr w:rsidR="004F5957" w:rsidRPr="00053E83" w14:paraId="1FD6E156" w14:textId="77777777" w:rsidTr="00E71F72">
        <w:trPr>
          <w:cantSplit/>
        </w:trPr>
        <w:tc>
          <w:tcPr>
            <w:tcW w:w="2126" w:type="dxa"/>
            <w:tcMar>
              <w:top w:w="85" w:type="dxa"/>
              <w:left w:w="85" w:type="dxa"/>
              <w:bottom w:w="85" w:type="dxa"/>
              <w:right w:w="85" w:type="dxa"/>
            </w:tcMar>
            <w:vAlign w:val="center"/>
          </w:tcPr>
          <w:p w14:paraId="5CC7FDB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cơ bản</w:t>
            </w:r>
            <w:r w:rsidRPr="00053E83">
              <w:rPr>
                <w:rFonts w:asciiTheme="majorHAnsi" w:eastAsiaTheme="minorEastAsia" w:hAnsiTheme="majorHAnsi" w:cstheme="majorHAnsi"/>
                <w:b/>
                <w:color w:val="000000"/>
                <w:sz w:val="28"/>
                <w:szCs w:val="28"/>
                <w:lang w:val="en-US" w:eastAsia="en-US"/>
              </w:rPr>
              <w:br/>
              <w:t>(Thành công)</w:t>
            </w:r>
          </w:p>
        </w:tc>
        <w:tc>
          <w:tcPr>
            <w:tcW w:w="6946" w:type="dxa"/>
            <w:tcMar>
              <w:top w:w="85" w:type="dxa"/>
              <w:left w:w="85" w:type="dxa"/>
              <w:bottom w:w="85" w:type="dxa"/>
              <w:right w:w="85" w:type="dxa"/>
            </w:tcMar>
            <w:vAlign w:val="center"/>
          </w:tcPr>
          <w:p w14:paraId="7F5CA29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1. Admin vào /admin/users, tìm literal tên/email/phone, lọc role/status và phân trang. 2. Tạo: nhập fullName/phone/email tùy chọn/password/confirm/role seed; confirm chỉ ở frontend. Sửa: GET chi tiết kèm version, chỉ sửa fullName/phone/email. 3. Guard xác minh Admin; DTO từ chối field thừa, chuẩn hóa EN01-D01. 4. Tạo hash bằng PasswordService và insert với unique index; sửa bằng findOneAndUpdate lọc _id+version, email=null dùng $unset. 5. Trả UserDto allowlist có id/version/timestamps, không hash/auth_version/token. 6. UI hiện ID đã tạo/lưu và tải lại list; đổi định danh chính mình thì xóa access trong memory, yêu cầu login bằng thông tin mới.</w:t>
            </w:r>
            <w:r w:rsidRPr="00053E83">
              <w:rPr>
                <w:rFonts w:asciiTheme="majorHAnsi" w:eastAsiaTheme="minorEastAsia" w:hAnsiTheme="majorHAnsi" w:cstheme="majorHAnsi"/>
                <w:color w:val="000000"/>
                <w:sz w:val="28"/>
                <w:szCs w:val="28"/>
                <w:lang w:val="en-US" w:eastAsia="en-US"/>
              </w:rPr>
              <w:br/>
              <w:t/>
            </w:r>
            <w:r w:rsidRPr="00053E83">
              <w:rPr>
                <w:rFonts w:asciiTheme="majorHAnsi" w:eastAsiaTheme="minorEastAsia" w:hAnsiTheme="majorHAnsi" w:cstheme="majorHAnsi"/>
                <w:color w:val="000000"/>
                <w:sz w:val="28"/>
                <w:szCs w:val="28"/>
                <w:lang w:val="en-US" w:eastAsia="en-US"/>
              </w:rPr>
              <w:br/>
              <w:t/>
            </w:r>
            <w:r w:rsidRPr="00053E83">
              <w:rPr>
                <w:rFonts w:asciiTheme="majorHAnsi" w:eastAsiaTheme="minorEastAsia" w:hAnsiTheme="majorHAnsi" w:cstheme="majorHAnsi"/>
                <w:color w:val="000000"/>
                <w:sz w:val="28"/>
                <w:szCs w:val="28"/>
                <w:lang w:val="en-US" w:eastAsia="en-US"/>
              </w:rPr>
              <w:br/>
              <w:t/>
            </w:r>
            <w:r w:rsidRPr="00053E83">
              <w:rPr>
                <w:rFonts w:asciiTheme="majorHAnsi" w:eastAsiaTheme="minorEastAsia" w:hAnsiTheme="majorHAnsi" w:cstheme="majorHAnsi"/>
                <w:color w:val="000000"/>
                <w:sz w:val="28"/>
                <w:szCs w:val="28"/>
                <w:lang w:val="en-US" w:eastAsia="en-US"/>
              </w:rPr>
              <w:br/>
              <w:t/>
            </w:r>
          </w:p>
        </w:tc>
      </w:tr>
      <w:tr w:rsidR="004F5957" w:rsidRPr="00053E83" w14:paraId="3CC5FFAB" w14:textId="77777777" w:rsidTr="00E71F72">
        <w:trPr>
          <w:cantSplit/>
        </w:trPr>
        <w:tc>
          <w:tcPr>
            <w:tcW w:w="2126" w:type="dxa"/>
            <w:tcMar>
              <w:top w:w="85" w:type="dxa"/>
              <w:left w:w="85" w:type="dxa"/>
              <w:bottom w:w="85" w:type="dxa"/>
              <w:right w:w="85" w:type="dxa"/>
            </w:tcMar>
            <w:vAlign w:val="center"/>
          </w:tcPr>
          <w:p w14:paraId="118F6F98"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thay thế</w:t>
            </w:r>
            <w:r w:rsidRPr="00053E83">
              <w:rPr>
                <w:rFonts w:asciiTheme="majorHAnsi" w:eastAsiaTheme="minorEastAsia" w:hAnsiTheme="majorHAnsi" w:cstheme="majorHAnsi"/>
                <w:b/>
                <w:color w:val="000000"/>
                <w:sz w:val="28"/>
                <w:szCs w:val="28"/>
                <w:lang w:val="en-US" w:eastAsia="en-US"/>
              </w:rPr>
              <w:br/>
              <w:t>(Ngoại lệ)</w:t>
            </w:r>
          </w:p>
        </w:tc>
        <w:tc>
          <w:tcPr>
            <w:tcW w:w="6946" w:type="dxa"/>
            <w:tcMar>
              <w:top w:w="85" w:type="dxa"/>
              <w:left w:w="85" w:type="dxa"/>
              <w:bottom w:w="85" w:type="dxa"/>
              <w:right w:w="85" w:type="dxa"/>
            </w:tcMar>
            <w:vAlign w:val="center"/>
          </w:tcPr>
          <w:p w14:paraId="46B8DB68"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400 VALIDATION_ERROR/INVALID_ID; 401 UNAUTHENTICATED; role khác 403; ID không có 404 USER_NOT_FOUND. Trùng kể cả đồng thời: 409 PHONE_ALREADY_EXISTS/EMAIL_ALREADY_EXISTS đúng field. Version cũ: 409 VERSION_CONFLICT, giữ bản nháp, chỉ tải lại sau xác nhận bỏ dữ liệu chưa lưu. Role thiếu: 409 ROLE_NOT_CONFIGURED, không tự seed. DB lỗi: 503 SERVICE_UNAVAILABLE và requestId an toàn. Pending chặn gửi kép; lỗi mạng/response POST mất không auto retry, tra cứu theo phone trước khi thử lại. Tạo thành công nhưng list lỗi vẫn hiện ID và chỉ tải lại GET. Ràng buộc khóa/mở khóa và Admin cuối cùng thuộc US-07, chưa triển khai tại US-06.</w:t>
            </w:r>
          </w:p>
        </w:tc>
      </w:tr>
      <w:tr w:rsidR="004F5957" w:rsidRPr="00053E83" w14:paraId="3430CF8C" w14:textId="77777777" w:rsidTr="00E71F72">
        <w:trPr>
          <w:cantSplit/>
        </w:trPr>
        <w:tc>
          <w:tcPr>
            <w:tcW w:w="2126" w:type="dxa"/>
            <w:tcMar>
              <w:top w:w="85" w:type="dxa"/>
              <w:left w:w="85" w:type="dxa"/>
              <w:bottom w:w="85" w:type="dxa"/>
              <w:right w:w="85" w:type="dxa"/>
            </w:tcMar>
            <w:vAlign w:val="center"/>
          </w:tcPr>
          <w:p w14:paraId="12EE29A0"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mở rộng</w:t>
            </w:r>
          </w:p>
        </w:tc>
        <w:tc>
          <w:tcPr>
            <w:tcW w:w="6946" w:type="dxa"/>
            <w:tcMar>
              <w:top w:w="85" w:type="dxa"/>
              <w:left w:w="85" w:type="dxa"/>
              <w:bottom w:w="85" w:type="dxa"/>
              <w:right w:w="85" w:type="dxa"/>
            </w:tcMar>
            <w:vAlign w:val="center"/>
          </w:tcPr>
          <w:p w14:paraId="55BFA52F" w14:textId="77777777" w:rsidR="004F5957" w:rsidRPr="00053E83" w:rsidRDefault="004F5957" w:rsidP="00B51DD2">
            <w:pPr>
              <w:keepNext/>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US-07 khóa/mở khóa; US-08 đổi role; US-67/US-05 đổi/reset password. US-06 không DELETE hoặc tự đồng bộ hồ sơ. Sequence/class: docs/users-sequence.mmd và docs/users-class.mmd. Kiểm thử tự động dùng MongoDB và Guard/session thật; kiểm tra trình duyệt/hosting thực tế còn cần nghiệm thu riêng.</w:t>
            </w:r>
          </w:p>
        </w:tc>
      </w:tr>
    </w:tbl>
    <w:p w14:paraId="4F96EEAC" w14:textId="77777777" w:rsidR="004F5957" w:rsidRPr="006A1B3A" w:rsidRDefault="006A1B3A" w:rsidP="00B51DD2">
      <w:pPr>
        <w:pStyle w:val="Chuthich"/>
        <w:spacing w:line="360" w:lineRule="auto"/>
        <w:jc w:val="center"/>
        <w:outlineLvl w:val="3"/>
        <w:rPr>
          <w:rFonts w:asciiTheme="majorHAnsi" w:hAnsiTheme="majorHAnsi" w:cstheme="majorHAnsi"/>
          <w:b/>
          <w:bCs/>
          <w:i w:val="0"/>
          <w:iCs w:val="0"/>
          <w:color w:val="auto"/>
          <w:sz w:val="26"/>
          <w:szCs w:val="26"/>
        </w:rPr>
      </w:pPr>
      <w:bookmarkStart w:id="113" w:name="_Toc242648614"/>
      <w:r w:rsidRPr="006A1B3A">
        <w:rPr>
          <w:rFonts w:asciiTheme="majorHAnsi" w:hAnsiTheme="majorHAnsi" w:cstheme="majorHAnsi"/>
          <w:b/>
          <w:bCs/>
          <w:i w:val="0"/>
          <w:iCs w:val="0"/>
          <w:color w:val="auto"/>
          <w:sz w:val="26"/>
          <w:szCs w:val="26"/>
        </w:rPr>
        <w:t xml:space="preserve">Bảng 3.2. </w:t>
      </w:r>
      <w:r w:rsidRPr="006A1B3A">
        <w:rPr>
          <w:rFonts w:asciiTheme="majorHAnsi" w:hAnsiTheme="majorHAnsi" w:cstheme="majorHAnsi"/>
          <w:b/>
          <w:bCs/>
          <w:i w:val="0"/>
          <w:iCs w:val="0"/>
          <w:color w:val="auto"/>
          <w:sz w:val="26"/>
          <w:szCs w:val="26"/>
        </w:rPr>
        <w:fldChar w:fldCharType="begin"/>
      </w:r>
      <w:r w:rsidRPr="006A1B3A">
        <w:rPr>
          <w:rFonts w:asciiTheme="majorHAnsi" w:hAnsiTheme="majorHAnsi" w:cstheme="majorHAnsi"/>
          <w:b/>
          <w:bCs/>
          <w:i w:val="0"/>
          <w:iCs w:val="0"/>
          <w:color w:val="auto"/>
          <w:sz w:val="26"/>
          <w:szCs w:val="26"/>
        </w:rPr>
        <w:instrText xml:space="preserve"> SEQ Bảng_3.2. \* ARABIC </w:instrText>
      </w:r>
      <w:r w:rsidRPr="006A1B3A">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28</w:t>
      </w:r>
      <w:r w:rsidRPr="006A1B3A">
        <w:rPr>
          <w:rFonts w:asciiTheme="majorHAnsi" w:hAnsiTheme="majorHAnsi" w:cstheme="majorHAnsi"/>
          <w:b/>
          <w:bCs/>
          <w:i w:val="0"/>
          <w:iCs w:val="0"/>
          <w:color w:val="auto"/>
          <w:sz w:val="26"/>
          <w:szCs w:val="26"/>
        </w:rPr>
        <w:fldChar w:fldCharType="end"/>
      </w:r>
      <w:r w:rsidRPr="006A1B3A">
        <w:rPr>
          <w:rFonts w:asciiTheme="majorHAnsi" w:hAnsiTheme="majorHAnsi" w:cstheme="majorHAnsi"/>
          <w:b/>
          <w:bCs/>
          <w:i w:val="0"/>
          <w:iCs w:val="0"/>
          <w:color w:val="auto"/>
          <w:sz w:val="26"/>
          <w:szCs w:val="26"/>
        </w:rPr>
        <w:t>. Đặc tả use case Quản lý tài khoản</w:t>
      </w:r>
      <w:bookmarkEnd w:id="113"/>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511C9672" w14:textId="77777777" w:rsidTr="00E71F72">
        <w:trPr>
          <w:cantSplit/>
        </w:trPr>
        <w:tc>
          <w:tcPr>
            <w:tcW w:w="2126" w:type="dxa"/>
            <w:tcMar>
              <w:top w:w="85" w:type="dxa"/>
              <w:left w:w="85" w:type="dxa"/>
              <w:bottom w:w="85" w:type="dxa"/>
              <w:right w:w="85" w:type="dxa"/>
            </w:tcMar>
            <w:vAlign w:val="center"/>
          </w:tcPr>
          <w:p w14:paraId="6C4F1AE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Tên</w:t>
            </w:r>
          </w:p>
        </w:tc>
        <w:tc>
          <w:tcPr>
            <w:tcW w:w="6946" w:type="dxa"/>
            <w:tcMar>
              <w:top w:w="85" w:type="dxa"/>
              <w:left w:w="85" w:type="dxa"/>
              <w:bottom w:w="85" w:type="dxa"/>
              <w:right w:w="85" w:type="dxa"/>
            </w:tcMar>
            <w:vAlign w:val="center"/>
          </w:tcPr>
          <w:p w14:paraId="31C797F0"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Phân quyền người dùng</w:t>
            </w:r>
          </w:p>
        </w:tc>
      </w:tr>
      <w:tr w:rsidR="004F5957" w:rsidRPr="00053E83" w14:paraId="3A0CD557" w14:textId="77777777" w:rsidTr="00E71F72">
        <w:trPr>
          <w:cantSplit/>
        </w:trPr>
        <w:tc>
          <w:tcPr>
            <w:tcW w:w="2126" w:type="dxa"/>
            <w:tcMar>
              <w:top w:w="85" w:type="dxa"/>
              <w:left w:w="85" w:type="dxa"/>
              <w:bottom w:w="85" w:type="dxa"/>
              <w:right w:w="85" w:type="dxa"/>
            </w:tcMar>
            <w:vAlign w:val="center"/>
          </w:tcPr>
          <w:p w14:paraId="50C47F7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Mô tả</w:t>
            </w:r>
          </w:p>
        </w:tc>
        <w:tc>
          <w:tcPr>
            <w:tcW w:w="6946" w:type="dxa"/>
            <w:tcMar>
              <w:top w:w="85" w:type="dxa"/>
              <w:left w:w="85" w:type="dxa"/>
              <w:bottom w:w="85" w:type="dxa"/>
              <w:right w:w="85" w:type="dxa"/>
            </w:tcMar>
            <w:vAlign w:val="center"/>
          </w:tcPr>
          <w:p w14:paraId="1D5AA8D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Gán vai trò và quyền truy cập theo trách nhiệm công việc.</w:t>
            </w:r>
          </w:p>
        </w:tc>
      </w:tr>
      <w:tr w:rsidR="004F5957" w:rsidRPr="00053E83" w14:paraId="5FB05872" w14:textId="77777777" w:rsidTr="00E71F72">
        <w:trPr>
          <w:cantSplit/>
        </w:trPr>
        <w:tc>
          <w:tcPr>
            <w:tcW w:w="2126" w:type="dxa"/>
            <w:tcMar>
              <w:top w:w="85" w:type="dxa"/>
              <w:left w:w="85" w:type="dxa"/>
              <w:bottom w:w="85" w:type="dxa"/>
              <w:right w:w="85" w:type="dxa"/>
            </w:tcMar>
            <w:vAlign w:val="center"/>
          </w:tcPr>
          <w:p w14:paraId="19614725"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Đối tượng</w:t>
            </w:r>
          </w:p>
        </w:tc>
        <w:tc>
          <w:tcPr>
            <w:tcW w:w="6946" w:type="dxa"/>
            <w:tcMar>
              <w:top w:w="85" w:type="dxa"/>
              <w:left w:w="85" w:type="dxa"/>
              <w:bottom w:w="85" w:type="dxa"/>
              <w:right w:w="85" w:type="dxa"/>
            </w:tcMar>
            <w:vAlign w:val="center"/>
          </w:tcPr>
          <w:p w14:paraId="43F3166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Quản trị viên</w:t>
            </w:r>
          </w:p>
        </w:tc>
      </w:tr>
      <w:tr w:rsidR="004F5957" w:rsidRPr="00053E83" w14:paraId="7089732C" w14:textId="77777777" w:rsidTr="00E71F72">
        <w:trPr>
          <w:cantSplit/>
        </w:trPr>
        <w:tc>
          <w:tcPr>
            <w:tcW w:w="2126" w:type="dxa"/>
            <w:tcMar>
              <w:top w:w="85" w:type="dxa"/>
              <w:left w:w="85" w:type="dxa"/>
              <w:bottom w:w="85" w:type="dxa"/>
              <w:right w:w="85" w:type="dxa"/>
            </w:tcMar>
            <w:vAlign w:val="center"/>
          </w:tcPr>
          <w:p w14:paraId="0B3DE921"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Tiền điều kiện</w:t>
            </w:r>
          </w:p>
        </w:tc>
        <w:tc>
          <w:tcPr>
            <w:tcW w:w="6946" w:type="dxa"/>
            <w:tcMar>
              <w:top w:w="85" w:type="dxa"/>
              <w:left w:w="85" w:type="dxa"/>
              <w:bottom w:w="85" w:type="dxa"/>
              <w:right w:w="85" w:type="dxa"/>
            </w:tcMar>
            <w:vAlign w:val="center"/>
          </w:tcPr>
          <w:p w14:paraId="6125570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Đã đăng nhập quyền phân quyền; tài khoản cần gán tồn tại.</w:t>
            </w:r>
          </w:p>
        </w:tc>
      </w:tr>
      <w:tr w:rsidR="004F5957" w:rsidRPr="00053E83" w14:paraId="7CAC30B5" w14:textId="77777777" w:rsidTr="00E71F72">
        <w:trPr>
          <w:cantSplit/>
        </w:trPr>
        <w:tc>
          <w:tcPr>
            <w:tcW w:w="2126" w:type="dxa"/>
            <w:tcMar>
              <w:top w:w="85" w:type="dxa"/>
              <w:left w:w="85" w:type="dxa"/>
              <w:bottom w:w="85" w:type="dxa"/>
              <w:right w:w="85" w:type="dxa"/>
            </w:tcMar>
            <w:vAlign w:val="center"/>
          </w:tcPr>
          <w:p w14:paraId="64145CF0"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Hậu điều kiện</w:t>
            </w:r>
          </w:p>
        </w:tc>
        <w:tc>
          <w:tcPr>
            <w:tcW w:w="6946" w:type="dxa"/>
            <w:tcMar>
              <w:top w:w="85" w:type="dxa"/>
              <w:left w:w="85" w:type="dxa"/>
              <w:bottom w:w="85" w:type="dxa"/>
              <w:right w:w="85" w:type="dxa"/>
            </w:tcMar>
            <w:vAlign w:val="center"/>
          </w:tcPr>
          <w:p w14:paraId="7C3E4A10"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Thành công: lưu quyền mới và áp dụng cho các yêu cầu tiếp theo. Thất bại: giữ quyền cũ.</w:t>
            </w:r>
          </w:p>
        </w:tc>
      </w:tr>
      <w:tr w:rsidR="004F5957" w:rsidRPr="00053E83" w14:paraId="67673490" w14:textId="77777777" w:rsidTr="00E71F72">
        <w:trPr>
          <w:cantSplit/>
        </w:trPr>
        <w:tc>
          <w:tcPr>
            <w:tcW w:w="2126" w:type="dxa"/>
            <w:tcMar>
              <w:top w:w="85" w:type="dxa"/>
              <w:left w:w="85" w:type="dxa"/>
              <w:bottom w:w="85" w:type="dxa"/>
              <w:right w:w="85" w:type="dxa"/>
            </w:tcMar>
            <w:vAlign w:val="center"/>
          </w:tcPr>
          <w:p w14:paraId="74D59B58"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Luồng sự kiện</w:t>
            </w:r>
          </w:p>
        </w:tc>
        <w:tc>
          <w:tcPr>
            <w:tcW w:w="6946" w:type="dxa"/>
            <w:tcMar>
              <w:top w:w="85" w:type="dxa"/>
              <w:left w:w="85" w:type="dxa"/>
              <w:bottom w:w="85" w:type="dxa"/>
              <w:right w:w="85" w:type="dxa"/>
            </w:tcMar>
            <w:vAlign w:val="center"/>
          </w:tcPr>
          <w:p w14:paraId="41B56818"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Use case bắt đầu khi quản trị viên chọn chức năng phân quyền người dùng.</w:t>
            </w:r>
          </w:p>
        </w:tc>
      </w:tr>
      <w:tr w:rsidR="004F5957" w:rsidRPr="00053E83" w14:paraId="70F5083E" w14:textId="77777777" w:rsidTr="00E71F72">
        <w:trPr>
          <w:cantSplit/>
        </w:trPr>
        <w:tc>
          <w:tcPr>
            <w:tcW w:w="2126" w:type="dxa"/>
            <w:tcMar>
              <w:top w:w="85" w:type="dxa"/>
              <w:left w:w="85" w:type="dxa"/>
              <w:bottom w:w="85" w:type="dxa"/>
              <w:right w:w="85" w:type="dxa"/>
            </w:tcMar>
            <w:vAlign w:val="center"/>
          </w:tcPr>
          <w:p w14:paraId="7D585BF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cơ bản</w:t>
            </w:r>
            <w:r w:rsidRPr="00053E83">
              <w:rPr>
                <w:rFonts w:asciiTheme="majorHAnsi" w:eastAsiaTheme="minorEastAsia" w:hAnsiTheme="majorHAnsi" w:cstheme="majorHAnsi"/>
                <w:b/>
                <w:color w:val="000000"/>
                <w:sz w:val="28"/>
                <w:szCs w:val="28"/>
                <w:lang w:val="en-US" w:eastAsia="en-US"/>
              </w:rPr>
              <w:br/>
              <w:t>(Thành công)</w:t>
            </w:r>
          </w:p>
        </w:tc>
        <w:tc>
          <w:tcPr>
            <w:tcW w:w="6946" w:type="dxa"/>
            <w:tcMar>
              <w:top w:w="85" w:type="dxa"/>
              <w:left w:w="85" w:type="dxa"/>
              <w:bottom w:w="85" w:type="dxa"/>
              <w:right w:w="85" w:type="dxa"/>
            </w:tcMar>
            <w:vAlign w:val="center"/>
          </w:tcPr>
          <w:p w14:paraId="41CD02E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1. Quản trị viên chọn tài khoản.</w:t>
            </w:r>
            <w:r w:rsidRPr="00053E83">
              <w:rPr>
                <w:rFonts w:asciiTheme="majorHAnsi" w:eastAsiaTheme="minorEastAsia" w:hAnsiTheme="majorHAnsi" w:cstheme="majorHAnsi"/>
                <w:color w:val="000000"/>
                <w:sz w:val="28"/>
                <w:szCs w:val="28"/>
                <w:lang w:val="en-US" w:eastAsia="en-US"/>
              </w:rPr>
              <w:br/>
              <w:t>2. Hệ thống hiển thị vai trò và quyền hiện tại.</w:t>
            </w:r>
            <w:r w:rsidRPr="00053E83">
              <w:rPr>
                <w:rFonts w:asciiTheme="majorHAnsi" w:eastAsiaTheme="minorEastAsia" w:hAnsiTheme="majorHAnsi" w:cstheme="majorHAnsi"/>
                <w:color w:val="000000"/>
                <w:sz w:val="28"/>
                <w:szCs w:val="28"/>
                <w:lang w:val="en-US" w:eastAsia="en-US"/>
              </w:rPr>
              <w:br/>
              <w:t>3. Quản trị viên chọn vai trò/quyền phù hợp trong bốn vai trò hệ thống.</w:t>
            </w:r>
            <w:r w:rsidRPr="00053E83">
              <w:rPr>
                <w:rFonts w:asciiTheme="majorHAnsi" w:eastAsiaTheme="minorEastAsia" w:hAnsiTheme="majorHAnsi" w:cstheme="majorHAnsi"/>
                <w:color w:val="000000"/>
                <w:sz w:val="28"/>
                <w:szCs w:val="28"/>
                <w:lang w:val="en-US" w:eastAsia="en-US"/>
              </w:rPr>
              <w:br/>
              <w:t>4. Hệ thống kiểm tra quyền được phép gán và ràng buộc quản trị.</w:t>
            </w:r>
            <w:r w:rsidRPr="00053E83">
              <w:rPr>
                <w:rFonts w:asciiTheme="majorHAnsi" w:eastAsiaTheme="minorEastAsia" w:hAnsiTheme="majorHAnsi" w:cstheme="majorHAnsi"/>
                <w:color w:val="000000"/>
                <w:sz w:val="28"/>
                <w:szCs w:val="28"/>
                <w:lang w:val="en-US" w:eastAsia="en-US"/>
              </w:rPr>
              <w:br/>
              <w:t>5. Quản trị viên xác nhận.</w:t>
            </w:r>
            <w:r w:rsidRPr="00053E83">
              <w:rPr>
                <w:rFonts w:asciiTheme="majorHAnsi" w:eastAsiaTheme="minorEastAsia" w:hAnsiTheme="majorHAnsi" w:cstheme="majorHAnsi"/>
                <w:color w:val="000000"/>
                <w:sz w:val="28"/>
                <w:szCs w:val="28"/>
                <w:lang w:val="en-US" w:eastAsia="en-US"/>
              </w:rPr>
              <w:br/>
              <w:t>6. Hệ thống lưu quyền và cập nhật hiệu lực truy cập.</w:t>
            </w:r>
          </w:p>
        </w:tc>
      </w:tr>
      <w:tr w:rsidR="004F5957" w:rsidRPr="00053E83" w14:paraId="11973410" w14:textId="77777777" w:rsidTr="00E71F72">
        <w:trPr>
          <w:cantSplit/>
        </w:trPr>
        <w:tc>
          <w:tcPr>
            <w:tcW w:w="2126" w:type="dxa"/>
            <w:tcMar>
              <w:top w:w="85" w:type="dxa"/>
              <w:left w:w="85" w:type="dxa"/>
              <w:bottom w:w="85" w:type="dxa"/>
              <w:right w:w="85" w:type="dxa"/>
            </w:tcMar>
            <w:vAlign w:val="center"/>
          </w:tcPr>
          <w:p w14:paraId="034A38C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thay thế</w:t>
            </w:r>
            <w:r w:rsidRPr="00053E83">
              <w:rPr>
                <w:rFonts w:asciiTheme="majorHAnsi" w:eastAsiaTheme="minorEastAsia" w:hAnsiTheme="majorHAnsi" w:cstheme="majorHAnsi"/>
                <w:b/>
                <w:color w:val="000000"/>
                <w:sz w:val="28"/>
                <w:szCs w:val="28"/>
                <w:lang w:val="en-US" w:eastAsia="en-US"/>
              </w:rPr>
              <w:br/>
              <w:t>(Ngoại lệ)</w:t>
            </w:r>
          </w:p>
        </w:tc>
        <w:tc>
          <w:tcPr>
            <w:tcW w:w="6946" w:type="dxa"/>
            <w:tcMar>
              <w:top w:w="85" w:type="dxa"/>
              <w:left w:w="85" w:type="dxa"/>
              <w:bottom w:w="85" w:type="dxa"/>
              <w:right w:w="85" w:type="dxa"/>
            </w:tcMar>
            <w:vAlign w:val="center"/>
          </w:tcPr>
          <w:p w14:paraId="5171B0C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Bước 4: tổ hợp quyền không hợp lệ hoặc làm mất quản trị viên cuối cùng, từ chối. Bước 6: phiên cũ không được tiếp tục dùng quyền đã bị thu hồi.</w:t>
            </w:r>
          </w:p>
        </w:tc>
      </w:tr>
      <w:tr w:rsidR="004F5957" w:rsidRPr="00053E83" w14:paraId="4185AB21" w14:textId="77777777" w:rsidTr="00E71F72">
        <w:trPr>
          <w:cantSplit/>
        </w:trPr>
        <w:tc>
          <w:tcPr>
            <w:tcW w:w="2126" w:type="dxa"/>
            <w:tcMar>
              <w:top w:w="85" w:type="dxa"/>
              <w:left w:w="85" w:type="dxa"/>
              <w:bottom w:w="85" w:type="dxa"/>
              <w:right w:w="85" w:type="dxa"/>
            </w:tcMar>
            <w:vAlign w:val="center"/>
          </w:tcPr>
          <w:p w14:paraId="70B500A8"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mở rộng</w:t>
            </w:r>
          </w:p>
        </w:tc>
        <w:tc>
          <w:tcPr>
            <w:tcW w:w="6946" w:type="dxa"/>
            <w:tcMar>
              <w:top w:w="85" w:type="dxa"/>
              <w:left w:w="85" w:type="dxa"/>
              <w:bottom w:w="85" w:type="dxa"/>
              <w:right w:w="85" w:type="dxa"/>
            </w:tcMar>
            <w:vAlign w:val="center"/>
          </w:tcPr>
          <w:p w14:paraId="6AE72BBC" w14:textId="77777777" w:rsidR="004F5957" w:rsidRPr="00053E83" w:rsidRDefault="004F5957" w:rsidP="00B51DD2">
            <w:pPr>
              <w:keepNext/>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Không có.</w:t>
            </w:r>
          </w:p>
        </w:tc>
      </w:tr>
    </w:tbl>
    <w:p w14:paraId="4002F71E" w14:textId="77777777" w:rsidR="004F5957" w:rsidRPr="006A1B3A" w:rsidRDefault="006A1B3A" w:rsidP="00B51DD2">
      <w:pPr>
        <w:pStyle w:val="Chuthich"/>
        <w:spacing w:line="360" w:lineRule="auto"/>
        <w:jc w:val="center"/>
        <w:outlineLvl w:val="3"/>
        <w:rPr>
          <w:rFonts w:asciiTheme="majorHAnsi" w:hAnsiTheme="majorHAnsi" w:cstheme="majorHAnsi"/>
          <w:b/>
          <w:bCs/>
          <w:i w:val="0"/>
          <w:iCs w:val="0"/>
          <w:color w:val="auto"/>
          <w:sz w:val="26"/>
          <w:szCs w:val="26"/>
        </w:rPr>
      </w:pPr>
      <w:bookmarkStart w:id="114" w:name="_Toc242648615"/>
      <w:r w:rsidRPr="006A1B3A">
        <w:rPr>
          <w:rFonts w:asciiTheme="majorHAnsi" w:hAnsiTheme="majorHAnsi" w:cstheme="majorHAnsi"/>
          <w:b/>
          <w:bCs/>
          <w:i w:val="0"/>
          <w:iCs w:val="0"/>
          <w:color w:val="auto"/>
          <w:sz w:val="26"/>
          <w:szCs w:val="26"/>
        </w:rPr>
        <w:t xml:space="preserve">Bảng 3.2. </w:t>
      </w:r>
      <w:r w:rsidRPr="006A1B3A">
        <w:rPr>
          <w:rFonts w:asciiTheme="majorHAnsi" w:hAnsiTheme="majorHAnsi" w:cstheme="majorHAnsi"/>
          <w:b/>
          <w:bCs/>
          <w:i w:val="0"/>
          <w:iCs w:val="0"/>
          <w:color w:val="auto"/>
          <w:sz w:val="26"/>
          <w:szCs w:val="26"/>
        </w:rPr>
        <w:fldChar w:fldCharType="begin"/>
      </w:r>
      <w:r w:rsidRPr="006A1B3A">
        <w:rPr>
          <w:rFonts w:asciiTheme="majorHAnsi" w:hAnsiTheme="majorHAnsi" w:cstheme="majorHAnsi"/>
          <w:b/>
          <w:bCs/>
          <w:i w:val="0"/>
          <w:iCs w:val="0"/>
          <w:color w:val="auto"/>
          <w:sz w:val="26"/>
          <w:szCs w:val="26"/>
        </w:rPr>
        <w:instrText xml:space="preserve"> SEQ Bảng_3.2. \* ARABIC </w:instrText>
      </w:r>
      <w:r w:rsidRPr="006A1B3A">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29</w:t>
      </w:r>
      <w:r w:rsidRPr="006A1B3A">
        <w:rPr>
          <w:rFonts w:asciiTheme="majorHAnsi" w:hAnsiTheme="majorHAnsi" w:cstheme="majorHAnsi"/>
          <w:b/>
          <w:bCs/>
          <w:i w:val="0"/>
          <w:iCs w:val="0"/>
          <w:color w:val="auto"/>
          <w:sz w:val="26"/>
          <w:szCs w:val="26"/>
        </w:rPr>
        <w:fldChar w:fldCharType="end"/>
      </w:r>
      <w:r w:rsidRPr="006A1B3A">
        <w:rPr>
          <w:rFonts w:asciiTheme="majorHAnsi" w:hAnsiTheme="majorHAnsi" w:cstheme="majorHAnsi"/>
          <w:b/>
          <w:bCs/>
          <w:i w:val="0"/>
          <w:iCs w:val="0"/>
          <w:color w:val="auto"/>
          <w:sz w:val="26"/>
          <w:szCs w:val="26"/>
        </w:rPr>
        <w:t>. Đặc tả use case Phân quyền người dùng</w:t>
      </w:r>
      <w:bookmarkEnd w:id="114"/>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7750D2FE" w14:textId="77777777" w:rsidTr="00E71F72">
        <w:trPr>
          <w:cantSplit/>
        </w:trPr>
        <w:tc>
          <w:tcPr>
            <w:tcW w:w="2126" w:type="dxa"/>
            <w:tcMar>
              <w:top w:w="85" w:type="dxa"/>
              <w:left w:w="85" w:type="dxa"/>
              <w:bottom w:w="85" w:type="dxa"/>
              <w:right w:w="85" w:type="dxa"/>
            </w:tcMar>
            <w:vAlign w:val="center"/>
          </w:tcPr>
          <w:p w14:paraId="4CCF037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Tên</w:t>
            </w:r>
          </w:p>
        </w:tc>
        <w:tc>
          <w:tcPr>
            <w:tcW w:w="6946" w:type="dxa"/>
            <w:tcMar>
              <w:top w:w="85" w:type="dxa"/>
              <w:left w:w="85" w:type="dxa"/>
              <w:bottom w:w="85" w:type="dxa"/>
              <w:right w:w="85" w:type="dxa"/>
            </w:tcMar>
            <w:vAlign w:val="center"/>
          </w:tcPr>
          <w:p w14:paraId="3CC54765"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Quản lý danh mục gói tập</w:t>
            </w:r>
          </w:p>
        </w:tc>
      </w:tr>
      <w:tr w:rsidR="004F5957" w:rsidRPr="00053E83" w14:paraId="145A303A" w14:textId="77777777" w:rsidTr="00E71F72">
        <w:trPr>
          <w:cantSplit/>
        </w:trPr>
        <w:tc>
          <w:tcPr>
            <w:tcW w:w="2126" w:type="dxa"/>
            <w:tcMar>
              <w:top w:w="85" w:type="dxa"/>
              <w:left w:w="85" w:type="dxa"/>
              <w:bottom w:w="85" w:type="dxa"/>
              <w:right w:w="85" w:type="dxa"/>
            </w:tcMar>
            <w:vAlign w:val="center"/>
          </w:tcPr>
          <w:p w14:paraId="72BB4A4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Mô tả</w:t>
            </w:r>
          </w:p>
        </w:tc>
        <w:tc>
          <w:tcPr>
            <w:tcW w:w="6946" w:type="dxa"/>
            <w:tcMar>
              <w:top w:w="85" w:type="dxa"/>
              <w:left w:w="85" w:type="dxa"/>
              <w:bottom w:w="85" w:type="dxa"/>
              <w:right w:w="85" w:type="dxa"/>
            </w:tcMar>
            <w:vAlign w:val="center"/>
          </w:tcPr>
          <w:p w14:paraId="161DE801"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Thiết lập gói tập, giá, thời hạn, quyền lợi và trạng thái kinh doanh.</w:t>
            </w:r>
          </w:p>
        </w:tc>
      </w:tr>
      <w:tr w:rsidR="004F5957" w:rsidRPr="00053E83" w14:paraId="17D103BC" w14:textId="77777777" w:rsidTr="00E71F72">
        <w:trPr>
          <w:cantSplit/>
        </w:trPr>
        <w:tc>
          <w:tcPr>
            <w:tcW w:w="2126" w:type="dxa"/>
            <w:tcMar>
              <w:top w:w="85" w:type="dxa"/>
              <w:left w:w="85" w:type="dxa"/>
              <w:bottom w:w="85" w:type="dxa"/>
              <w:right w:w="85" w:type="dxa"/>
            </w:tcMar>
            <w:vAlign w:val="center"/>
          </w:tcPr>
          <w:p w14:paraId="62F8EDF2"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Đối tượng</w:t>
            </w:r>
          </w:p>
        </w:tc>
        <w:tc>
          <w:tcPr>
            <w:tcW w:w="6946" w:type="dxa"/>
            <w:tcMar>
              <w:top w:w="85" w:type="dxa"/>
              <w:left w:w="85" w:type="dxa"/>
              <w:bottom w:w="85" w:type="dxa"/>
              <w:right w:w="85" w:type="dxa"/>
            </w:tcMar>
            <w:vAlign w:val="center"/>
          </w:tcPr>
          <w:p w14:paraId="02CD44B2"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Quản trị viên</w:t>
            </w:r>
          </w:p>
        </w:tc>
      </w:tr>
      <w:tr w:rsidR="004F5957" w:rsidRPr="00053E83" w14:paraId="1FD49C32" w14:textId="77777777" w:rsidTr="00E71F72">
        <w:trPr>
          <w:cantSplit/>
        </w:trPr>
        <w:tc>
          <w:tcPr>
            <w:tcW w:w="2126" w:type="dxa"/>
            <w:tcMar>
              <w:top w:w="85" w:type="dxa"/>
              <w:left w:w="85" w:type="dxa"/>
              <w:bottom w:w="85" w:type="dxa"/>
              <w:right w:w="85" w:type="dxa"/>
            </w:tcMar>
            <w:vAlign w:val="center"/>
          </w:tcPr>
          <w:p w14:paraId="4888F71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Tiền điều kiện</w:t>
            </w:r>
          </w:p>
        </w:tc>
        <w:tc>
          <w:tcPr>
            <w:tcW w:w="6946" w:type="dxa"/>
            <w:tcMar>
              <w:top w:w="85" w:type="dxa"/>
              <w:left w:w="85" w:type="dxa"/>
              <w:bottom w:w="85" w:type="dxa"/>
              <w:right w:w="85" w:type="dxa"/>
            </w:tcMar>
            <w:vAlign w:val="center"/>
          </w:tcPr>
          <w:p w14:paraId="497B721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Đã đăng nhập quyền quản lý gói tập.</w:t>
            </w:r>
          </w:p>
        </w:tc>
      </w:tr>
      <w:tr w:rsidR="004F5957" w:rsidRPr="00053E83" w14:paraId="2E712438" w14:textId="77777777" w:rsidTr="00E71F72">
        <w:trPr>
          <w:cantSplit/>
        </w:trPr>
        <w:tc>
          <w:tcPr>
            <w:tcW w:w="2126" w:type="dxa"/>
            <w:tcMar>
              <w:top w:w="85" w:type="dxa"/>
              <w:left w:w="85" w:type="dxa"/>
              <w:bottom w:w="85" w:type="dxa"/>
              <w:right w:w="85" w:type="dxa"/>
            </w:tcMar>
            <w:vAlign w:val="center"/>
          </w:tcPr>
          <w:p w14:paraId="3A78FAB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Hậu điều kiện</w:t>
            </w:r>
          </w:p>
        </w:tc>
        <w:tc>
          <w:tcPr>
            <w:tcW w:w="6946" w:type="dxa"/>
            <w:tcMar>
              <w:top w:w="85" w:type="dxa"/>
              <w:left w:w="85" w:type="dxa"/>
              <w:bottom w:w="85" w:type="dxa"/>
              <w:right w:w="85" w:type="dxa"/>
            </w:tcMar>
            <w:vAlign w:val="center"/>
          </w:tcPr>
          <w:p w14:paraId="4E36FC12"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Thành công: cập nhật danh mục; bảo toàn điều khoản giao dịch đã phát sinh.</w:t>
            </w:r>
          </w:p>
        </w:tc>
      </w:tr>
      <w:tr w:rsidR="004F5957" w:rsidRPr="00053E83" w14:paraId="467AFD88" w14:textId="77777777" w:rsidTr="00E71F72">
        <w:trPr>
          <w:cantSplit/>
        </w:trPr>
        <w:tc>
          <w:tcPr>
            <w:tcW w:w="2126" w:type="dxa"/>
            <w:tcMar>
              <w:top w:w="85" w:type="dxa"/>
              <w:left w:w="85" w:type="dxa"/>
              <w:bottom w:w="85" w:type="dxa"/>
              <w:right w:w="85" w:type="dxa"/>
            </w:tcMar>
            <w:vAlign w:val="center"/>
          </w:tcPr>
          <w:p w14:paraId="45873E7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Luồng sự kiện</w:t>
            </w:r>
          </w:p>
        </w:tc>
        <w:tc>
          <w:tcPr>
            <w:tcW w:w="6946" w:type="dxa"/>
            <w:tcMar>
              <w:top w:w="85" w:type="dxa"/>
              <w:left w:w="85" w:type="dxa"/>
              <w:bottom w:w="85" w:type="dxa"/>
              <w:right w:w="85" w:type="dxa"/>
            </w:tcMar>
            <w:vAlign w:val="center"/>
          </w:tcPr>
          <w:p w14:paraId="7074A8C2"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Use case bắt đầu khi quản trị viên chọn chức năng quản lý danh mục gói tập.</w:t>
            </w:r>
          </w:p>
        </w:tc>
      </w:tr>
      <w:tr w:rsidR="004F5957" w:rsidRPr="00053E83" w14:paraId="626DA60D" w14:textId="77777777" w:rsidTr="00E71F72">
        <w:trPr>
          <w:cantSplit/>
        </w:trPr>
        <w:tc>
          <w:tcPr>
            <w:tcW w:w="2126" w:type="dxa"/>
            <w:tcMar>
              <w:top w:w="85" w:type="dxa"/>
              <w:left w:w="85" w:type="dxa"/>
              <w:bottom w:w="85" w:type="dxa"/>
              <w:right w:w="85" w:type="dxa"/>
            </w:tcMar>
            <w:vAlign w:val="center"/>
          </w:tcPr>
          <w:p w14:paraId="775D295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cơ bản</w:t>
            </w:r>
            <w:r w:rsidRPr="00053E83">
              <w:rPr>
                <w:rFonts w:asciiTheme="majorHAnsi" w:eastAsiaTheme="minorEastAsia" w:hAnsiTheme="majorHAnsi" w:cstheme="majorHAnsi"/>
                <w:b/>
                <w:color w:val="000000"/>
                <w:sz w:val="28"/>
                <w:szCs w:val="28"/>
                <w:lang w:val="en-US" w:eastAsia="en-US"/>
              </w:rPr>
              <w:br/>
              <w:t>(Thành công)</w:t>
            </w:r>
          </w:p>
        </w:tc>
        <w:tc>
          <w:tcPr>
            <w:tcW w:w="6946" w:type="dxa"/>
            <w:tcMar>
              <w:top w:w="85" w:type="dxa"/>
              <w:left w:w="85" w:type="dxa"/>
              <w:bottom w:w="85" w:type="dxa"/>
              <w:right w:w="85" w:type="dxa"/>
            </w:tcMar>
            <w:vAlign w:val="center"/>
          </w:tcPr>
          <w:p w14:paraId="4C07CDC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1. Quản trị viên mở danh mục gói tập.</w:t>
            </w:r>
            <w:r w:rsidRPr="00053E83">
              <w:rPr>
                <w:rFonts w:asciiTheme="majorHAnsi" w:eastAsiaTheme="minorEastAsia" w:hAnsiTheme="majorHAnsi" w:cstheme="majorHAnsi"/>
                <w:color w:val="000000"/>
                <w:sz w:val="28"/>
                <w:szCs w:val="28"/>
                <w:lang w:val="en-US" w:eastAsia="en-US"/>
              </w:rPr>
              <w:br/>
              <w:t>2. Quản trị viên chọn thêm mới hoặc chỉnh sửa gói.</w:t>
            </w:r>
            <w:r w:rsidRPr="00053E83">
              <w:rPr>
                <w:rFonts w:asciiTheme="majorHAnsi" w:eastAsiaTheme="minorEastAsia" w:hAnsiTheme="majorHAnsi" w:cstheme="majorHAnsi"/>
                <w:color w:val="000000"/>
                <w:sz w:val="28"/>
                <w:szCs w:val="28"/>
                <w:lang w:val="en-US" w:eastAsia="en-US"/>
              </w:rPr>
              <w:br/>
              <w:t>3. Quản trị viên nhập tên, giá, thời hạn, quyền lợi và chính sách gia hạn/nâng cấp.</w:t>
            </w:r>
            <w:r w:rsidRPr="00053E83">
              <w:rPr>
                <w:rFonts w:asciiTheme="majorHAnsi" w:eastAsiaTheme="minorEastAsia" w:hAnsiTheme="majorHAnsi" w:cstheme="majorHAnsi"/>
                <w:color w:val="000000"/>
                <w:sz w:val="28"/>
                <w:szCs w:val="28"/>
                <w:lang w:val="en-US" w:eastAsia="en-US"/>
              </w:rPr>
              <w:br/>
              <w:t>4. Hệ thống kiểm tra dữ liệu và ràng buộc.</w:t>
            </w:r>
            <w:r w:rsidRPr="00053E83">
              <w:rPr>
                <w:rFonts w:asciiTheme="majorHAnsi" w:eastAsiaTheme="minorEastAsia" w:hAnsiTheme="majorHAnsi" w:cstheme="majorHAnsi"/>
                <w:color w:val="000000"/>
                <w:sz w:val="28"/>
                <w:szCs w:val="28"/>
                <w:lang w:val="en-US" w:eastAsia="en-US"/>
              </w:rPr>
              <w:br/>
              <w:t>5. Quản trị viên xác nhận; hệ thống lưu danh mục.</w:t>
            </w:r>
          </w:p>
        </w:tc>
      </w:tr>
      <w:tr w:rsidR="004F5957" w:rsidRPr="00053E83" w14:paraId="28C92D60" w14:textId="77777777" w:rsidTr="00E71F72">
        <w:trPr>
          <w:cantSplit/>
        </w:trPr>
        <w:tc>
          <w:tcPr>
            <w:tcW w:w="2126" w:type="dxa"/>
            <w:tcMar>
              <w:top w:w="85" w:type="dxa"/>
              <w:left w:w="85" w:type="dxa"/>
              <w:bottom w:w="85" w:type="dxa"/>
              <w:right w:w="85" w:type="dxa"/>
            </w:tcMar>
            <w:vAlign w:val="center"/>
          </w:tcPr>
          <w:p w14:paraId="2388365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thay thế</w:t>
            </w:r>
            <w:r w:rsidRPr="00053E83">
              <w:rPr>
                <w:rFonts w:asciiTheme="majorHAnsi" w:eastAsiaTheme="minorEastAsia" w:hAnsiTheme="majorHAnsi" w:cstheme="majorHAnsi"/>
                <w:b/>
                <w:color w:val="000000"/>
                <w:sz w:val="28"/>
                <w:szCs w:val="28"/>
                <w:lang w:val="en-US" w:eastAsia="en-US"/>
              </w:rPr>
              <w:br/>
              <w:t>(Ngoại lệ)</w:t>
            </w:r>
          </w:p>
        </w:tc>
        <w:tc>
          <w:tcPr>
            <w:tcW w:w="6946" w:type="dxa"/>
            <w:tcMar>
              <w:top w:w="85" w:type="dxa"/>
              <w:left w:w="85" w:type="dxa"/>
              <w:bottom w:w="85" w:type="dxa"/>
              <w:right w:w="85" w:type="dxa"/>
            </w:tcMar>
            <w:vAlign w:val="center"/>
          </w:tcPr>
          <w:p w14:paraId="3B9A4801"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Bước 4: giá/thời hạn không hợp lệ, yêu cầu sửa. Với gói đã được bán, ngừng kinh doanh thay vì xóa lịch sử; thay đổi giá không tự sửa số tiền của giao dịch cũ.</w:t>
            </w:r>
          </w:p>
        </w:tc>
      </w:tr>
      <w:tr w:rsidR="004F5957" w:rsidRPr="00053E83" w14:paraId="3FF1429B" w14:textId="77777777" w:rsidTr="00E71F72">
        <w:trPr>
          <w:cantSplit/>
        </w:trPr>
        <w:tc>
          <w:tcPr>
            <w:tcW w:w="2126" w:type="dxa"/>
            <w:tcMar>
              <w:top w:w="85" w:type="dxa"/>
              <w:left w:w="85" w:type="dxa"/>
              <w:bottom w:w="85" w:type="dxa"/>
              <w:right w:w="85" w:type="dxa"/>
            </w:tcMar>
            <w:vAlign w:val="center"/>
          </w:tcPr>
          <w:p w14:paraId="48DE7BA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mở rộng</w:t>
            </w:r>
          </w:p>
        </w:tc>
        <w:tc>
          <w:tcPr>
            <w:tcW w:w="6946" w:type="dxa"/>
            <w:tcMar>
              <w:top w:w="85" w:type="dxa"/>
              <w:left w:w="85" w:type="dxa"/>
              <w:bottom w:w="85" w:type="dxa"/>
              <w:right w:w="85" w:type="dxa"/>
            </w:tcMar>
            <w:vAlign w:val="center"/>
          </w:tcPr>
          <w:p w14:paraId="1A3A0C29" w14:textId="77777777" w:rsidR="004F5957" w:rsidRPr="00053E83" w:rsidRDefault="004F5957" w:rsidP="00B51DD2">
            <w:pPr>
              <w:keepNext/>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Không có.</w:t>
            </w:r>
          </w:p>
        </w:tc>
      </w:tr>
    </w:tbl>
    <w:p w14:paraId="2595199D" w14:textId="77777777" w:rsidR="004F5957" w:rsidRPr="006A1B3A" w:rsidRDefault="006A1B3A" w:rsidP="00B51DD2">
      <w:pPr>
        <w:pStyle w:val="Chuthich"/>
        <w:spacing w:line="360" w:lineRule="auto"/>
        <w:jc w:val="center"/>
        <w:outlineLvl w:val="3"/>
        <w:rPr>
          <w:rFonts w:asciiTheme="majorHAnsi" w:eastAsiaTheme="minorEastAsia" w:hAnsiTheme="majorHAnsi" w:cstheme="majorHAnsi"/>
          <w:b/>
          <w:bCs/>
          <w:i w:val="0"/>
          <w:iCs w:val="0"/>
          <w:color w:val="auto"/>
          <w:sz w:val="26"/>
          <w:szCs w:val="26"/>
          <w:lang w:val="en-US" w:eastAsia="en-US"/>
        </w:rPr>
      </w:pPr>
      <w:bookmarkStart w:id="115" w:name="_Toc242648616"/>
      <w:r w:rsidRPr="006A1B3A">
        <w:rPr>
          <w:rFonts w:asciiTheme="majorHAnsi" w:hAnsiTheme="majorHAnsi" w:cstheme="majorHAnsi"/>
          <w:b/>
          <w:bCs/>
          <w:i w:val="0"/>
          <w:iCs w:val="0"/>
          <w:color w:val="auto"/>
          <w:sz w:val="26"/>
          <w:szCs w:val="26"/>
        </w:rPr>
        <w:t xml:space="preserve">Bảng 3.2. </w:t>
      </w:r>
      <w:r w:rsidRPr="006A1B3A">
        <w:rPr>
          <w:rFonts w:asciiTheme="majorHAnsi" w:hAnsiTheme="majorHAnsi" w:cstheme="majorHAnsi"/>
          <w:b/>
          <w:bCs/>
          <w:i w:val="0"/>
          <w:iCs w:val="0"/>
          <w:color w:val="auto"/>
          <w:sz w:val="26"/>
          <w:szCs w:val="26"/>
        </w:rPr>
        <w:fldChar w:fldCharType="begin"/>
      </w:r>
      <w:r w:rsidRPr="006A1B3A">
        <w:rPr>
          <w:rFonts w:asciiTheme="majorHAnsi" w:hAnsiTheme="majorHAnsi" w:cstheme="majorHAnsi"/>
          <w:b/>
          <w:bCs/>
          <w:i w:val="0"/>
          <w:iCs w:val="0"/>
          <w:color w:val="auto"/>
          <w:sz w:val="26"/>
          <w:szCs w:val="26"/>
        </w:rPr>
        <w:instrText xml:space="preserve"> SEQ Bảng_3.2. \* ARABIC </w:instrText>
      </w:r>
      <w:r w:rsidRPr="006A1B3A">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30</w:t>
      </w:r>
      <w:r w:rsidRPr="006A1B3A">
        <w:rPr>
          <w:rFonts w:asciiTheme="majorHAnsi" w:hAnsiTheme="majorHAnsi" w:cstheme="majorHAnsi"/>
          <w:b/>
          <w:bCs/>
          <w:i w:val="0"/>
          <w:iCs w:val="0"/>
          <w:color w:val="auto"/>
          <w:sz w:val="26"/>
          <w:szCs w:val="26"/>
        </w:rPr>
        <w:fldChar w:fldCharType="end"/>
      </w:r>
      <w:r w:rsidRPr="006A1B3A">
        <w:rPr>
          <w:rFonts w:asciiTheme="majorHAnsi" w:hAnsiTheme="majorHAnsi" w:cstheme="majorHAnsi"/>
          <w:b/>
          <w:bCs/>
          <w:i w:val="0"/>
          <w:iCs w:val="0"/>
          <w:color w:val="auto"/>
          <w:sz w:val="26"/>
          <w:szCs w:val="26"/>
        </w:rPr>
        <w:t>. Đặc tả use case Quản lý danh mục gói tập</w:t>
      </w:r>
      <w:bookmarkEnd w:id="115"/>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6F12215D" w14:textId="77777777" w:rsidTr="00E71F72">
        <w:trPr>
          <w:cantSplit/>
        </w:trPr>
        <w:tc>
          <w:tcPr>
            <w:tcW w:w="2126" w:type="dxa"/>
            <w:tcMar>
              <w:top w:w="85" w:type="dxa"/>
              <w:left w:w="85" w:type="dxa"/>
              <w:bottom w:w="85" w:type="dxa"/>
              <w:right w:w="85" w:type="dxa"/>
            </w:tcMar>
            <w:vAlign w:val="center"/>
          </w:tcPr>
          <w:p w14:paraId="640465B0"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Tên</w:t>
            </w:r>
          </w:p>
        </w:tc>
        <w:tc>
          <w:tcPr>
            <w:tcW w:w="6946" w:type="dxa"/>
            <w:tcMar>
              <w:top w:w="85" w:type="dxa"/>
              <w:left w:w="85" w:type="dxa"/>
              <w:bottom w:w="85" w:type="dxa"/>
              <w:right w:w="85" w:type="dxa"/>
            </w:tcMar>
            <w:vAlign w:val="center"/>
          </w:tcPr>
          <w:p w14:paraId="17BDFFFC"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Quản lý hồ sơ PT</w:t>
            </w:r>
          </w:p>
        </w:tc>
      </w:tr>
      <w:tr w:rsidR="004F5957" w:rsidRPr="00053E83" w14:paraId="24052197" w14:textId="77777777" w:rsidTr="00E71F72">
        <w:trPr>
          <w:cantSplit/>
        </w:trPr>
        <w:tc>
          <w:tcPr>
            <w:tcW w:w="2126" w:type="dxa"/>
            <w:tcMar>
              <w:top w:w="85" w:type="dxa"/>
              <w:left w:w="85" w:type="dxa"/>
              <w:bottom w:w="85" w:type="dxa"/>
              <w:right w:w="85" w:type="dxa"/>
            </w:tcMar>
            <w:vAlign w:val="center"/>
          </w:tcPr>
          <w:p w14:paraId="2596DD2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Mô tả</w:t>
            </w:r>
          </w:p>
        </w:tc>
        <w:tc>
          <w:tcPr>
            <w:tcW w:w="6946" w:type="dxa"/>
            <w:tcMar>
              <w:top w:w="85" w:type="dxa"/>
              <w:left w:w="85" w:type="dxa"/>
              <w:bottom w:w="85" w:type="dxa"/>
              <w:right w:w="85" w:type="dxa"/>
            </w:tcMar>
            <w:vAlign w:val="center"/>
          </w:tcPr>
          <w:p w14:paraId="27AFF2DF"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Quản lý thông tin chuyên môn, liên hệ và trạng thái làm việc của PT.</w:t>
            </w:r>
          </w:p>
        </w:tc>
      </w:tr>
      <w:tr w:rsidR="004F5957" w:rsidRPr="00053E83" w14:paraId="24CC01F8" w14:textId="77777777" w:rsidTr="00E71F72">
        <w:trPr>
          <w:cantSplit/>
        </w:trPr>
        <w:tc>
          <w:tcPr>
            <w:tcW w:w="2126" w:type="dxa"/>
            <w:tcMar>
              <w:top w:w="85" w:type="dxa"/>
              <w:left w:w="85" w:type="dxa"/>
              <w:bottom w:w="85" w:type="dxa"/>
              <w:right w:w="85" w:type="dxa"/>
            </w:tcMar>
            <w:vAlign w:val="center"/>
          </w:tcPr>
          <w:p w14:paraId="73E669C1"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Đối tượng</w:t>
            </w:r>
          </w:p>
        </w:tc>
        <w:tc>
          <w:tcPr>
            <w:tcW w:w="6946" w:type="dxa"/>
            <w:tcMar>
              <w:top w:w="85" w:type="dxa"/>
              <w:left w:w="85" w:type="dxa"/>
              <w:bottom w:w="85" w:type="dxa"/>
              <w:right w:w="85" w:type="dxa"/>
            </w:tcMar>
            <w:vAlign w:val="center"/>
          </w:tcPr>
          <w:p w14:paraId="6974116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Quản trị viên</w:t>
            </w:r>
          </w:p>
        </w:tc>
      </w:tr>
      <w:tr w:rsidR="004F5957" w:rsidRPr="00053E83" w14:paraId="5C4EE032" w14:textId="77777777" w:rsidTr="00E71F72">
        <w:trPr>
          <w:cantSplit/>
        </w:trPr>
        <w:tc>
          <w:tcPr>
            <w:tcW w:w="2126" w:type="dxa"/>
            <w:tcMar>
              <w:top w:w="85" w:type="dxa"/>
              <w:left w:w="85" w:type="dxa"/>
              <w:bottom w:w="85" w:type="dxa"/>
              <w:right w:w="85" w:type="dxa"/>
            </w:tcMar>
            <w:vAlign w:val="center"/>
          </w:tcPr>
          <w:p w14:paraId="41745C5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Tiền điều kiện</w:t>
            </w:r>
          </w:p>
        </w:tc>
        <w:tc>
          <w:tcPr>
            <w:tcW w:w="6946" w:type="dxa"/>
            <w:tcMar>
              <w:top w:w="85" w:type="dxa"/>
              <w:left w:w="85" w:type="dxa"/>
              <w:bottom w:w="85" w:type="dxa"/>
              <w:right w:w="85" w:type="dxa"/>
            </w:tcMar>
            <w:vAlign w:val="center"/>
          </w:tcPr>
          <w:p w14:paraId="28082A6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Đã đăng nhập quyền quản lý PT.</w:t>
            </w:r>
          </w:p>
        </w:tc>
      </w:tr>
      <w:tr w:rsidR="004F5957" w:rsidRPr="00053E83" w14:paraId="3E5D44F9" w14:textId="77777777" w:rsidTr="00E71F72">
        <w:trPr>
          <w:cantSplit/>
        </w:trPr>
        <w:tc>
          <w:tcPr>
            <w:tcW w:w="2126" w:type="dxa"/>
            <w:tcMar>
              <w:top w:w="85" w:type="dxa"/>
              <w:left w:w="85" w:type="dxa"/>
              <w:bottom w:w="85" w:type="dxa"/>
              <w:right w:w="85" w:type="dxa"/>
            </w:tcMar>
            <w:vAlign w:val="center"/>
          </w:tcPr>
          <w:p w14:paraId="58FBBBE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Hậu điều kiện</w:t>
            </w:r>
          </w:p>
        </w:tc>
        <w:tc>
          <w:tcPr>
            <w:tcW w:w="6946" w:type="dxa"/>
            <w:tcMar>
              <w:top w:w="85" w:type="dxa"/>
              <w:left w:w="85" w:type="dxa"/>
              <w:bottom w:w="85" w:type="dxa"/>
              <w:right w:w="85" w:type="dxa"/>
            </w:tcMar>
            <w:vAlign w:val="center"/>
          </w:tcPr>
          <w:p w14:paraId="4C64494F"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Thành công: lưu hồ sơ hoặc trạng thái mới; lịch sử PT được bảo toàn.</w:t>
            </w:r>
          </w:p>
        </w:tc>
      </w:tr>
      <w:tr w:rsidR="004F5957" w:rsidRPr="00053E83" w14:paraId="1FF9A111" w14:textId="77777777" w:rsidTr="00E71F72">
        <w:trPr>
          <w:cantSplit/>
        </w:trPr>
        <w:tc>
          <w:tcPr>
            <w:tcW w:w="2126" w:type="dxa"/>
            <w:tcMar>
              <w:top w:w="85" w:type="dxa"/>
              <w:left w:w="85" w:type="dxa"/>
              <w:bottom w:w="85" w:type="dxa"/>
              <w:right w:w="85" w:type="dxa"/>
            </w:tcMar>
            <w:vAlign w:val="center"/>
          </w:tcPr>
          <w:p w14:paraId="1B2BE62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sự kiện</w:t>
            </w:r>
          </w:p>
        </w:tc>
        <w:tc>
          <w:tcPr>
            <w:tcW w:w="6946" w:type="dxa"/>
            <w:tcMar>
              <w:top w:w="85" w:type="dxa"/>
              <w:left w:w="85" w:type="dxa"/>
              <w:bottom w:w="85" w:type="dxa"/>
              <w:right w:w="85" w:type="dxa"/>
            </w:tcMar>
            <w:vAlign w:val="center"/>
          </w:tcPr>
          <w:p w14:paraId="7E29ADB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Use case bắt đầu khi quản trị viên chọn chức năng quản lý hồ sơ pt.</w:t>
            </w:r>
          </w:p>
        </w:tc>
      </w:tr>
      <w:tr w:rsidR="004F5957" w:rsidRPr="00053E83" w14:paraId="2E5ED653" w14:textId="77777777" w:rsidTr="00E71F72">
        <w:trPr>
          <w:cantSplit/>
        </w:trPr>
        <w:tc>
          <w:tcPr>
            <w:tcW w:w="2126" w:type="dxa"/>
            <w:tcMar>
              <w:top w:w="85" w:type="dxa"/>
              <w:left w:w="85" w:type="dxa"/>
              <w:bottom w:w="85" w:type="dxa"/>
              <w:right w:w="85" w:type="dxa"/>
            </w:tcMar>
            <w:vAlign w:val="center"/>
          </w:tcPr>
          <w:p w14:paraId="46A4D88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Luồng cơ bản</w:t>
            </w:r>
            <w:r w:rsidRPr="00053E83">
              <w:rPr>
                <w:rFonts w:asciiTheme="majorHAnsi" w:eastAsiaTheme="minorEastAsia" w:hAnsiTheme="majorHAnsi" w:cstheme="majorHAnsi"/>
                <w:b/>
                <w:color w:val="000000"/>
                <w:sz w:val="28"/>
                <w:szCs w:val="28"/>
                <w:lang w:val="en-US" w:eastAsia="en-US"/>
              </w:rPr>
              <w:br/>
              <w:t>(Thành công)</w:t>
            </w:r>
          </w:p>
        </w:tc>
        <w:tc>
          <w:tcPr>
            <w:tcW w:w="6946" w:type="dxa"/>
            <w:tcMar>
              <w:top w:w="85" w:type="dxa"/>
              <w:left w:w="85" w:type="dxa"/>
              <w:bottom w:w="85" w:type="dxa"/>
              <w:right w:w="85" w:type="dxa"/>
            </w:tcMar>
            <w:vAlign w:val="center"/>
          </w:tcPr>
          <w:p w14:paraId="3D13743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1. Quản trị viên mở danh sách PT.</w:t>
            </w:r>
            <w:r w:rsidRPr="00053E83">
              <w:rPr>
                <w:rFonts w:asciiTheme="majorHAnsi" w:eastAsiaTheme="minorEastAsia" w:hAnsiTheme="majorHAnsi" w:cstheme="majorHAnsi"/>
                <w:color w:val="000000"/>
                <w:sz w:val="28"/>
                <w:szCs w:val="28"/>
                <w:lang w:val="en-US" w:eastAsia="en-US"/>
              </w:rPr>
              <w:br/>
              <w:t>2. Quản trị viên chọn thêm mới hoặc chỉnh sửa.</w:t>
            </w:r>
            <w:r w:rsidRPr="00053E83">
              <w:rPr>
                <w:rFonts w:asciiTheme="majorHAnsi" w:eastAsiaTheme="minorEastAsia" w:hAnsiTheme="majorHAnsi" w:cstheme="majorHAnsi"/>
                <w:color w:val="000000"/>
                <w:sz w:val="28"/>
                <w:szCs w:val="28"/>
                <w:lang w:val="en-US" w:eastAsia="en-US"/>
              </w:rPr>
              <w:br/>
              <w:t>3. Quản trị viên nhập thông tin, chuyên môn và trạng thái.</w:t>
            </w:r>
            <w:r w:rsidRPr="00053E83">
              <w:rPr>
                <w:rFonts w:asciiTheme="majorHAnsi" w:eastAsiaTheme="minorEastAsia" w:hAnsiTheme="majorHAnsi" w:cstheme="majorHAnsi"/>
                <w:color w:val="000000"/>
                <w:sz w:val="28"/>
                <w:szCs w:val="28"/>
                <w:lang w:val="en-US" w:eastAsia="en-US"/>
              </w:rPr>
              <w:br/>
              <w:t>4. Hệ thống kiểm tra dữ liệu và liên kết tài khoản.</w:t>
            </w:r>
            <w:r w:rsidRPr="00053E83">
              <w:rPr>
                <w:rFonts w:asciiTheme="majorHAnsi" w:eastAsiaTheme="minorEastAsia" w:hAnsiTheme="majorHAnsi" w:cstheme="majorHAnsi"/>
                <w:color w:val="000000"/>
                <w:sz w:val="28"/>
                <w:szCs w:val="28"/>
                <w:lang w:val="en-US" w:eastAsia="en-US"/>
              </w:rPr>
              <w:br/>
              <w:t>5. Quản trị viên xác nhận; hệ thống lưu hồ sơ.</w:t>
            </w:r>
          </w:p>
        </w:tc>
      </w:tr>
      <w:tr w:rsidR="004F5957" w:rsidRPr="00053E83" w14:paraId="138478CF" w14:textId="77777777" w:rsidTr="00E71F72">
        <w:trPr>
          <w:cantSplit/>
        </w:trPr>
        <w:tc>
          <w:tcPr>
            <w:tcW w:w="2126" w:type="dxa"/>
            <w:tcMar>
              <w:top w:w="85" w:type="dxa"/>
              <w:left w:w="85" w:type="dxa"/>
              <w:bottom w:w="85" w:type="dxa"/>
              <w:right w:w="85" w:type="dxa"/>
            </w:tcMar>
            <w:vAlign w:val="center"/>
          </w:tcPr>
          <w:p w14:paraId="0750EE4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thay thế</w:t>
            </w:r>
            <w:r w:rsidRPr="00053E83">
              <w:rPr>
                <w:rFonts w:asciiTheme="majorHAnsi" w:eastAsiaTheme="minorEastAsia" w:hAnsiTheme="majorHAnsi" w:cstheme="majorHAnsi"/>
                <w:b/>
                <w:color w:val="000000"/>
                <w:sz w:val="28"/>
                <w:szCs w:val="28"/>
                <w:lang w:val="en-US" w:eastAsia="en-US"/>
              </w:rPr>
              <w:br/>
              <w:t>(Ngoại lệ)</w:t>
            </w:r>
          </w:p>
        </w:tc>
        <w:tc>
          <w:tcPr>
            <w:tcW w:w="6946" w:type="dxa"/>
            <w:tcMar>
              <w:top w:w="85" w:type="dxa"/>
              <w:left w:w="85" w:type="dxa"/>
              <w:bottom w:w="85" w:type="dxa"/>
              <w:right w:w="85" w:type="dxa"/>
            </w:tcMar>
            <w:vAlign w:val="center"/>
          </w:tcPr>
          <w:p w14:paraId="46D2794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Bước 4: tài khoản đã liên kết với PT khác hoặc thiếu dữ liệu, yêu cầu sửa. Khi ngừng hoạt động, phải xử lý các lịch tương lai bị ảnh hưởng; không tự xóa buổi tập cũ.</w:t>
            </w:r>
          </w:p>
        </w:tc>
      </w:tr>
      <w:tr w:rsidR="004F5957" w:rsidRPr="00053E83" w14:paraId="10DF3E3F" w14:textId="77777777" w:rsidTr="00E71F72">
        <w:trPr>
          <w:cantSplit/>
        </w:trPr>
        <w:tc>
          <w:tcPr>
            <w:tcW w:w="2126" w:type="dxa"/>
            <w:tcMar>
              <w:top w:w="85" w:type="dxa"/>
              <w:left w:w="85" w:type="dxa"/>
              <w:bottom w:w="85" w:type="dxa"/>
              <w:right w:w="85" w:type="dxa"/>
            </w:tcMar>
            <w:vAlign w:val="center"/>
          </w:tcPr>
          <w:p w14:paraId="5C1B5E0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mở rộng</w:t>
            </w:r>
          </w:p>
        </w:tc>
        <w:tc>
          <w:tcPr>
            <w:tcW w:w="6946" w:type="dxa"/>
            <w:tcMar>
              <w:top w:w="85" w:type="dxa"/>
              <w:left w:w="85" w:type="dxa"/>
              <w:bottom w:w="85" w:type="dxa"/>
              <w:right w:w="85" w:type="dxa"/>
            </w:tcMar>
            <w:vAlign w:val="center"/>
          </w:tcPr>
          <w:p w14:paraId="20F27780" w14:textId="77777777" w:rsidR="004F5957" w:rsidRPr="00053E83" w:rsidRDefault="004F5957" w:rsidP="00B51DD2">
            <w:pPr>
              <w:keepNext/>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Không có.</w:t>
            </w:r>
          </w:p>
        </w:tc>
      </w:tr>
    </w:tbl>
    <w:p w14:paraId="5F63BB12" w14:textId="77777777" w:rsidR="004F5957" w:rsidRPr="006A1B3A" w:rsidRDefault="006A1B3A" w:rsidP="00B51DD2">
      <w:pPr>
        <w:pStyle w:val="Chuthich"/>
        <w:spacing w:line="360" w:lineRule="auto"/>
        <w:jc w:val="center"/>
        <w:outlineLvl w:val="3"/>
        <w:rPr>
          <w:rFonts w:asciiTheme="majorHAnsi" w:hAnsiTheme="majorHAnsi" w:cstheme="majorHAnsi"/>
          <w:b/>
          <w:bCs/>
          <w:i w:val="0"/>
          <w:iCs w:val="0"/>
          <w:color w:val="auto"/>
          <w:sz w:val="26"/>
          <w:szCs w:val="26"/>
        </w:rPr>
      </w:pPr>
      <w:bookmarkStart w:id="116" w:name="_Toc242648617"/>
      <w:r w:rsidRPr="006A1B3A">
        <w:rPr>
          <w:rFonts w:asciiTheme="majorHAnsi" w:hAnsiTheme="majorHAnsi" w:cstheme="majorHAnsi"/>
          <w:b/>
          <w:bCs/>
          <w:i w:val="0"/>
          <w:iCs w:val="0"/>
          <w:color w:val="auto"/>
          <w:sz w:val="26"/>
          <w:szCs w:val="26"/>
        </w:rPr>
        <w:t xml:space="preserve">Bảng 3.2. </w:t>
      </w:r>
      <w:r w:rsidRPr="006A1B3A">
        <w:rPr>
          <w:rFonts w:asciiTheme="majorHAnsi" w:hAnsiTheme="majorHAnsi" w:cstheme="majorHAnsi"/>
          <w:b/>
          <w:bCs/>
          <w:i w:val="0"/>
          <w:iCs w:val="0"/>
          <w:color w:val="auto"/>
          <w:sz w:val="26"/>
          <w:szCs w:val="26"/>
        </w:rPr>
        <w:fldChar w:fldCharType="begin"/>
      </w:r>
      <w:r w:rsidRPr="006A1B3A">
        <w:rPr>
          <w:rFonts w:asciiTheme="majorHAnsi" w:hAnsiTheme="majorHAnsi" w:cstheme="majorHAnsi"/>
          <w:b/>
          <w:bCs/>
          <w:i w:val="0"/>
          <w:iCs w:val="0"/>
          <w:color w:val="auto"/>
          <w:sz w:val="26"/>
          <w:szCs w:val="26"/>
        </w:rPr>
        <w:instrText xml:space="preserve"> SEQ Bảng_3.2. \* ARABIC </w:instrText>
      </w:r>
      <w:r w:rsidRPr="006A1B3A">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31</w:t>
      </w:r>
      <w:r w:rsidRPr="006A1B3A">
        <w:rPr>
          <w:rFonts w:asciiTheme="majorHAnsi" w:hAnsiTheme="majorHAnsi" w:cstheme="majorHAnsi"/>
          <w:b/>
          <w:bCs/>
          <w:i w:val="0"/>
          <w:iCs w:val="0"/>
          <w:color w:val="auto"/>
          <w:sz w:val="26"/>
          <w:szCs w:val="26"/>
        </w:rPr>
        <w:fldChar w:fldCharType="end"/>
      </w:r>
      <w:r w:rsidRPr="006A1B3A">
        <w:rPr>
          <w:rFonts w:asciiTheme="majorHAnsi" w:hAnsiTheme="majorHAnsi" w:cstheme="majorHAnsi"/>
          <w:b/>
          <w:bCs/>
          <w:i w:val="0"/>
          <w:iCs w:val="0"/>
          <w:color w:val="auto"/>
          <w:sz w:val="26"/>
          <w:szCs w:val="26"/>
        </w:rPr>
        <w:t>. Đặc tả use case Quản lý hồ sơ PT</w:t>
      </w:r>
      <w:bookmarkEnd w:id="116"/>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365914A2" w14:textId="77777777" w:rsidTr="00E71F72">
        <w:trPr>
          <w:cantSplit/>
        </w:trPr>
        <w:tc>
          <w:tcPr>
            <w:tcW w:w="2126" w:type="dxa"/>
            <w:tcMar>
              <w:top w:w="85" w:type="dxa"/>
              <w:left w:w="85" w:type="dxa"/>
              <w:bottom w:w="85" w:type="dxa"/>
              <w:right w:w="85" w:type="dxa"/>
            </w:tcMar>
            <w:vAlign w:val="center"/>
          </w:tcPr>
          <w:p w14:paraId="100C869F"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Tên</w:t>
            </w:r>
          </w:p>
        </w:tc>
        <w:tc>
          <w:tcPr>
            <w:tcW w:w="6946" w:type="dxa"/>
            <w:tcMar>
              <w:top w:w="85" w:type="dxa"/>
              <w:left w:w="85" w:type="dxa"/>
              <w:bottom w:w="85" w:type="dxa"/>
              <w:right w:w="85" w:type="dxa"/>
            </w:tcMar>
            <w:vAlign w:val="center"/>
          </w:tcPr>
          <w:p w14:paraId="4B95368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Quản lý lịch làm việc PT</w:t>
            </w:r>
          </w:p>
        </w:tc>
      </w:tr>
      <w:tr w:rsidR="004F5957" w:rsidRPr="00053E83" w14:paraId="4C5E9DC5" w14:textId="77777777" w:rsidTr="00E71F72">
        <w:trPr>
          <w:cantSplit/>
        </w:trPr>
        <w:tc>
          <w:tcPr>
            <w:tcW w:w="2126" w:type="dxa"/>
            <w:tcMar>
              <w:top w:w="85" w:type="dxa"/>
              <w:left w:w="85" w:type="dxa"/>
              <w:bottom w:w="85" w:type="dxa"/>
              <w:right w:w="85" w:type="dxa"/>
            </w:tcMar>
            <w:vAlign w:val="center"/>
          </w:tcPr>
          <w:p w14:paraId="12796AE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Mô tả</w:t>
            </w:r>
          </w:p>
        </w:tc>
        <w:tc>
          <w:tcPr>
            <w:tcW w:w="6946" w:type="dxa"/>
            <w:tcMar>
              <w:top w:w="85" w:type="dxa"/>
              <w:left w:w="85" w:type="dxa"/>
              <w:bottom w:w="85" w:type="dxa"/>
              <w:right w:w="85" w:type="dxa"/>
            </w:tcMar>
            <w:vAlign w:val="center"/>
          </w:tcPr>
          <w:p w14:paraId="5707413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PT chủ động khai báo, cập nhật, xác nhận hoặc hủy ca làm việc và khung giờ nhận lịch của mình.</w:t>
            </w:r>
          </w:p>
        </w:tc>
      </w:tr>
      <w:tr w:rsidR="004F5957" w:rsidRPr="00053E83" w14:paraId="7825DA19" w14:textId="77777777" w:rsidTr="00E71F72">
        <w:trPr>
          <w:cantSplit/>
        </w:trPr>
        <w:tc>
          <w:tcPr>
            <w:tcW w:w="2126" w:type="dxa"/>
            <w:tcMar>
              <w:top w:w="85" w:type="dxa"/>
              <w:left w:w="85" w:type="dxa"/>
              <w:bottom w:w="85" w:type="dxa"/>
              <w:right w:w="85" w:type="dxa"/>
            </w:tcMar>
            <w:vAlign w:val="center"/>
          </w:tcPr>
          <w:p w14:paraId="64D77BE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Đối tượng</w:t>
            </w:r>
          </w:p>
        </w:tc>
        <w:tc>
          <w:tcPr>
            <w:tcW w:w="6946" w:type="dxa"/>
            <w:tcMar>
              <w:top w:w="85" w:type="dxa"/>
              <w:left w:w="85" w:type="dxa"/>
              <w:bottom w:w="85" w:type="dxa"/>
              <w:right w:w="85" w:type="dxa"/>
            </w:tcMar>
            <w:vAlign w:val="center"/>
          </w:tcPr>
          <w:p w14:paraId="39B88DD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Huấn luyện viên (PT)</w:t>
            </w:r>
          </w:p>
        </w:tc>
      </w:tr>
      <w:tr w:rsidR="004F5957" w:rsidRPr="00053E83" w14:paraId="4FFFF0F6" w14:textId="77777777" w:rsidTr="00E71F72">
        <w:trPr>
          <w:cantSplit/>
        </w:trPr>
        <w:tc>
          <w:tcPr>
            <w:tcW w:w="2126" w:type="dxa"/>
            <w:tcMar>
              <w:top w:w="85" w:type="dxa"/>
              <w:left w:w="85" w:type="dxa"/>
              <w:bottom w:w="85" w:type="dxa"/>
              <w:right w:w="85" w:type="dxa"/>
            </w:tcMar>
            <w:vAlign w:val="center"/>
          </w:tcPr>
          <w:p w14:paraId="5F2CFA5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Tiền điều kiện</w:t>
            </w:r>
          </w:p>
        </w:tc>
        <w:tc>
          <w:tcPr>
            <w:tcW w:w="6946" w:type="dxa"/>
            <w:tcMar>
              <w:top w:w="85" w:type="dxa"/>
              <w:left w:w="85" w:type="dxa"/>
              <w:bottom w:w="85" w:type="dxa"/>
              <w:right w:w="85" w:type="dxa"/>
            </w:tcMar>
            <w:vAlign w:val="center"/>
          </w:tcPr>
          <w:p w14:paraId="5B8D1F8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PT đã đăng nhập, có hồ sơ PT hợp lệ và được phép thao tác trên lịch làm việc của mình.</w:t>
            </w:r>
          </w:p>
        </w:tc>
      </w:tr>
      <w:tr w:rsidR="004F5957" w:rsidRPr="00053E83" w14:paraId="3C1C9144" w14:textId="77777777" w:rsidTr="00E71F72">
        <w:trPr>
          <w:cantSplit/>
        </w:trPr>
        <w:tc>
          <w:tcPr>
            <w:tcW w:w="2126" w:type="dxa"/>
            <w:tcMar>
              <w:top w:w="85" w:type="dxa"/>
              <w:left w:w="85" w:type="dxa"/>
              <w:bottom w:w="85" w:type="dxa"/>
              <w:right w:w="85" w:type="dxa"/>
            </w:tcMar>
            <w:vAlign w:val="center"/>
          </w:tcPr>
          <w:p w14:paraId="28CBE290"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Hậu điều kiện</w:t>
            </w:r>
          </w:p>
        </w:tc>
        <w:tc>
          <w:tcPr>
            <w:tcW w:w="6946" w:type="dxa"/>
            <w:tcMar>
              <w:top w:w="85" w:type="dxa"/>
              <w:left w:w="85" w:type="dxa"/>
              <w:bottom w:w="85" w:type="dxa"/>
              <w:right w:w="85" w:type="dxa"/>
            </w:tcMar>
            <w:vAlign w:val="center"/>
          </w:tcPr>
          <w:p w14:paraId="30BF75F2"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Thành công: ca được tạo/cập nhật ở trạng thái SCHEDULED, xác nhận thành CONFIRMED hoặc hủy thành CANCELLED; danh sách lịch làm việc được tải lại. Thất bại: giữ nguyên dữ liệu trước thao tác.</w:t>
            </w:r>
          </w:p>
        </w:tc>
      </w:tr>
      <w:tr w:rsidR="004F5957" w:rsidRPr="00053E83" w14:paraId="722DB8DE" w14:textId="77777777" w:rsidTr="00E71F72">
        <w:trPr>
          <w:cantSplit/>
        </w:trPr>
        <w:tc>
          <w:tcPr>
            <w:tcW w:w="2126" w:type="dxa"/>
            <w:tcMar>
              <w:top w:w="85" w:type="dxa"/>
              <w:left w:w="85" w:type="dxa"/>
              <w:bottom w:w="85" w:type="dxa"/>
              <w:right w:w="85" w:type="dxa"/>
            </w:tcMar>
            <w:vAlign w:val="center"/>
          </w:tcPr>
          <w:p w14:paraId="2EFDBB11"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sự kiện</w:t>
            </w:r>
          </w:p>
        </w:tc>
        <w:tc>
          <w:tcPr>
            <w:tcW w:w="6946" w:type="dxa"/>
            <w:tcMar>
              <w:top w:w="85" w:type="dxa"/>
              <w:left w:w="85" w:type="dxa"/>
              <w:bottom w:w="85" w:type="dxa"/>
              <w:right w:w="85" w:type="dxa"/>
            </w:tcMar>
            <w:vAlign w:val="center"/>
          </w:tcPr>
          <w:p w14:paraId="56FE3B1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Use case bắt đầu khi PT truy cập chức năng Quản lý lịch làm việc.</w:t>
            </w:r>
          </w:p>
        </w:tc>
      </w:tr>
      <w:tr w:rsidR="004F5957" w:rsidRPr="00053E83" w14:paraId="074C1D2A" w14:textId="77777777" w:rsidTr="00E71F72">
        <w:trPr>
          <w:cantSplit/>
        </w:trPr>
        <w:tc>
          <w:tcPr>
            <w:tcW w:w="2126" w:type="dxa"/>
            <w:tcMar>
              <w:top w:w="85" w:type="dxa"/>
              <w:left w:w="85" w:type="dxa"/>
              <w:bottom w:w="85" w:type="dxa"/>
              <w:right w:w="85" w:type="dxa"/>
            </w:tcMar>
            <w:vAlign w:val="center"/>
          </w:tcPr>
          <w:p w14:paraId="5F1A22D8"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Luồng cơ bản</w:t>
            </w:r>
            <w:r w:rsidRPr="00053E83">
              <w:rPr>
                <w:rFonts w:asciiTheme="majorHAnsi" w:eastAsiaTheme="minorEastAsia" w:hAnsiTheme="majorHAnsi" w:cstheme="majorHAnsi"/>
                <w:b/>
                <w:color w:val="000000"/>
                <w:sz w:val="28"/>
                <w:szCs w:val="28"/>
                <w:lang w:val="en-US" w:eastAsia="en-US"/>
              </w:rPr>
              <w:br/>
              <w:t>(Thành công)</w:t>
            </w:r>
          </w:p>
        </w:tc>
        <w:tc>
          <w:tcPr>
            <w:tcW w:w="6946" w:type="dxa"/>
            <w:tcMar>
              <w:top w:w="85" w:type="dxa"/>
              <w:left w:w="85" w:type="dxa"/>
              <w:bottom w:w="85" w:type="dxa"/>
              <w:right w:w="85" w:type="dxa"/>
            </w:tcMar>
            <w:vAlign w:val="center"/>
          </w:tcPr>
          <w:p w14:paraId="08B79E9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1. PT mở trang Quản lý lịch làm việc.</w:t>
            </w:r>
            <w:r>
              <w:rPr>
                <w:rFonts w:asciiTheme="majorHAnsi" w:eastAsiaTheme="minorEastAsia" w:hAnsiTheme="majorHAnsi" w:cstheme="majorHAnsi"/>
                <w:color w:val="000000"/>
                <w:sz w:val="28"/>
                <w:szCs w:val="28"/>
                <w:lang w:val="en-US" w:eastAsia="en-US"/>
              </w:rPr>
              <w:br/>
              <w:t>2. Hệ thống lấy các ca thuộc PT đang đăng nhập, sắp xếp theo thời gian bắt đầu và hiển thị danh sách.</w:t>
            </w:r>
            <w:r>
              <w:rPr>
                <w:rFonts w:asciiTheme="majorHAnsi" w:eastAsiaTheme="minorEastAsia" w:hAnsiTheme="majorHAnsi" w:cstheme="majorHAnsi"/>
                <w:color w:val="000000"/>
                <w:sz w:val="28"/>
                <w:szCs w:val="28"/>
                <w:lang w:val="en-US" w:eastAsia="en-US"/>
              </w:rPr>
              <w:br/>
              <w:t>3. PT chọn thêm ca hoặc cập nhật ca, nhập thời gian bắt đầu, kết thúc và địa điểm.</w:t>
            </w:r>
            <w:r>
              <w:rPr>
                <w:rFonts w:asciiTheme="majorHAnsi" w:eastAsiaTheme="minorEastAsia" w:hAnsiTheme="majorHAnsi" w:cstheme="majorHAnsi"/>
                <w:color w:val="000000"/>
                <w:sz w:val="28"/>
                <w:szCs w:val="28"/>
                <w:lang w:val="en-US" w:eastAsia="en-US"/>
              </w:rPr>
              <w:br/>
              <w:t>4. Hệ thống kiểm tra thời gian kết thúc phải sau thời gian bắt đầu.</w:t>
            </w:r>
            <w:r>
              <w:rPr>
                <w:rFonts w:asciiTheme="majorHAnsi" w:eastAsiaTheme="minorEastAsia" w:hAnsiTheme="majorHAnsi" w:cstheme="majorHAnsi"/>
                <w:color w:val="000000"/>
                <w:sz w:val="28"/>
                <w:szCs w:val="28"/>
                <w:lang w:val="en-US" w:eastAsia="en-US"/>
              </w:rPr>
              <w:br/>
              <w:t>5. Hệ thống kiểm tra ca có trùng với ca làm việc khác của cùng PT hay không.</w:t>
            </w:r>
            <w:r>
              <w:rPr>
                <w:rFonts w:asciiTheme="majorHAnsi" w:eastAsiaTheme="minorEastAsia" w:hAnsiTheme="majorHAnsi" w:cstheme="majorHAnsi"/>
                <w:color w:val="000000"/>
                <w:sz w:val="28"/>
                <w:szCs w:val="28"/>
                <w:lang w:val="en-US" w:eastAsia="en-US"/>
              </w:rPr>
              <w:br/>
              <w:t>6. Nếu hợp lệ, hệ thống tạo hoặc cập nhật ca với trạng thái SCHEDULED và thông báo thành công.</w:t>
            </w:r>
            <w:r>
              <w:rPr>
                <w:rFonts w:asciiTheme="majorHAnsi" w:eastAsiaTheme="minorEastAsia" w:hAnsiTheme="majorHAnsi" w:cstheme="majorHAnsi"/>
                <w:color w:val="000000"/>
                <w:sz w:val="28"/>
                <w:szCs w:val="28"/>
                <w:lang w:val="en-US" w:eastAsia="en-US"/>
              </w:rPr>
              <w:br/>
              <w:t>7. Hệ thống cập nhật danh sách lịch làm việc của PT.</w:t>
            </w:r>
          </w:p>
        </w:tc>
      </w:tr>
      <w:tr w:rsidR="004F5957" w:rsidRPr="00053E83" w14:paraId="327A82B6" w14:textId="77777777" w:rsidTr="00E71F72">
        <w:trPr>
          <w:cantSplit/>
        </w:trPr>
        <w:tc>
          <w:tcPr>
            <w:tcW w:w="2126" w:type="dxa"/>
            <w:tcMar>
              <w:top w:w="85" w:type="dxa"/>
              <w:left w:w="85" w:type="dxa"/>
              <w:bottom w:w="85" w:type="dxa"/>
              <w:right w:w="85" w:type="dxa"/>
            </w:tcMar>
            <w:vAlign w:val="center"/>
          </w:tcPr>
          <w:p w14:paraId="0E0795F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thay thế</w:t>
            </w:r>
            <w:r w:rsidRPr="00053E83">
              <w:rPr>
                <w:rFonts w:asciiTheme="majorHAnsi" w:eastAsiaTheme="minorEastAsia" w:hAnsiTheme="majorHAnsi" w:cstheme="majorHAnsi"/>
                <w:b/>
                <w:color w:val="000000"/>
                <w:sz w:val="28"/>
                <w:szCs w:val="28"/>
                <w:lang w:val="en-US" w:eastAsia="en-US"/>
              </w:rPr>
              <w:br/>
              <w:t>(Ngoại lệ)</w:t>
            </w:r>
          </w:p>
        </w:tc>
        <w:tc>
          <w:tcPr>
            <w:tcW w:w="6946" w:type="dxa"/>
            <w:tcMar>
              <w:top w:w="85" w:type="dxa"/>
              <w:left w:w="85" w:type="dxa"/>
              <w:bottom w:w="85" w:type="dxa"/>
              <w:right w:w="85" w:type="dxa"/>
            </w:tcMar>
            <w:vAlign w:val="center"/>
          </w:tcPr>
          <w:p w14:paraId="54113065"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Bước 4: thời gian kết thúc không sau thời gian bắt đầu, báo thời gian không hợp lệ và không lưu.</w:t>
            </w:r>
            <w:r>
              <w:rPr>
                <w:rFonts w:asciiTheme="majorHAnsi" w:eastAsiaTheme="minorEastAsia" w:hAnsiTheme="majorHAnsi" w:cstheme="majorHAnsi"/>
                <w:color w:val="000000"/>
                <w:sz w:val="28"/>
                <w:szCs w:val="28"/>
                <w:lang w:val="en-US" w:eastAsia="en-US"/>
              </w:rPr>
              <w:br/>
              <w:t>Bước 5: trùng với ca làm việc khác, báo trùng lịch và không lưu. Khi sửa, không coi chính ca đang sửa là một ca xung đột.</w:t>
            </w:r>
          </w:p>
        </w:tc>
      </w:tr>
      <w:tr w:rsidR="004F5957" w:rsidRPr="00053E83" w14:paraId="1BB05647" w14:textId="77777777" w:rsidTr="00E71F72">
        <w:trPr>
          <w:cantSplit/>
        </w:trPr>
        <w:tc>
          <w:tcPr>
            <w:tcW w:w="2126" w:type="dxa"/>
            <w:tcMar>
              <w:top w:w="85" w:type="dxa"/>
              <w:left w:w="85" w:type="dxa"/>
              <w:bottom w:w="85" w:type="dxa"/>
              <w:right w:w="85" w:type="dxa"/>
            </w:tcMar>
            <w:vAlign w:val="center"/>
          </w:tcPr>
          <w:p w14:paraId="20F548C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mở rộng</w:t>
            </w:r>
          </w:p>
        </w:tc>
        <w:tc>
          <w:tcPr>
            <w:tcW w:w="6946" w:type="dxa"/>
            <w:tcMar>
              <w:top w:w="85" w:type="dxa"/>
              <w:left w:w="85" w:type="dxa"/>
              <w:bottom w:w="85" w:type="dxa"/>
              <w:right w:w="85" w:type="dxa"/>
            </w:tcMar>
            <w:vAlign w:val="center"/>
          </w:tcPr>
          <w:p w14:paraId="7CF69B4A" w14:textId="77777777" w:rsidR="004F5957" w:rsidRPr="00053E83" w:rsidRDefault="004F5957" w:rsidP="00B51DD2">
            <w:pPr>
              <w:keepNext/>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Xác nhận ca: PT chọn ca và xác nhận; hệ thống cập nhật trạng thái CONFIRMED.</w:t>
            </w:r>
            <w:r>
              <w:rPr>
                <w:rFonts w:asciiTheme="majorHAnsi" w:eastAsiaTheme="minorEastAsia" w:hAnsiTheme="majorHAnsi" w:cstheme="majorHAnsi"/>
                <w:color w:val="000000"/>
                <w:sz w:val="28"/>
                <w:szCs w:val="28"/>
                <w:lang w:val="en-US" w:eastAsia="en-US"/>
              </w:rPr>
              <w:br/>
              <w:t>Hủy ca: PT chọn ca và hủy; hệ thống cập nhật trạng thái CANCELLED. Sau mỗi thao tác, hệ thống hiển thị danh sách mới.</w:t>
            </w:r>
          </w:p>
        </w:tc>
      </w:tr>
    </w:tbl>
    <w:p w14:paraId="56EAA6F3" w14:textId="77777777" w:rsidR="004F5957" w:rsidRPr="006A1B3A" w:rsidRDefault="006A1B3A" w:rsidP="00B51DD2">
      <w:pPr>
        <w:pStyle w:val="Chuthich"/>
        <w:spacing w:line="360" w:lineRule="auto"/>
        <w:jc w:val="center"/>
        <w:outlineLvl w:val="3"/>
        <w:rPr>
          <w:rFonts w:asciiTheme="majorHAnsi" w:eastAsiaTheme="minorEastAsia" w:hAnsiTheme="majorHAnsi" w:cstheme="majorHAnsi"/>
          <w:b/>
          <w:bCs/>
          <w:i w:val="0"/>
          <w:iCs w:val="0"/>
          <w:color w:val="auto"/>
          <w:sz w:val="26"/>
          <w:szCs w:val="26"/>
          <w:lang w:val="en-US" w:eastAsia="en-US"/>
        </w:rPr>
      </w:pPr>
      <w:bookmarkStart w:id="117" w:name="_Toc242648618"/>
      <w:r w:rsidRPr="006A1B3A">
        <w:rPr>
          <w:rFonts w:asciiTheme="majorHAnsi" w:hAnsiTheme="majorHAnsi" w:cstheme="majorHAnsi"/>
          <w:b/>
          <w:bCs/>
          <w:i w:val="0"/>
          <w:iCs w:val="0"/>
          <w:color w:val="auto"/>
          <w:sz w:val="26"/>
          <w:szCs w:val="26"/>
        </w:rPr>
        <w:t xml:space="preserve">Bảng 3.2. </w:t>
      </w:r>
      <w:r w:rsidRPr="006A1B3A">
        <w:rPr>
          <w:rFonts w:asciiTheme="majorHAnsi" w:hAnsiTheme="majorHAnsi" w:cstheme="majorHAnsi"/>
          <w:b/>
          <w:bCs/>
          <w:i w:val="0"/>
          <w:iCs w:val="0"/>
          <w:color w:val="auto"/>
          <w:sz w:val="26"/>
          <w:szCs w:val="26"/>
        </w:rPr>
        <w:fldChar w:fldCharType="begin"/>
      </w:r>
      <w:r w:rsidRPr="006A1B3A">
        <w:rPr>
          <w:rFonts w:asciiTheme="majorHAnsi" w:hAnsiTheme="majorHAnsi" w:cstheme="majorHAnsi"/>
          <w:b/>
          <w:bCs/>
          <w:i w:val="0"/>
          <w:iCs w:val="0"/>
          <w:color w:val="auto"/>
          <w:sz w:val="26"/>
          <w:szCs w:val="26"/>
        </w:rPr>
        <w:instrText xml:space="preserve"> SEQ Bảng_3.2. \* ARABIC </w:instrText>
      </w:r>
      <w:r w:rsidRPr="006A1B3A">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32</w:t>
      </w:r>
      <w:r w:rsidRPr="006A1B3A">
        <w:rPr>
          <w:rFonts w:asciiTheme="majorHAnsi" w:hAnsiTheme="majorHAnsi" w:cstheme="majorHAnsi"/>
          <w:b/>
          <w:bCs/>
          <w:i w:val="0"/>
          <w:iCs w:val="0"/>
          <w:color w:val="auto"/>
          <w:sz w:val="26"/>
          <w:szCs w:val="26"/>
        </w:rPr>
        <w:fldChar w:fldCharType="end"/>
      </w:r>
      <w:r w:rsidRPr="006A1B3A">
        <w:rPr>
          <w:rFonts w:asciiTheme="majorHAnsi" w:hAnsiTheme="majorHAnsi" w:cstheme="majorHAnsi"/>
          <w:b/>
          <w:bCs/>
          <w:i w:val="0"/>
          <w:iCs w:val="0"/>
          <w:color w:val="auto"/>
          <w:sz w:val="26"/>
          <w:szCs w:val="26"/>
        </w:rPr>
        <w:t>. Đặc tả use case Quản lý lịch làm việc PT</w:t>
      </w:r>
      <w:bookmarkEnd w:id="117"/>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1B98FDCE" w14:textId="77777777" w:rsidTr="00E71F72">
        <w:trPr>
          <w:cantSplit/>
        </w:trPr>
        <w:tc>
          <w:tcPr>
            <w:tcW w:w="2126" w:type="dxa"/>
            <w:tcMar>
              <w:top w:w="85" w:type="dxa"/>
              <w:left w:w="85" w:type="dxa"/>
              <w:bottom w:w="85" w:type="dxa"/>
              <w:right w:w="85" w:type="dxa"/>
            </w:tcMar>
            <w:vAlign w:val="center"/>
          </w:tcPr>
          <w:p w14:paraId="0313AB3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Tên</w:t>
            </w:r>
          </w:p>
        </w:tc>
        <w:tc>
          <w:tcPr>
            <w:tcW w:w="6946" w:type="dxa"/>
            <w:tcMar>
              <w:top w:w="85" w:type="dxa"/>
              <w:left w:w="85" w:type="dxa"/>
              <w:bottom w:w="85" w:type="dxa"/>
              <w:right w:w="85" w:type="dxa"/>
            </w:tcMar>
            <w:vAlign w:val="center"/>
          </w:tcPr>
          <w:p w14:paraId="249C4F40"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Đặt lịch PT theo lựa chọn của hội viên</w:t>
            </w:r>
          </w:p>
        </w:tc>
      </w:tr>
      <w:tr w:rsidR="004F5957" w:rsidRPr="00053E83" w14:paraId="006ECCE0" w14:textId="77777777" w:rsidTr="00E71F72">
        <w:trPr>
          <w:cantSplit/>
        </w:trPr>
        <w:tc>
          <w:tcPr>
            <w:tcW w:w="2126" w:type="dxa"/>
            <w:tcMar>
              <w:top w:w="85" w:type="dxa"/>
              <w:left w:w="85" w:type="dxa"/>
              <w:bottom w:w="85" w:type="dxa"/>
              <w:right w:w="85" w:type="dxa"/>
            </w:tcMar>
            <w:vAlign w:val="center"/>
          </w:tcPr>
          <w:p w14:paraId="574D911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Mô tả</w:t>
            </w:r>
          </w:p>
        </w:tc>
        <w:tc>
          <w:tcPr>
            <w:tcW w:w="6946" w:type="dxa"/>
            <w:tcMar>
              <w:top w:w="85" w:type="dxa"/>
              <w:left w:w="85" w:type="dxa"/>
              <w:bottom w:w="85" w:type="dxa"/>
              <w:right w:w="85" w:type="dxa"/>
            </w:tcMar>
            <w:vAlign w:val="center"/>
          </w:tcPr>
          <w:p w14:paraId="55C4F81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Hội viên xem khung giờ trống, tự chọn PT và đặt hoặc hủy lịch tập; PT phụ trách buổi tập được xác định từ lịch do hội viên đặt.</w:t>
            </w:r>
          </w:p>
        </w:tc>
      </w:tr>
      <w:tr w:rsidR="004F5957" w:rsidRPr="00053E83" w14:paraId="0343F74F" w14:textId="77777777" w:rsidTr="00E71F72">
        <w:trPr>
          <w:cantSplit/>
        </w:trPr>
        <w:tc>
          <w:tcPr>
            <w:tcW w:w="2126" w:type="dxa"/>
            <w:tcMar>
              <w:top w:w="85" w:type="dxa"/>
              <w:left w:w="85" w:type="dxa"/>
              <w:bottom w:w="85" w:type="dxa"/>
              <w:right w:w="85" w:type="dxa"/>
            </w:tcMar>
            <w:vAlign w:val="center"/>
          </w:tcPr>
          <w:p w14:paraId="35B64F2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Đối tượng</w:t>
            </w:r>
          </w:p>
        </w:tc>
        <w:tc>
          <w:tcPr>
            <w:tcW w:w="6946" w:type="dxa"/>
            <w:tcMar>
              <w:top w:w="85" w:type="dxa"/>
              <w:left w:w="85" w:type="dxa"/>
              <w:bottom w:w="85" w:type="dxa"/>
              <w:right w:w="85" w:type="dxa"/>
            </w:tcMar>
            <w:vAlign w:val="center"/>
          </w:tcPr>
          <w:p w14:paraId="2E07FB6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Hội viên (User)</w:t>
            </w:r>
          </w:p>
        </w:tc>
      </w:tr>
      <w:tr w:rsidR="004F5957" w:rsidRPr="00053E83" w14:paraId="6ED60EEE" w14:textId="77777777" w:rsidTr="00E71F72">
        <w:trPr>
          <w:cantSplit/>
        </w:trPr>
        <w:tc>
          <w:tcPr>
            <w:tcW w:w="2126" w:type="dxa"/>
            <w:tcMar>
              <w:top w:w="85" w:type="dxa"/>
              <w:left w:w="85" w:type="dxa"/>
              <w:bottom w:w="85" w:type="dxa"/>
              <w:right w:w="85" w:type="dxa"/>
            </w:tcMar>
            <w:vAlign w:val="center"/>
          </w:tcPr>
          <w:p w14:paraId="61734C3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Tiền điều kiện</w:t>
            </w:r>
          </w:p>
        </w:tc>
        <w:tc>
          <w:tcPr>
            <w:tcW w:w="6946" w:type="dxa"/>
            <w:tcMar>
              <w:top w:w="85" w:type="dxa"/>
              <w:left w:w="85" w:type="dxa"/>
              <w:bottom w:w="85" w:type="dxa"/>
              <w:right w:w="85" w:type="dxa"/>
            </w:tcMar>
            <w:vAlign w:val="center"/>
          </w:tcPr>
          <w:p w14:paraId="1F3FD4D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Hội viên đã đăng nhập; có membership dịch vụ PT hợp lệ và còn số buổi khi đặt lịch; PT có ca làm việc được công bố.</w:t>
            </w:r>
          </w:p>
        </w:tc>
      </w:tr>
      <w:tr w:rsidR="004F5957" w:rsidRPr="00053E83" w14:paraId="3789AAFE" w14:textId="77777777" w:rsidTr="00E71F72">
        <w:trPr>
          <w:cantSplit/>
        </w:trPr>
        <w:tc>
          <w:tcPr>
            <w:tcW w:w="2126" w:type="dxa"/>
            <w:tcMar>
              <w:top w:w="85" w:type="dxa"/>
              <w:left w:w="85" w:type="dxa"/>
              <w:bottom w:w="85" w:type="dxa"/>
              <w:right w:w="85" w:type="dxa"/>
            </w:tcMar>
            <w:vAlign w:val="center"/>
          </w:tcPr>
          <w:p w14:paraId="2507A8D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Hậu điều kiện</w:t>
            </w:r>
          </w:p>
        </w:tc>
        <w:tc>
          <w:tcPr>
            <w:tcW w:w="6946" w:type="dxa"/>
            <w:tcMar>
              <w:top w:w="85" w:type="dxa"/>
              <w:left w:w="85" w:type="dxa"/>
              <w:bottom w:w="85" w:type="dxa"/>
              <w:right w:w="85" w:type="dxa"/>
            </w:tcMar>
            <w:vAlign w:val="center"/>
          </w:tcPr>
          <w:p w14:paraId="31E4F4A2"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Thành công: tạo lịch PT có trạng thái BOOKED với membership, PT và ca làm việc được chọn; khi hủy, lịch chuyển CANCELLED và danh sách lịch được cập nhật. Thất bại: không tạo lịch hoặc thay đổi lịch hiện tại.</w:t>
            </w:r>
          </w:p>
        </w:tc>
      </w:tr>
      <w:tr w:rsidR="004F5957" w:rsidRPr="00053E83" w14:paraId="0C2BE583" w14:textId="77777777" w:rsidTr="00E71F72">
        <w:trPr>
          <w:cantSplit/>
        </w:trPr>
        <w:tc>
          <w:tcPr>
            <w:tcW w:w="2126" w:type="dxa"/>
            <w:tcMar>
              <w:top w:w="85" w:type="dxa"/>
              <w:left w:w="85" w:type="dxa"/>
              <w:bottom w:w="85" w:type="dxa"/>
              <w:right w:w="85" w:type="dxa"/>
            </w:tcMar>
            <w:vAlign w:val="center"/>
          </w:tcPr>
          <w:p w14:paraId="37719855"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sự kiện</w:t>
            </w:r>
          </w:p>
        </w:tc>
        <w:tc>
          <w:tcPr>
            <w:tcW w:w="6946" w:type="dxa"/>
            <w:tcMar>
              <w:top w:w="85" w:type="dxa"/>
              <w:left w:w="85" w:type="dxa"/>
              <w:bottom w:w="85" w:type="dxa"/>
              <w:right w:w="85" w:type="dxa"/>
            </w:tcMar>
            <w:vAlign w:val="center"/>
          </w:tcPr>
          <w:p w14:paraId="1BEDC85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Use case bắt đầu khi hội viên mở Quản lý lịch PT, chọn PT để xem lịch trống và thực hiện đặt hoặc hủy lịch.</w:t>
            </w:r>
          </w:p>
        </w:tc>
      </w:tr>
      <w:tr w:rsidR="004F5957" w:rsidRPr="00053E83" w14:paraId="5B3E988D" w14:textId="77777777" w:rsidTr="00E71F72">
        <w:trPr>
          <w:cantSplit/>
        </w:trPr>
        <w:tc>
          <w:tcPr>
            <w:tcW w:w="2126" w:type="dxa"/>
            <w:tcMar>
              <w:top w:w="85" w:type="dxa"/>
              <w:left w:w="85" w:type="dxa"/>
              <w:bottom w:w="85" w:type="dxa"/>
              <w:right w:w="85" w:type="dxa"/>
            </w:tcMar>
            <w:vAlign w:val="center"/>
          </w:tcPr>
          <w:p w14:paraId="0B108AA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cơ bản</w:t>
            </w:r>
            <w:r w:rsidRPr="00053E83">
              <w:rPr>
                <w:rFonts w:asciiTheme="majorHAnsi" w:eastAsiaTheme="minorEastAsia" w:hAnsiTheme="majorHAnsi" w:cstheme="majorHAnsi"/>
                <w:b/>
                <w:color w:val="000000"/>
                <w:sz w:val="28"/>
                <w:szCs w:val="28"/>
                <w:lang w:val="en-US" w:eastAsia="en-US"/>
              </w:rPr>
              <w:br/>
              <w:t>(Thành công)</w:t>
            </w:r>
          </w:p>
        </w:tc>
        <w:tc>
          <w:tcPr>
            <w:tcW w:w="6946" w:type="dxa"/>
            <w:tcMar>
              <w:top w:w="85" w:type="dxa"/>
              <w:left w:w="85" w:type="dxa"/>
              <w:bottom w:w="85" w:type="dxa"/>
              <w:right w:w="85" w:type="dxa"/>
            </w:tcMar>
            <w:vAlign w:val="center"/>
          </w:tcPr>
          <w:p w14:paraId="14A363F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1. Hội viên mở Quản lý lịch PT và chọn PT muốn tập cùng.</w:t>
            </w:r>
            <w:r>
              <w:rPr>
                <w:rFonts w:asciiTheme="majorHAnsi" w:eastAsiaTheme="minorEastAsia" w:hAnsiTheme="majorHAnsi" w:cstheme="majorHAnsi"/>
                <w:color w:val="000000"/>
                <w:sz w:val="28"/>
                <w:szCs w:val="28"/>
                <w:lang w:val="en-US" w:eastAsia="en-US"/>
              </w:rPr>
              <w:br/>
              <w:t>2. Hệ thống lấy các ca làm việc của PT, loại các khoảng đã có booking và các lớp tập miễn phí để xác định khung giờ trống.</w:t>
            </w:r>
            <w:r>
              <w:rPr>
                <w:rFonts w:asciiTheme="majorHAnsi" w:eastAsiaTheme="minorEastAsia" w:hAnsiTheme="majorHAnsi" w:cstheme="majorHAnsi"/>
                <w:color w:val="000000"/>
                <w:sz w:val="28"/>
                <w:szCs w:val="28"/>
                <w:lang w:val="en-US" w:eastAsia="en-US"/>
              </w:rPr>
              <w:br/>
              <w:t>3. Hệ thống hiển thị các khung giờ còn trống của PT.</w:t>
            </w:r>
            <w:r>
              <w:rPr>
                <w:rFonts w:asciiTheme="majorHAnsi" w:eastAsiaTheme="minorEastAsia" w:hAnsiTheme="majorHAnsi" w:cstheme="majorHAnsi"/>
                <w:color w:val="000000"/>
                <w:sz w:val="28"/>
                <w:szCs w:val="28"/>
                <w:lang w:val="en-US" w:eastAsia="en-US"/>
              </w:rPr>
              <w:br/>
              <w:t>4. Hội viên chọn khung giờ và xác nhận đặt lịch.</w:t>
            </w:r>
            <w:r>
              <w:rPr>
                <w:rFonts w:asciiTheme="majorHAnsi" w:eastAsiaTheme="minorEastAsia" w:hAnsiTheme="majorHAnsi" w:cstheme="majorHAnsi"/>
                <w:color w:val="000000"/>
                <w:sz w:val="28"/>
                <w:szCs w:val="28"/>
                <w:lang w:val="en-US" w:eastAsia="en-US"/>
              </w:rPr>
              <w:br/>
              <w:t>5. Hệ thống kiểm tra membership, số buổi PT còn lại và xung đột lịch tại thời điểm đặt.</w:t>
            </w:r>
            <w:r>
              <w:rPr>
                <w:rFonts w:asciiTheme="majorHAnsi" w:eastAsiaTheme="minorEastAsia" w:hAnsiTheme="majorHAnsi" w:cstheme="majorHAnsi"/>
                <w:color w:val="000000"/>
                <w:sz w:val="28"/>
                <w:szCs w:val="28"/>
                <w:lang w:val="en-US" w:eastAsia="en-US"/>
              </w:rPr>
              <w:br/>
              <w:t>6. Nếu hợp lệ, hệ thống tạo booking với membership_id, trainer_id, shift_id, thời gian tập và trạng thái BOOKED.</w:t>
            </w:r>
            <w:r>
              <w:rPr>
                <w:rFonts w:asciiTheme="majorHAnsi" w:eastAsiaTheme="minorEastAsia" w:hAnsiTheme="majorHAnsi" w:cstheme="majorHAnsi"/>
                <w:color w:val="000000"/>
                <w:sz w:val="28"/>
                <w:szCs w:val="28"/>
                <w:lang w:val="en-US" w:eastAsia="en-US"/>
              </w:rPr>
              <w:br/>
              <w:t>7. Hệ thống thông báo đặt thành công và cập nhật danh sách lịch tập PT.</w:t>
            </w:r>
          </w:p>
        </w:tc>
      </w:tr>
      <w:tr w:rsidR="004F5957" w:rsidRPr="00053E83" w14:paraId="6F088009" w14:textId="77777777" w:rsidTr="00E71F72">
        <w:trPr>
          <w:cantSplit/>
        </w:trPr>
        <w:tc>
          <w:tcPr>
            <w:tcW w:w="2126" w:type="dxa"/>
            <w:tcMar>
              <w:top w:w="85" w:type="dxa"/>
              <w:left w:w="85" w:type="dxa"/>
              <w:bottom w:w="85" w:type="dxa"/>
              <w:right w:w="85" w:type="dxa"/>
            </w:tcMar>
            <w:vAlign w:val="center"/>
          </w:tcPr>
          <w:p w14:paraId="0B6F3E4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Luồng thay thế</w:t>
            </w:r>
            <w:r w:rsidRPr="00053E83">
              <w:rPr>
                <w:rFonts w:asciiTheme="majorHAnsi" w:eastAsiaTheme="minorEastAsia" w:hAnsiTheme="majorHAnsi" w:cstheme="majorHAnsi"/>
                <w:b/>
                <w:color w:val="000000"/>
                <w:sz w:val="28"/>
                <w:szCs w:val="28"/>
                <w:lang w:val="en-US" w:eastAsia="en-US"/>
              </w:rPr>
              <w:br/>
              <w:t>(Ngoại lệ)</w:t>
            </w:r>
          </w:p>
        </w:tc>
        <w:tc>
          <w:tcPr>
            <w:tcW w:w="6946" w:type="dxa"/>
            <w:tcMar>
              <w:top w:w="85" w:type="dxa"/>
              <w:left w:w="85" w:type="dxa"/>
              <w:bottom w:w="85" w:type="dxa"/>
              <w:right w:w="85" w:type="dxa"/>
            </w:tcMar>
            <w:vAlign w:val="center"/>
          </w:tcPr>
          <w:p w14:paraId="45B5EB1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Bước 5: có xung đột lịch hoặc hết số buổi tập, hệ thống báo lỗi và không tạo booking. Khung giờ đã được người khác đặt sau khi danh sách hiển thị phải được kiểm tra lại trước khi lưu.</w:t>
            </w:r>
          </w:p>
        </w:tc>
      </w:tr>
      <w:tr w:rsidR="004F5957" w:rsidRPr="00053E83" w14:paraId="4D9EEE86" w14:textId="77777777" w:rsidTr="00E71F72">
        <w:trPr>
          <w:cantSplit/>
        </w:trPr>
        <w:tc>
          <w:tcPr>
            <w:tcW w:w="2126" w:type="dxa"/>
            <w:tcMar>
              <w:top w:w="85" w:type="dxa"/>
              <w:left w:w="85" w:type="dxa"/>
              <w:bottom w:w="85" w:type="dxa"/>
              <w:right w:w="85" w:type="dxa"/>
            </w:tcMar>
            <w:vAlign w:val="center"/>
          </w:tcPr>
          <w:p w14:paraId="3424B95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mở rộng</w:t>
            </w:r>
          </w:p>
        </w:tc>
        <w:tc>
          <w:tcPr>
            <w:tcW w:w="6946" w:type="dxa"/>
            <w:tcMar>
              <w:top w:w="85" w:type="dxa"/>
              <w:left w:w="85" w:type="dxa"/>
              <w:bottom w:w="85" w:type="dxa"/>
              <w:right w:w="85" w:type="dxa"/>
            </w:tcMar>
            <w:vAlign w:val="center"/>
          </w:tcPr>
          <w:p w14:paraId="7FE6A042" w14:textId="77777777" w:rsidR="004F5957" w:rsidRPr="00053E83" w:rsidRDefault="004F5957" w:rsidP="00B51DD2">
            <w:pPr>
              <w:keepNext/>
              <w:spacing w:line="360" w:lineRule="auto"/>
              <w:rPr>
                <w:rFonts w:asciiTheme="majorHAnsi" w:eastAsiaTheme="minorEastAsia" w:hAnsiTheme="majorHAnsi" w:cstheme="majorHAnsi"/>
                <w:color w:val="000000"/>
                <w:sz w:val="28"/>
                <w:szCs w:val="28"/>
                <w:lang w:val="en-US" w:eastAsia="en-US"/>
              </w:rPr>
            </w:pPr>
            <w:r>
              <w:rPr>
                <w:rFonts w:asciiTheme="majorHAnsi" w:eastAsiaTheme="minorEastAsia" w:hAnsiTheme="majorHAnsi" w:cstheme="majorHAnsi"/>
                <w:color w:val="000000"/>
                <w:sz w:val="28"/>
                <w:szCs w:val="28"/>
                <w:lang w:val="en-US" w:eastAsia="en-US"/>
              </w:rPr>
              <w:t>Hủy lịch PT: hội viên chọn lịch của mình, gửi yêu cầu hủy; hệ thống kiểm tra lịch thuộc hội viên và cập nhật trạng thái CANCELLED, sau đó thông báo thành công và cập nhật danh sách lịch.</w:t>
            </w:r>
          </w:p>
        </w:tc>
      </w:tr>
    </w:tbl>
    <w:p w14:paraId="65316FE8" w14:textId="77777777" w:rsidR="004F5957" w:rsidRPr="006A1B3A" w:rsidRDefault="006A1B3A" w:rsidP="00B51DD2">
      <w:pPr>
        <w:pStyle w:val="Chuthich"/>
        <w:spacing w:line="360" w:lineRule="auto"/>
        <w:jc w:val="center"/>
        <w:outlineLvl w:val="3"/>
        <w:rPr>
          <w:rFonts w:asciiTheme="majorHAnsi" w:hAnsiTheme="majorHAnsi" w:cstheme="majorHAnsi"/>
          <w:b/>
          <w:bCs/>
          <w:i w:val="0"/>
          <w:iCs w:val="0"/>
          <w:color w:val="auto"/>
          <w:sz w:val="26"/>
          <w:szCs w:val="26"/>
        </w:rPr>
      </w:pPr>
      <w:bookmarkStart w:id="118" w:name="_Toc242648619"/>
      <w:r w:rsidRPr="006A1B3A">
        <w:rPr>
          <w:rFonts w:asciiTheme="majorHAnsi" w:hAnsiTheme="majorHAnsi" w:cstheme="majorHAnsi"/>
          <w:b/>
          <w:bCs/>
          <w:i w:val="0"/>
          <w:iCs w:val="0"/>
          <w:color w:val="auto"/>
          <w:sz w:val="26"/>
          <w:szCs w:val="26"/>
        </w:rPr>
        <w:t xml:space="preserve">Bảng 3.2. </w:t>
      </w:r>
      <w:r w:rsidRPr="006A1B3A">
        <w:rPr>
          <w:rFonts w:asciiTheme="majorHAnsi" w:hAnsiTheme="majorHAnsi" w:cstheme="majorHAnsi"/>
          <w:b/>
          <w:bCs/>
          <w:i w:val="0"/>
          <w:iCs w:val="0"/>
          <w:color w:val="auto"/>
          <w:sz w:val="26"/>
          <w:szCs w:val="26"/>
        </w:rPr>
        <w:fldChar w:fldCharType="begin"/>
      </w:r>
      <w:r w:rsidRPr="006A1B3A">
        <w:rPr>
          <w:rFonts w:asciiTheme="majorHAnsi" w:hAnsiTheme="majorHAnsi" w:cstheme="majorHAnsi"/>
          <w:b/>
          <w:bCs/>
          <w:i w:val="0"/>
          <w:iCs w:val="0"/>
          <w:color w:val="auto"/>
          <w:sz w:val="26"/>
          <w:szCs w:val="26"/>
        </w:rPr>
        <w:instrText xml:space="preserve"> SEQ Bảng_3.2. \* ARABIC </w:instrText>
      </w:r>
      <w:r w:rsidRPr="006A1B3A">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33</w:t>
      </w:r>
      <w:r w:rsidRPr="006A1B3A">
        <w:rPr>
          <w:rFonts w:asciiTheme="majorHAnsi" w:hAnsiTheme="majorHAnsi" w:cstheme="majorHAnsi"/>
          <w:b/>
          <w:bCs/>
          <w:i w:val="0"/>
          <w:iCs w:val="0"/>
          <w:color w:val="auto"/>
          <w:sz w:val="26"/>
          <w:szCs w:val="26"/>
        </w:rPr>
        <w:fldChar w:fldCharType="end"/>
      </w:r>
      <w:r w:rsidRPr="006A1B3A">
        <w:rPr>
          <w:rFonts w:asciiTheme="majorHAnsi" w:hAnsiTheme="majorHAnsi" w:cstheme="majorHAnsi"/>
          <w:b/>
          <w:bCs/>
          <w:i w:val="0"/>
          <w:iCs w:val="0"/>
          <w:color w:val="auto"/>
          <w:sz w:val="26"/>
          <w:szCs w:val="26"/>
        </w:rPr>
        <w:t>. Đặc tả use case Đặt lịch PT theo lựa chọn của hội viên</w:t>
      </w:r>
      <w:bookmarkEnd w:id="118"/>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719AB904" w14:textId="77777777" w:rsidTr="00E71F72">
        <w:trPr>
          <w:cantSplit/>
        </w:trPr>
        <w:tc>
          <w:tcPr>
            <w:tcW w:w="2126" w:type="dxa"/>
            <w:tcMar>
              <w:top w:w="85" w:type="dxa"/>
              <w:left w:w="85" w:type="dxa"/>
              <w:bottom w:w="85" w:type="dxa"/>
              <w:right w:w="85" w:type="dxa"/>
            </w:tcMar>
            <w:vAlign w:val="center"/>
          </w:tcPr>
          <w:p w14:paraId="349F0055"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Tên</w:t>
            </w:r>
          </w:p>
        </w:tc>
        <w:tc>
          <w:tcPr>
            <w:tcW w:w="6946" w:type="dxa"/>
            <w:tcMar>
              <w:top w:w="85" w:type="dxa"/>
              <w:left w:w="85" w:type="dxa"/>
              <w:bottom w:w="85" w:type="dxa"/>
              <w:right w:w="85" w:type="dxa"/>
            </w:tcMar>
            <w:vAlign w:val="center"/>
          </w:tcPr>
          <w:p w14:paraId="52DC89A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Theo dõi chấm công và đánh giá PT</w:t>
            </w:r>
          </w:p>
        </w:tc>
      </w:tr>
      <w:tr w:rsidR="004F5957" w:rsidRPr="00053E83" w14:paraId="78BFE094" w14:textId="77777777" w:rsidTr="00E71F72">
        <w:trPr>
          <w:cantSplit/>
        </w:trPr>
        <w:tc>
          <w:tcPr>
            <w:tcW w:w="2126" w:type="dxa"/>
            <w:tcMar>
              <w:top w:w="85" w:type="dxa"/>
              <w:left w:w="85" w:type="dxa"/>
              <w:bottom w:w="85" w:type="dxa"/>
              <w:right w:w="85" w:type="dxa"/>
            </w:tcMar>
            <w:vAlign w:val="center"/>
          </w:tcPr>
          <w:p w14:paraId="57B8C25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Mô tả</w:t>
            </w:r>
          </w:p>
        </w:tc>
        <w:tc>
          <w:tcPr>
            <w:tcW w:w="6946" w:type="dxa"/>
            <w:tcMar>
              <w:top w:w="85" w:type="dxa"/>
              <w:left w:w="85" w:type="dxa"/>
              <w:bottom w:w="85" w:type="dxa"/>
              <w:right w:w="85" w:type="dxa"/>
            </w:tcMar>
            <w:vAlign w:val="center"/>
          </w:tcPr>
          <w:p w14:paraId="660569FC"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Kiểm tra dữ liệu chấm công, buổi tập và đánh giá chất lượng PT.</w:t>
            </w:r>
          </w:p>
        </w:tc>
      </w:tr>
      <w:tr w:rsidR="004F5957" w:rsidRPr="00053E83" w14:paraId="0E878133" w14:textId="77777777" w:rsidTr="00E71F72">
        <w:trPr>
          <w:cantSplit/>
        </w:trPr>
        <w:tc>
          <w:tcPr>
            <w:tcW w:w="2126" w:type="dxa"/>
            <w:tcMar>
              <w:top w:w="85" w:type="dxa"/>
              <w:left w:w="85" w:type="dxa"/>
              <w:bottom w:w="85" w:type="dxa"/>
              <w:right w:w="85" w:type="dxa"/>
            </w:tcMar>
            <w:vAlign w:val="center"/>
          </w:tcPr>
          <w:p w14:paraId="74178D8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Đối tượng</w:t>
            </w:r>
          </w:p>
        </w:tc>
        <w:tc>
          <w:tcPr>
            <w:tcW w:w="6946" w:type="dxa"/>
            <w:tcMar>
              <w:top w:w="85" w:type="dxa"/>
              <w:left w:w="85" w:type="dxa"/>
              <w:bottom w:w="85" w:type="dxa"/>
              <w:right w:w="85" w:type="dxa"/>
            </w:tcMar>
            <w:vAlign w:val="center"/>
          </w:tcPr>
          <w:p w14:paraId="469CF59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Quản trị viên</w:t>
            </w:r>
          </w:p>
        </w:tc>
      </w:tr>
      <w:tr w:rsidR="004F5957" w:rsidRPr="00053E83" w14:paraId="718419CE" w14:textId="77777777" w:rsidTr="00E71F72">
        <w:trPr>
          <w:cantSplit/>
        </w:trPr>
        <w:tc>
          <w:tcPr>
            <w:tcW w:w="2126" w:type="dxa"/>
            <w:tcMar>
              <w:top w:w="85" w:type="dxa"/>
              <w:left w:w="85" w:type="dxa"/>
              <w:bottom w:w="85" w:type="dxa"/>
              <w:right w:w="85" w:type="dxa"/>
            </w:tcMar>
            <w:vAlign w:val="center"/>
          </w:tcPr>
          <w:p w14:paraId="7F7429FC"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Tiền điều kiện</w:t>
            </w:r>
          </w:p>
        </w:tc>
        <w:tc>
          <w:tcPr>
            <w:tcW w:w="6946" w:type="dxa"/>
            <w:tcMar>
              <w:top w:w="85" w:type="dxa"/>
              <w:left w:w="85" w:type="dxa"/>
              <w:bottom w:w="85" w:type="dxa"/>
              <w:right w:w="85" w:type="dxa"/>
            </w:tcMar>
            <w:vAlign w:val="center"/>
          </w:tcPr>
          <w:p w14:paraId="267BAC0C"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Đã đăng nhập quyền xem dữ liệu PT.</w:t>
            </w:r>
          </w:p>
        </w:tc>
      </w:tr>
      <w:tr w:rsidR="004F5957" w:rsidRPr="00053E83" w14:paraId="6B2567B3" w14:textId="77777777" w:rsidTr="00E71F72">
        <w:trPr>
          <w:cantSplit/>
        </w:trPr>
        <w:tc>
          <w:tcPr>
            <w:tcW w:w="2126" w:type="dxa"/>
            <w:tcMar>
              <w:top w:w="85" w:type="dxa"/>
              <w:left w:w="85" w:type="dxa"/>
              <w:bottom w:w="85" w:type="dxa"/>
              <w:right w:w="85" w:type="dxa"/>
            </w:tcMar>
            <w:vAlign w:val="center"/>
          </w:tcPr>
          <w:p w14:paraId="73DEDEA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Hậu điều kiện</w:t>
            </w:r>
          </w:p>
        </w:tc>
        <w:tc>
          <w:tcPr>
            <w:tcW w:w="6946" w:type="dxa"/>
            <w:tcMar>
              <w:top w:w="85" w:type="dxa"/>
              <w:left w:w="85" w:type="dxa"/>
              <w:bottom w:w="85" w:type="dxa"/>
              <w:right w:w="85" w:type="dxa"/>
            </w:tcMar>
            <w:vAlign w:val="center"/>
          </w:tcPr>
          <w:p w14:paraId="4811BA50"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Hiển thị dữ liệu đúng kỳ; giữ nguyên đánh giá gốc.</w:t>
            </w:r>
          </w:p>
        </w:tc>
      </w:tr>
      <w:tr w:rsidR="004F5957" w:rsidRPr="00053E83" w14:paraId="3D827C9C" w14:textId="77777777" w:rsidTr="00E71F72">
        <w:trPr>
          <w:cantSplit/>
        </w:trPr>
        <w:tc>
          <w:tcPr>
            <w:tcW w:w="2126" w:type="dxa"/>
            <w:tcMar>
              <w:top w:w="85" w:type="dxa"/>
              <w:left w:w="85" w:type="dxa"/>
              <w:bottom w:w="85" w:type="dxa"/>
              <w:right w:w="85" w:type="dxa"/>
            </w:tcMar>
            <w:vAlign w:val="center"/>
          </w:tcPr>
          <w:p w14:paraId="150839A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sự kiện</w:t>
            </w:r>
          </w:p>
        </w:tc>
        <w:tc>
          <w:tcPr>
            <w:tcW w:w="6946" w:type="dxa"/>
            <w:tcMar>
              <w:top w:w="85" w:type="dxa"/>
              <w:left w:w="85" w:type="dxa"/>
              <w:bottom w:w="85" w:type="dxa"/>
              <w:right w:w="85" w:type="dxa"/>
            </w:tcMar>
            <w:vAlign w:val="center"/>
          </w:tcPr>
          <w:p w14:paraId="7798D72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Use case bắt đầu khi quản trị viên chọn chức năng theo dõi chấm công và đánh giá pt.</w:t>
            </w:r>
          </w:p>
        </w:tc>
      </w:tr>
      <w:tr w:rsidR="004F5957" w:rsidRPr="00053E83" w14:paraId="543B76DA" w14:textId="77777777" w:rsidTr="00E71F72">
        <w:trPr>
          <w:cantSplit/>
        </w:trPr>
        <w:tc>
          <w:tcPr>
            <w:tcW w:w="2126" w:type="dxa"/>
            <w:tcMar>
              <w:top w:w="85" w:type="dxa"/>
              <w:left w:w="85" w:type="dxa"/>
              <w:bottom w:w="85" w:type="dxa"/>
              <w:right w:w="85" w:type="dxa"/>
            </w:tcMar>
            <w:vAlign w:val="center"/>
          </w:tcPr>
          <w:p w14:paraId="51F34250"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cơ bản</w:t>
            </w:r>
            <w:r w:rsidRPr="00053E83">
              <w:rPr>
                <w:rFonts w:asciiTheme="majorHAnsi" w:eastAsiaTheme="minorEastAsia" w:hAnsiTheme="majorHAnsi" w:cstheme="majorHAnsi"/>
                <w:b/>
                <w:color w:val="000000"/>
                <w:sz w:val="28"/>
                <w:szCs w:val="28"/>
                <w:lang w:val="en-US" w:eastAsia="en-US"/>
              </w:rPr>
              <w:br/>
              <w:t>(Thành công)</w:t>
            </w:r>
          </w:p>
        </w:tc>
        <w:tc>
          <w:tcPr>
            <w:tcW w:w="6946" w:type="dxa"/>
            <w:tcMar>
              <w:top w:w="85" w:type="dxa"/>
              <w:left w:w="85" w:type="dxa"/>
              <w:bottom w:w="85" w:type="dxa"/>
              <w:right w:w="85" w:type="dxa"/>
            </w:tcMar>
            <w:vAlign w:val="center"/>
          </w:tcPr>
          <w:p w14:paraId="7C43E880"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1. Quản trị viên chọn PT và kỳ theo dõi.</w:t>
            </w:r>
            <w:r w:rsidRPr="00053E83">
              <w:rPr>
                <w:rFonts w:asciiTheme="majorHAnsi" w:eastAsiaTheme="minorEastAsia" w:hAnsiTheme="majorHAnsi" w:cstheme="majorHAnsi"/>
                <w:color w:val="000000"/>
                <w:sz w:val="28"/>
                <w:szCs w:val="28"/>
                <w:lang w:val="en-US" w:eastAsia="en-US"/>
              </w:rPr>
              <w:br/>
              <w:t>2. Hệ thống kiểm tra khoảng thời gian.</w:t>
            </w:r>
            <w:r w:rsidRPr="00053E83">
              <w:rPr>
                <w:rFonts w:asciiTheme="majorHAnsi" w:eastAsiaTheme="minorEastAsia" w:hAnsiTheme="majorHAnsi" w:cstheme="majorHAnsi"/>
                <w:color w:val="000000"/>
                <w:sz w:val="28"/>
                <w:szCs w:val="28"/>
                <w:lang w:val="en-US" w:eastAsia="en-US"/>
              </w:rPr>
              <w:br/>
              <w:t>3. Hệ thống tổng hợp chấm công và trạng thái buổi tập.</w:t>
            </w:r>
            <w:r w:rsidRPr="00053E83">
              <w:rPr>
                <w:rFonts w:asciiTheme="majorHAnsi" w:eastAsiaTheme="minorEastAsia" w:hAnsiTheme="majorHAnsi" w:cstheme="majorHAnsi"/>
                <w:color w:val="000000"/>
                <w:sz w:val="28"/>
                <w:szCs w:val="28"/>
                <w:lang w:val="en-US" w:eastAsia="en-US"/>
              </w:rPr>
              <w:br/>
              <w:t>4. Hệ thống hiển thị phản hồi, điểm đánh giá và số lượt đánh giá.</w:t>
            </w:r>
            <w:r w:rsidRPr="00053E83">
              <w:rPr>
                <w:rFonts w:asciiTheme="majorHAnsi" w:eastAsiaTheme="minorEastAsia" w:hAnsiTheme="majorHAnsi" w:cstheme="majorHAnsi"/>
                <w:color w:val="000000"/>
                <w:sz w:val="28"/>
                <w:szCs w:val="28"/>
                <w:lang w:val="en-US" w:eastAsia="en-US"/>
              </w:rPr>
              <w:br/>
              <w:t>5. Quản trị viên mở chi tiết các bản ghi cần đối chiếu.</w:t>
            </w:r>
          </w:p>
        </w:tc>
      </w:tr>
      <w:tr w:rsidR="004F5957" w:rsidRPr="00053E83" w14:paraId="2B4E376A" w14:textId="77777777" w:rsidTr="00E71F72">
        <w:trPr>
          <w:cantSplit/>
        </w:trPr>
        <w:tc>
          <w:tcPr>
            <w:tcW w:w="2126" w:type="dxa"/>
            <w:tcMar>
              <w:top w:w="85" w:type="dxa"/>
              <w:left w:w="85" w:type="dxa"/>
              <w:bottom w:w="85" w:type="dxa"/>
              <w:right w:w="85" w:type="dxa"/>
            </w:tcMar>
            <w:vAlign w:val="center"/>
          </w:tcPr>
          <w:p w14:paraId="084B68E2"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Luồng thay thế</w:t>
            </w:r>
            <w:r w:rsidRPr="00053E83">
              <w:rPr>
                <w:rFonts w:asciiTheme="majorHAnsi" w:eastAsiaTheme="minorEastAsia" w:hAnsiTheme="majorHAnsi" w:cstheme="majorHAnsi"/>
                <w:b/>
                <w:color w:val="000000"/>
                <w:sz w:val="28"/>
                <w:szCs w:val="28"/>
                <w:lang w:val="en-US" w:eastAsia="en-US"/>
              </w:rPr>
              <w:br/>
              <w:t>(Ngoại lệ)</w:t>
            </w:r>
          </w:p>
        </w:tc>
        <w:tc>
          <w:tcPr>
            <w:tcW w:w="6946" w:type="dxa"/>
            <w:tcMar>
              <w:top w:w="85" w:type="dxa"/>
              <w:left w:w="85" w:type="dxa"/>
              <w:bottom w:w="85" w:type="dxa"/>
              <w:right w:w="85" w:type="dxa"/>
            </w:tcMar>
            <w:vAlign w:val="center"/>
          </w:tcPr>
          <w:p w14:paraId="500357D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Bước 2: thời gian không hợp lệ, yêu cầu sửa. Bước 3-4: thiếu chấm công hoặc chưa có đánh giá, ghi rõ chưa có dữ liệu; không thay bằng điểm 0 hay suy diễn buổi đã booking là buổi đã hoàn tất.</w:t>
            </w:r>
          </w:p>
        </w:tc>
      </w:tr>
      <w:tr w:rsidR="004F5957" w:rsidRPr="00053E83" w14:paraId="1027A31E" w14:textId="77777777" w:rsidTr="00E71F72">
        <w:trPr>
          <w:cantSplit/>
        </w:trPr>
        <w:tc>
          <w:tcPr>
            <w:tcW w:w="2126" w:type="dxa"/>
            <w:tcMar>
              <w:top w:w="85" w:type="dxa"/>
              <w:left w:w="85" w:type="dxa"/>
              <w:bottom w:w="85" w:type="dxa"/>
              <w:right w:w="85" w:type="dxa"/>
            </w:tcMar>
            <w:vAlign w:val="center"/>
          </w:tcPr>
          <w:p w14:paraId="72B0A29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mở rộng</w:t>
            </w:r>
          </w:p>
        </w:tc>
        <w:tc>
          <w:tcPr>
            <w:tcW w:w="6946" w:type="dxa"/>
            <w:tcMar>
              <w:top w:w="85" w:type="dxa"/>
              <w:left w:w="85" w:type="dxa"/>
              <w:bottom w:w="85" w:type="dxa"/>
              <w:right w:w="85" w:type="dxa"/>
            </w:tcMar>
            <w:vAlign w:val="center"/>
          </w:tcPr>
          <w:p w14:paraId="7D5A66D3" w14:textId="77777777" w:rsidR="004F5957" w:rsidRPr="00053E83" w:rsidRDefault="004F5957" w:rsidP="00B51DD2">
            <w:pPr>
              <w:keepNext/>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Không có.</w:t>
            </w:r>
          </w:p>
        </w:tc>
      </w:tr>
    </w:tbl>
    <w:p w14:paraId="5BA9701E" w14:textId="77777777" w:rsidR="004F5957" w:rsidRPr="006A1B3A" w:rsidRDefault="006A1B3A" w:rsidP="00B51DD2">
      <w:pPr>
        <w:pStyle w:val="Chuthich"/>
        <w:spacing w:line="360" w:lineRule="auto"/>
        <w:jc w:val="center"/>
        <w:outlineLvl w:val="3"/>
        <w:rPr>
          <w:rFonts w:asciiTheme="majorHAnsi" w:hAnsiTheme="majorHAnsi" w:cstheme="majorHAnsi"/>
          <w:b/>
          <w:bCs/>
          <w:i w:val="0"/>
          <w:iCs w:val="0"/>
          <w:color w:val="auto"/>
          <w:sz w:val="26"/>
          <w:szCs w:val="26"/>
        </w:rPr>
      </w:pPr>
      <w:bookmarkStart w:id="119" w:name="_Toc242648620"/>
      <w:r w:rsidRPr="006A1B3A">
        <w:rPr>
          <w:rFonts w:asciiTheme="majorHAnsi" w:hAnsiTheme="majorHAnsi" w:cstheme="majorHAnsi"/>
          <w:b/>
          <w:bCs/>
          <w:i w:val="0"/>
          <w:iCs w:val="0"/>
          <w:color w:val="auto"/>
          <w:sz w:val="26"/>
          <w:szCs w:val="26"/>
        </w:rPr>
        <w:t xml:space="preserve">Bảng 3.2. </w:t>
      </w:r>
      <w:r w:rsidRPr="006A1B3A">
        <w:rPr>
          <w:rFonts w:asciiTheme="majorHAnsi" w:hAnsiTheme="majorHAnsi" w:cstheme="majorHAnsi"/>
          <w:b/>
          <w:bCs/>
          <w:i w:val="0"/>
          <w:iCs w:val="0"/>
          <w:color w:val="auto"/>
          <w:sz w:val="26"/>
          <w:szCs w:val="26"/>
        </w:rPr>
        <w:fldChar w:fldCharType="begin"/>
      </w:r>
      <w:r w:rsidRPr="006A1B3A">
        <w:rPr>
          <w:rFonts w:asciiTheme="majorHAnsi" w:hAnsiTheme="majorHAnsi" w:cstheme="majorHAnsi"/>
          <w:b/>
          <w:bCs/>
          <w:i w:val="0"/>
          <w:iCs w:val="0"/>
          <w:color w:val="auto"/>
          <w:sz w:val="26"/>
          <w:szCs w:val="26"/>
        </w:rPr>
        <w:instrText xml:space="preserve"> SEQ Bảng_3.2. \* ARABIC </w:instrText>
      </w:r>
      <w:r w:rsidRPr="006A1B3A">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34</w:t>
      </w:r>
      <w:r w:rsidRPr="006A1B3A">
        <w:rPr>
          <w:rFonts w:asciiTheme="majorHAnsi" w:hAnsiTheme="majorHAnsi" w:cstheme="majorHAnsi"/>
          <w:b/>
          <w:bCs/>
          <w:i w:val="0"/>
          <w:iCs w:val="0"/>
          <w:color w:val="auto"/>
          <w:sz w:val="26"/>
          <w:szCs w:val="26"/>
        </w:rPr>
        <w:fldChar w:fldCharType="end"/>
      </w:r>
      <w:r w:rsidRPr="006A1B3A">
        <w:rPr>
          <w:rFonts w:asciiTheme="majorHAnsi" w:hAnsiTheme="majorHAnsi" w:cstheme="majorHAnsi"/>
          <w:b/>
          <w:bCs/>
          <w:i w:val="0"/>
          <w:iCs w:val="0"/>
          <w:color w:val="auto"/>
          <w:sz w:val="26"/>
          <w:szCs w:val="26"/>
        </w:rPr>
        <w:t>.  Đặc tả use case Theo dõi chấm công và đánh giá PT</w:t>
      </w:r>
      <w:bookmarkEnd w:id="119"/>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7DC37CB8" w14:textId="77777777" w:rsidTr="00E71F72">
        <w:trPr>
          <w:cantSplit/>
        </w:trPr>
        <w:tc>
          <w:tcPr>
            <w:tcW w:w="2126" w:type="dxa"/>
            <w:tcMar>
              <w:top w:w="85" w:type="dxa"/>
              <w:left w:w="85" w:type="dxa"/>
              <w:bottom w:w="85" w:type="dxa"/>
              <w:right w:w="85" w:type="dxa"/>
            </w:tcMar>
            <w:vAlign w:val="center"/>
          </w:tcPr>
          <w:p w14:paraId="0E3F0DE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Tên</w:t>
            </w:r>
          </w:p>
        </w:tc>
        <w:tc>
          <w:tcPr>
            <w:tcW w:w="6946" w:type="dxa"/>
            <w:tcMar>
              <w:top w:w="85" w:type="dxa"/>
              <w:left w:w="85" w:type="dxa"/>
              <w:bottom w:w="85" w:type="dxa"/>
              <w:right w:w="85" w:type="dxa"/>
            </w:tcMar>
            <w:vAlign w:val="center"/>
          </w:tcPr>
          <w:p w14:paraId="2405636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Quản lý danh mục và sản phẩm</w:t>
            </w:r>
          </w:p>
        </w:tc>
      </w:tr>
      <w:tr w:rsidR="004F5957" w:rsidRPr="00053E83" w14:paraId="492AC064" w14:textId="77777777" w:rsidTr="00E71F72">
        <w:trPr>
          <w:cantSplit/>
        </w:trPr>
        <w:tc>
          <w:tcPr>
            <w:tcW w:w="2126" w:type="dxa"/>
            <w:tcMar>
              <w:top w:w="85" w:type="dxa"/>
              <w:left w:w="85" w:type="dxa"/>
              <w:bottom w:w="85" w:type="dxa"/>
              <w:right w:w="85" w:type="dxa"/>
            </w:tcMar>
            <w:vAlign w:val="center"/>
          </w:tcPr>
          <w:p w14:paraId="4F94AD48"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Mô tả</w:t>
            </w:r>
          </w:p>
        </w:tc>
        <w:tc>
          <w:tcPr>
            <w:tcW w:w="6946" w:type="dxa"/>
            <w:tcMar>
              <w:top w:w="85" w:type="dxa"/>
              <w:left w:w="85" w:type="dxa"/>
              <w:bottom w:w="85" w:type="dxa"/>
              <w:right w:w="85" w:type="dxa"/>
            </w:tcMar>
            <w:vAlign w:val="center"/>
          </w:tcPr>
          <w:p w14:paraId="15C8888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Thiết lập danh mục, thông tin, giá và trạng thái kinh doanh sản phẩm.</w:t>
            </w:r>
          </w:p>
        </w:tc>
      </w:tr>
      <w:tr w:rsidR="004F5957" w:rsidRPr="00053E83" w14:paraId="176E82B6" w14:textId="77777777" w:rsidTr="00E71F72">
        <w:trPr>
          <w:cantSplit/>
        </w:trPr>
        <w:tc>
          <w:tcPr>
            <w:tcW w:w="2126" w:type="dxa"/>
            <w:tcMar>
              <w:top w:w="85" w:type="dxa"/>
              <w:left w:w="85" w:type="dxa"/>
              <w:bottom w:w="85" w:type="dxa"/>
              <w:right w:w="85" w:type="dxa"/>
            </w:tcMar>
            <w:vAlign w:val="center"/>
          </w:tcPr>
          <w:p w14:paraId="0823A741"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Đối tượng</w:t>
            </w:r>
          </w:p>
        </w:tc>
        <w:tc>
          <w:tcPr>
            <w:tcW w:w="6946" w:type="dxa"/>
            <w:tcMar>
              <w:top w:w="85" w:type="dxa"/>
              <w:left w:w="85" w:type="dxa"/>
              <w:bottom w:w="85" w:type="dxa"/>
              <w:right w:w="85" w:type="dxa"/>
            </w:tcMar>
            <w:vAlign w:val="center"/>
          </w:tcPr>
          <w:p w14:paraId="5AD423C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Quản trị viên</w:t>
            </w:r>
          </w:p>
        </w:tc>
      </w:tr>
      <w:tr w:rsidR="004F5957" w:rsidRPr="00053E83" w14:paraId="7FE3257A" w14:textId="77777777" w:rsidTr="00E71F72">
        <w:trPr>
          <w:cantSplit/>
        </w:trPr>
        <w:tc>
          <w:tcPr>
            <w:tcW w:w="2126" w:type="dxa"/>
            <w:tcMar>
              <w:top w:w="85" w:type="dxa"/>
              <w:left w:w="85" w:type="dxa"/>
              <w:bottom w:w="85" w:type="dxa"/>
              <w:right w:w="85" w:type="dxa"/>
            </w:tcMar>
            <w:vAlign w:val="center"/>
          </w:tcPr>
          <w:p w14:paraId="059930A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Tiền điều kiện</w:t>
            </w:r>
          </w:p>
        </w:tc>
        <w:tc>
          <w:tcPr>
            <w:tcW w:w="6946" w:type="dxa"/>
            <w:tcMar>
              <w:top w:w="85" w:type="dxa"/>
              <w:left w:w="85" w:type="dxa"/>
              <w:bottom w:w="85" w:type="dxa"/>
              <w:right w:w="85" w:type="dxa"/>
            </w:tcMar>
            <w:vAlign w:val="center"/>
          </w:tcPr>
          <w:p w14:paraId="60ED04EF"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Đã đăng nhập quyền quản lý sản phẩm.</w:t>
            </w:r>
          </w:p>
        </w:tc>
      </w:tr>
      <w:tr w:rsidR="004F5957" w:rsidRPr="00053E83" w14:paraId="2FD3073F" w14:textId="77777777" w:rsidTr="00E71F72">
        <w:trPr>
          <w:cantSplit/>
        </w:trPr>
        <w:tc>
          <w:tcPr>
            <w:tcW w:w="2126" w:type="dxa"/>
            <w:tcMar>
              <w:top w:w="85" w:type="dxa"/>
              <w:left w:w="85" w:type="dxa"/>
              <w:bottom w:w="85" w:type="dxa"/>
              <w:right w:w="85" w:type="dxa"/>
            </w:tcMar>
            <w:vAlign w:val="center"/>
          </w:tcPr>
          <w:p w14:paraId="4821C5A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Hậu điều kiện</w:t>
            </w:r>
          </w:p>
        </w:tc>
        <w:tc>
          <w:tcPr>
            <w:tcW w:w="6946" w:type="dxa"/>
            <w:tcMar>
              <w:top w:w="85" w:type="dxa"/>
              <w:left w:w="85" w:type="dxa"/>
              <w:bottom w:w="85" w:type="dxa"/>
              <w:right w:w="85" w:type="dxa"/>
            </w:tcMar>
            <w:vAlign w:val="center"/>
          </w:tcPr>
          <w:p w14:paraId="52A8C67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Thành công: danh mục bán hàng trực tuyến được cập nhật.</w:t>
            </w:r>
          </w:p>
        </w:tc>
      </w:tr>
      <w:tr w:rsidR="004F5957" w:rsidRPr="00053E83" w14:paraId="5F3E4C45" w14:textId="77777777" w:rsidTr="00E71F72">
        <w:trPr>
          <w:cantSplit/>
        </w:trPr>
        <w:tc>
          <w:tcPr>
            <w:tcW w:w="2126" w:type="dxa"/>
            <w:tcMar>
              <w:top w:w="85" w:type="dxa"/>
              <w:left w:w="85" w:type="dxa"/>
              <w:bottom w:w="85" w:type="dxa"/>
              <w:right w:w="85" w:type="dxa"/>
            </w:tcMar>
            <w:vAlign w:val="center"/>
          </w:tcPr>
          <w:p w14:paraId="4DC9B5F5"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sự kiện</w:t>
            </w:r>
          </w:p>
        </w:tc>
        <w:tc>
          <w:tcPr>
            <w:tcW w:w="6946" w:type="dxa"/>
            <w:tcMar>
              <w:top w:w="85" w:type="dxa"/>
              <w:left w:w="85" w:type="dxa"/>
              <w:bottom w:w="85" w:type="dxa"/>
              <w:right w:w="85" w:type="dxa"/>
            </w:tcMar>
            <w:vAlign w:val="center"/>
          </w:tcPr>
          <w:p w14:paraId="4E564913"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Use case bắt đầu khi quản trị viên chọn chức năng quản lý danh mục và sản phẩm.</w:t>
            </w:r>
          </w:p>
        </w:tc>
      </w:tr>
      <w:tr w:rsidR="004F5957" w:rsidRPr="00053E83" w14:paraId="2F3899F2" w14:textId="77777777" w:rsidTr="00E71F72">
        <w:trPr>
          <w:cantSplit/>
        </w:trPr>
        <w:tc>
          <w:tcPr>
            <w:tcW w:w="2126" w:type="dxa"/>
            <w:tcMar>
              <w:top w:w="85" w:type="dxa"/>
              <w:left w:w="85" w:type="dxa"/>
              <w:bottom w:w="85" w:type="dxa"/>
              <w:right w:w="85" w:type="dxa"/>
            </w:tcMar>
            <w:vAlign w:val="center"/>
          </w:tcPr>
          <w:p w14:paraId="7400E242"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cơ bản</w:t>
            </w:r>
            <w:r w:rsidRPr="00053E83">
              <w:rPr>
                <w:rFonts w:asciiTheme="majorHAnsi" w:eastAsiaTheme="minorEastAsia" w:hAnsiTheme="majorHAnsi" w:cstheme="majorHAnsi"/>
                <w:b/>
                <w:color w:val="000000"/>
                <w:sz w:val="28"/>
                <w:szCs w:val="28"/>
                <w:lang w:val="en-US" w:eastAsia="en-US"/>
              </w:rPr>
              <w:br/>
              <w:t>(Thành công)</w:t>
            </w:r>
          </w:p>
        </w:tc>
        <w:tc>
          <w:tcPr>
            <w:tcW w:w="6946" w:type="dxa"/>
            <w:tcMar>
              <w:top w:w="85" w:type="dxa"/>
              <w:left w:w="85" w:type="dxa"/>
              <w:bottom w:w="85" w:type="dxa"/>
              <w:right w:w="85" w:type="dxa"/>
            </w:tcMar>
            <w:vAlign w:val="center"/>
          </w:tcPr>
          <w:p w14:paraId="60F4ED18"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1. Quản trị viên chọn Danh mục hoặc Sản phẩm.</w:t>
            </w:r>
            <w:r w:rsidRPr="00053E83">
              <w:rPr>
                <w:rFonts w:asciiTheme="majorHAnsi" w:eastAsiaTheme="minorEastAsia" w:hAnsiTheme="majorHAnsi" w:cstheme="majorHAnsi"/>
                <w:color w:val="000000"/>
                <w:sz w:val="28"/>
                <w:szCs w:val="28"/>
                <w:lang w:val="en-US" w:eastAsia="en-US"/>
              </w:rPr>
              <w:br/>
              <w:t>2. Quản trị viên chọn thêm mới hoặc chỉnh sửa.</w:t>
            </w:r>
            <w:r w:rsidRPr="00053E83">
              <w:rPr>
                <w:rFonts w:asciiTheme="majorHAnsi" w:eastAsiaTheme="minorEastAsia" w:hAnsiTheme="majorHAnsi" w:cstheme="majorHAnsi"/>
                <w:color w:val="000000"/>
                <w:sz w:val="28"/>
                <w:szCs w:val="28"/>
                <w:lang w:val="en-US" w:eastAsia="en-US"/>
              </w:rPr>
              <w:br/>
              <w:t>3. Quản trị viên nhập tên, mã, danh mục, giá, mô tả và trạng thái phù hợp.</w:t>
            </w:r>
            <w:r w:rsidRPr="00053E83">
              <w:rPr>
                <w:rFonts w:asciiTheme="majorHAnsi" w:eastAsiaTheme="minorEastAsia" w:hAnsiTheme="majorHAnsi" w:cstheme="majorHAnsi"/>
                <w:color w:val="000000"/>
                <w:sz w:val="28"/>
                <w:szCs w:val="28"/>
                <w:lang w:val="en-US" w:eastAsia="en-US"/>
              </w:rPr>
              <w:br/>
              <w:t>4. Hệ thống kiểm tra dữ liệu và quan hệ liên kết.</w:t>
            </w:r>
            <w:r w:rsidRPr="00053E83">
              <w:rPr>
                <w:rFonts w:asciiTheme="majorHAnsi" w:eastAsiaTheme="minorEastAsia" w:hAnsiTheme="majorHAnsi" w:cstheme="majorHAnsi"/>
                <w:color w:val="000000"/>
                <w:sz w:val="28"/>
                <w:szCs w:val="28"/>
                <w:lang w:val="en-US" w:eastAsia="en-US"/>
              </w:rPr>
              <w:br/>
              <w:t>5. Quản trị viên xác nhận; hệ thống lưu và cập nhật dữ liệu bán hàng trực tuyến.</w:t>
            </w:r>
          </w:p>
        </w:tc>
      </w:tr>
      <w:tr w:rsidR="004F5957" w:rsidRPr="00053E83" w14:paraId="2368D454" w14:textId="77777777" w:rsidTr="00E71F72">
        <w:trPr>
          <w:cantSplit/>
        </w:trPr>
        <w:tc>
          <w:tcPr>
            <w:tcW w:w="2126" w:type="dxa"/>
            <w:tcMar>
              <w:top w:w="85" w:type="dxa"/>
              <w:left w:w="85" w:type="dxa"/>
              <w:bottom w:w="85" w:type="dxa"/>
              <w:right w:w="85" w:type="dxa"/>
            </w:tcMar>
            <w:vAlign w:val="center"/>
          </w:tcPr>
          <w:p w14:paraId="2976A5C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Luồng thay thế</w:t>
            </w:r>
            <w:r w:rsidRPr="00053E83">
              <w:rPr>
                <w:rFonts w:asciiTheme="majorHAnsi" w:eastAsiaTheme="minorEastAsia" w:hAnsiTheme="majorHAnsi" w:cstheme="majorHAnsi"/>
                <w:b/>
                <w:color w:val="000000"/>
                <w:sz w:val="28"/>
                <w:szCs w:val="28"/>
                <w:lang w:val="en-US" w:eastAsia="en-US"/>
              </w:rPr>
              <w:br/>
              <w:t>(Ngoại lệ)</w:t>
            </w:r>
          </w:p>
        </w:tc>
        <w:tc>
          <w:tcPr>
            <w:tcW w:w="6946" w:type="dxa"/>
            <w:tcMar>
              <w:top w:w="85" w:type="dxa"/>
              <w:left w:w="85" w:type="dxa"/>
              <w:bottom w:w="85" w:type="dxa"/>
              <w:right w:w="85" w:type="dxa"/>
            </w:tcMar>
            <w:vAlign w:val="center"/>
          </w:tcPr>
          <w:p w14:paraId="47C31E29"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Bước 4: mã trùng, giá không hợp lệ hoặc danh mục không tồn tại, yêu cầu sửa. Sản phẩm đã phát sinh giao dịch chỉ ngừng bán; không xóa lịch sử. Không sửa tồn kho qua biểu mẫu này.</w:t>
            </w:r>
          </w:p>
        </w:tc>
      </w:tr>
      <w:tr w:rsidR="004F5957" w:rsidRPr="00053E83" w14:paraId="7E97F6DD" w14:textId="77777777" w:rsidTr="00E71F72">
        <w:trPr>
          <w:cantSplit/>
        </w:trPr>
        <w:tc>
          <w:tcPr>
            <w:tcW w:w="2126" w:type="dxa"/>
            <w:tcMar>
              <w:top w:w="85" w:type="dxa"/>
              <w:left w:w="85" w:type="dxa"/>
              <w:bottom w:w="85" w:type="dxa"/>
              <w:right w:w="85" w:type="dxa"/>
            </w:tcMar>
            <w:vAlign w:val="center"/>
          </w:tcPr>
          <w:p w14:paraId="07A64E4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mở rộng</w:t>
            </w:r>
          </w:p>
        </w:tc>
        <w:tc>
          <w:tcPr>
            <w:tcW w:w="6946" w:type="dxa"/>
            <w:tcMar>
              <w:top w:w="85" w:type="dxa"/>
              <w:left w:w="85" w:type="dxa"/>
              <w:bottom w:w="85" w:type="dxa"/>
              <w:right w:w="85" w:type="dxa"/>
            </w:tcMar>
            <w:vAlign w:val="center"/>
          </w:tcPr>
          <w:p w14:paraId="12165A6E" w14:textId="77777777" w:rsidR="004F5957" w:rsidRPr="00053E83" w:rsidRDefault="004F5957" w:rsidP="00B51DD2">
            <w:pPr>
              <w:keepNext/>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Không có.</w:t>
            </w:r>
          </w:p>
        </w:tc>
      </w:tr>
    </w:tbl>
    <w:p w14:paraId="26E67260" w14:textId="77777777" w:rsidR="004F5957" w:rsidRPr="006A1B3A" w:rsidRDefault="006A1B3A" w:rsidP="00B51DD2">
      <w:pPr>
        <w:pStyle w:val="Chuthich"/>
        <w:spacing w:line="360" w:lineRule="auto"/>
        <w:jc w:val="center"/>
        <w:outlineLvl w:val="3"/>
        <w:rPr>
          <w:rFonts w:asciiTheme="majorHAnsi" w:hAnsiTheme="majorHAnsi" w:cstheme="majorHAnsi"/>
          <w:b/>
          <w:bCs/>
          <w:i w:val="0"/>
          <w:iCs w:val="0"/>
          <w:color w:val="auto"/>
          <w:sz w:val="26"/>
          <w:szCs w:val="26"/>
        </w:rPr>
      </w:pPr>
      <w:bookmarkStart w:id="120" w:name="_Toc242648621"/>
      <w:r w:rsidRPr="006A1B3A">
        <w:rPr>
          <w:rFonts w:asciiTheme="majorHAnsi" w:hAnsiTheme="majorHAnsi" w:cstheme="majorHAnsi"/>
          <w:b/>
          <w:bCs/>
          <w:i w:val="0"/>
          <w:iCs w:val="0"/>
          <w:color w:val="auto"/>
          <w:sz w:val="26"/>
          <w:szCs w:val="26"/>
        </w:rPr>
        <w:t xml:space="preserve">Bảng 3.2. </w:t>
      </w:r>
      <w:r w:rsidRPr="006A1B3A">
        <w:rPr>
          <w:rFonts w:asciiTheme="majorHAnsi" w:hAnsiTheme="majorHAnsi" w:cstheme="majorHAnsi"/>
          <w:b/>
          <w:bCs/>
          <w:i w:val="0"/>
          <w:iCs w:val="0"/>
          <w:color w:val="auto"/>
          <w:sz w:val="26"/>
          <w:szCs w:val="26"/>
        </w:rPr>
        <w:fldChar w:fldCharType="begin"/>
      </w:r>
      <w:r w:rsidRPr="006A1B3A">
        <w:rPr>
          <w:rFonts w:asciiTheme="majorHAnsi" w:hAnsiTheme="majorHAnsi" w:cstheme="majorHAnsi"/>
          <w:b/>
          <w:bCs/>
          <w:i w:val="0"/>
          <w:iCs w:val="0"/>
          <w:color w:val="auto"/>
          <w:sz w:val="26"/>
          <w:szCs w:val="26"/>
        </w:rPr>
        <w:instrText xml:space="preserve"> SEQ Bảng_3.2. \* ARABIC </w:instrText>
      </w:r>
      <w:r w:rsidRPr="006A1B3A">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35</w:t>
      </w:r>
      <w:r w:rsidRPr="006A1B3A">
        <w:rPr>
          <w:rFonts w:asciiTheme="majorHAnsi" w:hAnsiTheme="majorHAnsi" w:cstheme="majorHAnsi"/>
          <w:b/>
          <w:bCs/>
          <w:i w:val="0"/>
          <w:iCs w:val="0"/>
          <w:color w:val="auto"/>
          <w:sz w:val="26"/>
          <w:szCs w:val="26"/>
        </w:rPr>
        <w:fldChar w:fldCharType="end"/>
      </w:r>
      <w:r w:rsidRPr="006A1B3A">
        <w:rPr>
          <w:rFonts w:asciiTheme="majorHAnsi" w:hAnsiTheme="majorHAnsi" w:cstheme="majorHAnsi"/>
          <w:b/>
          <w:bCs/>
          <w:i w:val="0"/>
          <w:iCs w:val="0"/>
          <w:color w:val="auto"/>
          <w:sz w:val="26"/>
          <w:szCs w:val="26"/>
        </w:rPr>
        <w:t>. Đặc tả use case Quản lý danh mục và sản phẩm</w:t>
      </w:r>
      <w:bookmarkEnd w:id="120"/>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63B806D1" w14:textId="77777777" w:rsidTr="00E71F72">
        <w:trPr>
          <w:cantSplit/>
        </w:trPr>
        <w:tc>
          <w:tcPr>
            <w:tcW w:w="2126" w:type="dxa"/>
            <w:tcMar>
              <w:top w:w="85" w:type="dxa"/>
              <w:left w:w="85" w:type="dxa"/>
              <w:bottom w:w="85" w:type="dxa"/>
              <w:right w:w="85" w:type="dxa"/>
            </w:tcMar>
            <w:vAlign w:val="center"/>
          </w:tcPr>
          <w:p w14:paraId="71BE8A8A"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Tên</w:t>
            </w:r>
          </w:p>
        </w:tc>
        <w:tc>
          <w:tcPr>
            <w:tcW w:w="6946" w:type="dxa"/>
            <w:tcMar>
              <w:top w:w="85" w:type="dxa"/>
              <w:left w:w="85" w:type="dxa"/>
              <w:bottom w:w="85" w:type="dxa"/>
              <w:right w:w="85" w:type="dxa"/>
            </w:tcMar>
            <w:vAlign w:val="center"/>
          </w:tcPr>
          <w:p w14:paraId="35D5BCC8"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Ghi nhận xuất và điều chỉnh kho</w:t>
            </w:r>
          </w:p>
        </w:tc>
      </w:tr>
      <w:tr w:rsidR="004F5957" w:rsidRPr="00053E83" w14:paraId="25130C02" w14:textId="77777777" w:rsidTr="00E71F72">
        <w:trPr>
          <w:cantSplit/>
        </w:trPr>
        <w:tc>
          <w:tcPr>
            <w:tcW w:w="2126" w:type="dxa"/>
            <w:tcMar>
              <w:top w:w="85" w:type="dxa"/>
              <w:left w:w="85" w:type="dxa"/>
              <w:bottom w:w="85" w:type="dxa"/>
              <w:right w:w="85" w:type="dxa"/>
            </w:tcMar>
            <w:vAlign w:val="center"/>
          </w:tcPr>
          <w:p w14:paraId="25EA68A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Mô tả</w:t>
            </w:r>
          </w:p>
        </w:tc>
        <w:tc>
          <w:tcPr>
            <w:tcW w:w="6946" w:type="dxa"/>
            <w:tcMar>
              <w:top w:w="85" w:type="dxa"/>
              <w:left w:w="85" w:type="dxa"/>
              <w:bottom w:w="85" w:type="dxa"/>
              <w:right w:w="85" w:type="dxa"/>
            </w:tcMar>
            <w:vAlign w:val="center"/>
          </w:tcPr>
          <w:p w14:paraId="2CBE8C24"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Ghi nhận xuất ngoài bán hàng hoặc chênh lệch kiểm kê có lý do.</w:t>
            </w:r>
          </w:p>
        </w:tc>
      </w:tr>
      <w:tr w:rsidR="004F5957" w:rsidRPr="00053E83" w14:paraId="1FF301D7" w14:textId="77777777" w:rsidTr="00E71F72">
        <w:trPr>
          <w:cantSplit/>
        </w:trPr>
        <w:tc>
          <w:tcPr>
            <w:tcW w:w="2126" w:type="dxa"/>
            <w:tcMar>
              <w:top w:w="85" w:type="dxa"/>
              <w:left w:w="85" w:type="dxa"/>
              <w:bottom w:w="85" w:type="dxa"/>
              <w:right w:w="85" w:type="dxa"/>
            </w:tcMar>
            <w:vAlign w:val="center"/>
          </w:tcPr>
          <w:p w14:paraId="66C074C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Đối tượng</w:t>
            </w:r>
          </w:p>
        </w:tc>
        <w:tc>
          <w:tcPr>
            <w:tcW w:w="6946" w:type="dxa"/>
            <w:tcMar>
              <w:top w:w="85" w:type="dxa"/>
              <w:left w:w="85" w:type="dxa"/>
              <w:bottom w:w="85" w:type="dxa"/>
              <w:right w:w="85" w:type="dxa"/>
            </w:tcMar>
            <w:vAlign w:val="center"/>
          </w:tcPr>
          <w:p w14:paraId="004CDE26"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Quản trị viên</w:t>
            </w:r>
          </w:p>
        </w:tc>
      </w:tr>
      <w:tr w:rsidR="004F5957" w:rsidRPr="00053E83" w14:paraId="65AD21A0" w14:textId="77777777" w:rsidTr="00E71F72">
        <w:trPr>
          <w:cantSplit/>
        </w:trPr>
        <w:tc>
          <w:tcPr>
            <w:tcW w:w="2126" w:type="dxa"/>
            <w:tcMar>
              <w:top w:w="85" w:type="dxa"/>
              <w:left w:w="85" w:type="dxa"/>
              <w:bottom w:w="85" w:type="dxa"/>
              <w:right w:w="85" w:type="dxa"/>
            </w:tcMar>
            <w:vAlign w:val="center"/>
          </w:tcPr>
          <w:p w14:paraId="489A6B20"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Tiền điều kiện</w:t>
            </w:r>
          </w:p>
        </w:tc>
        <w:tc>
          <w:tcPr>
            <w:tcW w:w="6946" w:type="dxa"/>
            <w:tcMar>
              <w:top w:w="85" w:type="dxa"/>
              <w:left w:w="85" w:type="dxa"/>
              <w:bottom w:w="85" w:type="dxa"/>
              <w:right w:w="85" w:type="dxa"/>
            </w:tcMar>
            <w:vAlign w:val="center"/>
          </w:tcPr>
          <w:p w14:paraId="670C8091"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Đã đăng nhập quyền điều chỉnh kho; sản phẩm tồn tại.</w:t>
            </w:r>
          </w:p>
        </w:tc>
      </w:tr>
      <w:tr w:rsidR="004F5957" w:rsidRPr="00053E83" w14:paraId="648C95A9" w14:textId="77777777" w:rsidTr="00E71F72">
        <w:trPr>
          <w:cantSplit/>
        </w:trPr>
        <w:tc>
          <w:tcPr>
            <w:tcW w:w="2126" w:type="dxa"/>
            <w:tcMar>
              <w:top w:w="85" w:type="dxa"/>
              <w:left w:w="85" w:type="dxa"/>
              <w:bottom w:w="85" w:type="dxa"/>
              <w:right w:w="85" w:type="dxa"/>
            </w:tcMar>
            <w:vAlign w:val="center"/>
          </w:tcPr>
          <w:p w14:paraId="3DEFE6FE"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Hậu điều kiện</w:t>
            </w:r>
          </w:p>
        </w:tc>
        <w:tc>
          <w:tcPr>
            <w:tcW w:w="6946" w:type="dxa"/>
            <w:tcMar>
              <w:top w:w="85" w:type="dxa"/>
              <w:left w:w="85" w:type="dxa"/>
              <w:bottom w:w="85" w:type="dxa"/>
              <w:right w:w="85" w:type="dxa"/>
            </w:tcMar>
            <w:vAlign w:val="center"/>
          </w:tcPr>
          <w:p w14:paraId="377D7F62"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Thành công: lưu chứng từ và biến động tồn có thể truy vết. Thất bại: giữ tồn cũ.</w:t>
            </w:r>
          </w:p>
        </w:tc>
      </w:tr>
      <w:tr w:rsidR="004F5957" w:rsidRPr="00053E83" w14:paraId="3628A42B" w14:textId="77777777" w:rsidTr="00E71F72">
        <w:trPr>
          <w:cantSplit/>
        </w:trPr>
        <w:tc>
          <w:tcPr>
            <w:tcW w:w="2126" w:type="dxa"/>
            <w:tcMar>
              <w:top w:w="85" w:type="dxa"/>
              <w:left w:w="85" w:type="dxa"/>
              <w:bottom w:w="85" w:type="dxa"/>
              <w:right w:w="85" w:type="dxa"/>
            </w:tcMar>
            <w:vAlign w:val="center"/>
          </w:tcPr>
          <w:p w14:paraId="0056640B"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sự kiện</w:t>
            </w:r>
          </w:p>
        </w:tc>
        <w:tc>
          <w:tcPr>
            <w:tcW w:w="6946" w:type="dxa"/>
            <w:tcMar>
              <w:top w:w="85" w:type="dxa"/>
              <w:left w:w="85" w:type="dxa"/>
              <w:bottom w:w="85" w:type="dxa"/>
              <w:right w:w="85" w:type="dxa"/>
            </w:tcMar>
            <w:vAlign w:val="center"/>
          </w:tcPr>
          <w:p w14:paraId="0D489FD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Use case bắt đầu khi quản trị viên chọn chức năng ghi nhận xuất và điều chỉnh kho.</w:t>
            </w:r>
          </w:p>
        </w:tc>
      </w:tr>
      <w:tr w:rsidR="004F5957" w:rsidRPr="00053E83" w14:paraId="6AC20A25" w14:textId="77777777" w:rsidTr="00E71F72">
        <w:trPr>
          <w:cantSplit/>
        </w:trPr>
        <w:tc>
          <w:tcPr>
            <w:tcW w:w="2126" w:type="dxa"/>
            <w:tcMar>
              <w:top w:w="85" w:type="dxa"/>
              <w:left w:w="85" w:type="dxa"/>
              <w:bottom w:w="85" w:type="dxa"/>
              <w:right w:w="85" w:type="dxa"/>
            </w:tcMar>
            <w:vAlign w:val="center"/>
          </w:tcPr>
          <w:p w14:paraId="502EDC27"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cơ bản</w:t>
            </w:r>
            <w:r w:rsidRPr="00053E83">
              <w:rPr>
                <w:rFonts w:asciiTheme="majorHAnsi" w:eastAsiaTheme="minorEastAsia" w:hAnsiTheme="majorHAnsi" w:cstheme="majorHAnsi"/>
                <w:b/>
                <w:color w:val="000000"/>
                <w:sz w:val="28"/>
                <w:szCs w:val="28"/>
                <w:lang w:val="en-US" w:eastAsia="en-US"/>
              </w:rPr>
              <w:br/>
              <w:t>(Thành công)</w:t>
            </w:r>
          </w:p>
        </w:tc>
        <w:tc>
          <w:tcPr>
            <w:tcW w:w="6946" w:type="dxa"/>
            <w:tcMar>
              <w:top w:w="85" w:type="dxa"/>
              <w:left w:w="85" w:type="dxa"/>
              <w:bottom w:w="85" w:type="dxa"/>
              <w:right w:w="85" w:type="dxa"/>
            </w:tcMar>
            <w:vAlign w:val="center"/>
          </w:tcPr>
          <w:p w14:paraId="30C0AD38"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1. Quản trị viên chọn sản phẩm và loại nghiệp vụ.</w:t>
            </w:r>
            <w:r w:rsidRPr="00053E83">
              <w:rPr>
                <w:rFonts w:asciiTheme="majorHAnsi" w:eastAsiaTheme="minorEastAsia" w:hAnsiTheme="majorHAnsi" w:cstheme="majorHAnsi"/>
                <w:color w:val="000000"/>
                <w:sz w:val="28"/>
                <w:szCs w:val="28"/>
                <w:lang w:val="en-US" w:eastAsia="en-US"/>
              </w:rPr>
              <w:br/>
              <w:t>2. Hệ thống hiển thị tồn thực tế và lượng đang giữ.</w:t>
            </w:r>
            <w:r w:rsidRPr="00053E83">
              <w:rPr>
                <w:rFonts w:asciiTheme="majorHAnsi" w:eastAsiaTheme="minorEastAsia" w:hAnsiTheme="majorHAnsi" w:cstheme="majorHAnsi"/>
                <w:color w:val="000000"/>
                <w:sz w:val="28"/>
                <w:szCs w:val="28"/>
                <w:lang w:val="en-US" w:eastAsia="en-US"/>
              </w:rPr>
              <w:br/>
              <w:t>3. Quản trị viên nhập số lượng xuất hoặc kết quả kiểm kê, kèm lý do.</w:t>
            </w:r>
            <w:r w:rsidRPr="00053E83">
              <w:rPr>
                <w:rFonts w:asciiTheme="majorHAnsi" w:eastAsiaTheme="minorEastAsia" w:hAnsiTheme="majorHAnsi" w:cstheme="majorHAnsi"/>
                <w:color w:val="000000"/>
                <w:sz w:val="28"/>
                <w:szCs w:val="28"/>
                <w:lang w:val="en-US" w:eastAsia="en-US"/>
              </w:rPr>
              <w:br/>
              <w:t>4. Hệ thống tính chênh lệch và kiểm tra lượng có thể xuất/điều chỉnh.</w:t>
            </w:r>
            <w:r w:rsidRPr="00053E83">
              <w:rPr>
                <w:rFonts w:asciiTheme="majorHAnsi" w:eastAsiaTheme="minorEastAsia" w:hAnsiTheme="majorHAnsi" w:cstheme="majorHAnsi"/>
                <w:color w:val="000000"/>
                <w:sz w:val="28"/>
                <w:szCs w:val="28"/>
                <w:lang w:val="en-US" w:eastAsia="en-US"/>
              </w:rPr>
              <w:br/>
              <w:t>5. Quản trị viên xác nhận.</w:t>
            </w:r>
            <w:r w:rsidRPr="00053E83">
              <w:rPr>
                <w:rFonts w:asciiTheme="majorHAnsi" w:eastAsiaTheme="minorEastAsia" w:hAnsiTheme="majorHAnsi" w:cstheme="majorHAnsi"/>
                <w:color w:val="000000"/>
                <w:sz w:val="28"/>
                <w:szCs w:val="28"/>
                <w:lang w:val="en-US" w:eastAsia="en-US"/>
              </w:rPr>
              <w:br/>
              <w:t>6. Hệ thống lưu chứng từ, cập nhật tồn đúng một lần và ghi người thực hiện.</w:t>
            </w:r>
          </w:p>
        </w:tc>
      </w:tr>
      <w:tr w:rsidR="004F5957" w:rsidRPr="00053E83" w14:paraId="1FF2E43D" w14:textId="77777777" w:rsidTr="00E71F72">
        <w:trPr>
          <w:cantSplit/>
        </w:trPr>
        <w:tc>
          <w:tcPr>
            <w:tcW w:w="2126" w:type="dxa"/>
            <w:tcMar>
              <w:top w:w="85" w:type="dxa"/>
              <w:left w:w="85" w:type="dxa"/>
              <w:bottom w:w="85" w:type="dxa"/>
              <w:right w:w="85" w:type="dxa"/>
            </w:tcMar>
            <w:vAlign w:val="center"/>
          </w:tcPr>
          <w:p w14:paraId="310C0E40"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Luồng thay thế</w:t>
            </w:r>
            <w:r w:rsidRPr="00053E83">
              <w:rPr>
                <w:rFonts w:asciiTheme="majorHAnsi" w:eastAsiaTheme="minorEastAsia" w:hAnsiTheme="majorHAnsi" w:cstheme="majorHAnsi"/>
                <w:b/>
                <w:color w:val="000000"/>
                <w:sz w:val="28"/>
                <w:szCs w:val="28"/>
                <w:lang w:val="en-US" w:eastAsia="en-US"/>
              </w:rPr>
              <w:br/>
              <w:t>(Ngoại lệ)</w:t>
            </w:r>
          </w:p>
        </w:tc>
        <w:tc>
          <w:tcPr>
            <w:tcW w:w="6946" w:type="dxa"/>
            <w:tcMar>
              <w:top w:w="85" w:type="dxa"/>
              <w:left w:w="85" w:type="dxa"/>
              <w:bottom w:w="85" w:type="dxa"/>
              <w:right w:w="85" w:type="dxa"/>
            </w:tcMar>
            <w:vAlign w:val="center"/>
          </w:tcPr>
          <w:p w14:paraId="368B7AC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Bước 4: số lượng không hợp lệ hoặc làm tồn thấp hơn lượng đã giữ, từ chối và yêu cầu xử lý ràng buộc. Bước 6: chứng từ đã ghi sổ, không cập nhật lần hai. Xuất bán hàng trực tuyến được ghi nhận từ nghiệp vụ Xử lý đơn hàng trực tuyến.</w:t>
            </w:r>
          </w:p>
        </w:tc>
      </w:tr>
      <w:tr w:rsidR="004F5957" w:rsidRPr="00053E83" w14:paraId="22EDE0F6" w14:textId="77777777" w:rsidTr="00E71F72">
        <w:trPr>
          <w:cantSplit/>
        </w:trPr>
        <w:tc>
          <w:tcPr>
            <w:tcW w:w="2126" w:type="dxa"/>
            <w:tcMar>
              <w:top w:w="85" w:type="dxa"/>
              <w:left w:w="85" w:type="dxa"/>
              <w:bottom w:w="85" w:type="dxa"/>
              <w:right w:w="85" w:type="dxa"/>
            </w:tcMar>
            <w:vAlign w:val="center"/>
          </w:tcPr>
          <w:p w14:paraId="442AC2DD" w14:textId="77777777" w:rsidR="004F5957" w:rsidRPr="00053E83" w:rsidRDefault="004F5957" w:rsidP="00B51DD2">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mở rộng</w:t>
            </w:r>
          </w:p>
        </w:tc>
        <w:tc>
          <w:tcPr>
            <w:tcW w:w="6946" w:type="dxa"/>
            <w:tcMar>
              <w:top w:w="85" w:type="dxa"/>
              <w:left w:w="85" w:type="dxa"/>
              <w:bottom w:w="85" w:type="dxa"/>
              <w:right w:w="85" w:type="dxa"/>
            </w:tcMar>
            <w:vAlign w:val="center"/>
          </w:tcPr>
          <w:p w14:paraId="378275CC" w14:textId="77777777" w:rsidR="004F5957" w:rsidRPr="00053E83" w:rsidRDefault="004F5957" w:rsidP="00B51DD2">
            <w:pPr>
              <w:keepNext/>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Không có.</w:t>
            </w:r>
          </w:p>
        </w:tc>
      </w:tr>
    </w:tbl>
    <w:p w14:paraId="1ADC0CA5" w14:textId="77777777" w:rsidR="004F5957" w:rsidRPr="006A1B3A" w:rsidRDefault="006A1B3A" w:rsidP="00B51DD2">
      <w:pPr>
        <w:pStyle w:val="Chuthich"/>
        <w:spacing w:line="360" w:lineRule="auto"/>
        <w:jc w:val="center"/>
        <w:outlineLvl w:val="3"/>
        <w:rPr>
          <w:rFonts w:asciiTheme="majorHAnsi" w:hAnsiTheme="majorHAnsi" w:cstheme="majorHAnsi"/>
          <w:b/>
          <w:bCs/>
          <w:i w:val="0"/>
          <w:iCs w:val="0"/>
          <w:color w:val="auto"/>
          <w:sz w:val="26"/>
          <w:szCs w:val="26"/>
        </w:rPr>
      </w:pPr>
      <w:bookmarkStart w:id="121" w:name="_Toc242648622"/>
      <w:r w:rsidRPr="006A1B3A">
        <w:rPr>
          <w:rFonts w:asciiTheme="majorHAnsi" w:hAnsiTheme="majorHAnsi" w:cstheme="majorHAnsi"/>
          <w:b/>
          <w:bCs/>
          <w:i w:val="0"/>
          <w:iCs w:val="0"/>
          <w:color w:val="auto"/>
          <w:sz w:val="26"/>
          <w:szCs w:val="26"/>
        </w:rPr>
        <w:t xml:space="preserve">Bảng 3.2. </w:t>
      </w:r>
      <w:r w:rsidRPr="006A1B3A">
        <w:rPr>
          <w:rFonts w:asciiTheme="majorHAnsi" w:hAnsiTheme="majorHAnsi" w:cstheme="majorHAnsi"/>
          <w:b/>
          <w:bCs/>
          <w:i w:val="0"/>
          <w:iCs w:val="0"/>
          <w:color w:val="auto"/>
          <w:sz w:val="26"/>
          <w:szCs w:val="26"/>
        </w:rPr>
        <w:fldChar w:fldCharType="begin"/>
      </w:r>
      <w:r w:rsidRPr="006A1B3A">
        <w:rPr>
          <w:rFonts w:asciiTheme="majorHAnsi" w:hAnsiTheme="majorHAnsi" w:cstheme="majorHAnsi"/>
          <w:b/>
          <w:bCs/>
          <w:i w:val="0"/>
          <w:iCs w:val="0"/>
          <w:color w:val="auto"/>
          <w:sz w:val="26"/>
          <w:szCs w:val="26"/>
        </w:rPr>
        <w:instrText xml:space="preserve"> SEQ Bảng_3.2. \* ARABIC </w:instrText>
      </w:r>
      <w:r w:rsidRPr="006A1B3A">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36</w:t>
      </w:r>
      <w:r w:rsidRPr="006A1B3A">
        <w:rPr>
          <w:rFonts w:asciiTheme="majorHAnsi" w:hAnsiTheme="majorHAnsi" w:cstheme="majorHAnsi"/>
          <w:b/>
          <w:bCs/>
          <w:i w:val="0"/>
          <w:iCs w:val="0"/>
          <w:color w:val="auto"/>
          <w:sz w:val="26"/>
          <w:szCs w:val="26"/>
        </w:rPr>
        <w:fldChar w:fldCharType="end"/>
      </w:r>
      <w:r w:rsidRPr="006A1B3A">
        <w:rPr>
          <w:rFonts w:asciiTheme="majorHAnsi" w:hAnsiTheme="majorHAnsi" w:cstheme="majorHAnsi"/>
          <w:b/>
          <w:bCs/>
          <w:i w:val="0"/>
          <w:iCs w:val="0"/>
          <w:color w:val="auto"/>
          <w:sz w:val="26"/>
          <w:szCs w:val="26"/>
        </w:rPr>
        <w:t>. Đặc tả use case Ghi nhận xuất và điều chỉnh kho</w:t>
      </w:r>
      <w:bookmarkEnd w:id="121"/>
    </w:p>
    <w:tbl>
      <w:tblPr>
        <w:tblStyle w:val="BngLiNhat"/>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1A41EB0C" w14:textId="77777777" w:rsidTr="00E71F72">
        <w:tc>
          <w:tcPr>
            <w:tcW w:w="2126" w:type="dxa"/>
            <w:vAlign w:val="center"/>
          </w:tcPr>
          <w:p w14:paraId="06DDD02A" w14:textId="77777777" w:rsidR="004F5957" w:rsidRPr="00053E83" w:rsidRDefault="004F5957" w:rsidP="00B51DD2">
            <w:pPr>
              <w:spacing w:line="360" w:lineRule="auto"/>
              <w:rPr>
                <w:rFonts w:asciiTheme="majorHAnsi" w:hAnsiTheme="majorHAnsi" w:cstheme="majorHAnsi"/>
                <w:color w:val="000000"/>
                <w:sz w:val="28"/>
                <w:szCs w:val="28"/>
              </w:rPr>
            </w:pPr>
            <w:r w:rsidRPr="00053E83">
              <w:rPr>
                <w:rFonts w:asciiTheme="majorHAnsi" w:hAnsiTheme="majorHAnsi" w:cstheme="majorHAnsi"/>
                <w:b/>
                <w:color w:val="000000"/>
                <w:sz w:val="28"/>
                <w:szCs w:val="28"/>
              </w:rPr>
              <w:t>Tên</w:t>
            </w:r>
          </w:p>
        </w:tc>
        <w:tc>
          <w:tcPr>
            <w:tcW w:w="6946" w:type="dxa"/>
            <w:vAlign w:val="center"/>
          </w:tcPr>
          <w:p w14:paraId="068793E8" w14:textId="77777777" w:rsidR="004F5957" w:rsidRPr="00053E83" w:rsidRDefault="004F5957" w:rsidP="00B51DD2">
            <w:pPr>
              <w:spacing w:line="360" w:lineRule="auto"/>
              <w:rPr>
                <w:rFonts w:asciiTheme="majorHAnsi" w:hAnsiTheme="majorHAnsi" w:cstheme="majorHAnsi"/>
                <w:color w:val="000000"/>
                <w:sz w:val="28"/>
                <w:szCs w:val="28"/>
              </w:rPr>
            </w:pPr>
            <w:r w:rsidRPr="00053E83">
              <w:rPr>
                <w:rFonts w:asciiTheme="majorHAnsi" w:hAnsiTheme="majorHAnsi" w:cstheme="majorHAnsi"/>
                <w:color w:val="000000"/>
                <w:sz w:val="28"/>
                <w:szCs w:val="28"/>
              </w:rPr>
              <w:t>Gửi thông báo hệ thống</w:t>
            </w:r>
          </w:p>
        </w:tc>
      </w:tr>
      <w:tr w:rsidR="004F5957" w:rsidRPr="00053E83" w14:paraId="1E4786B8" w14:textId="77777777" w:rsidTr="00E71F72">
        <w:tc>
          <w:tcPr>
            <w:tcW w:w="2126" w:type="dxa"/>
            <w:vAlign w:val="center"/>
          </w:tcPr>
          <w:p w14:paraId="6DE2F4F0" w14:textId="77777777" w:rsidR="004F5957" w:rsidRPr="00053E83" w:rsidRDefault="004F5957" w:rsidP="00B51DD2">
            <w:pPr>
              <w:spacing w:line="360" w:lineRule="auto"/>
              <w:rPr>
                <w:rFonts w:asciiTheme="majorHAnsi" w:hAnsiTheme="majorHAnsi" w:cstheme="majorHAnsi"/>
                <w:color w:val="000000"/>
                <w:sz w:val="28"/>
                <w:szCs w:val="28"/>
              </w:rPr>
            </w:pPr>
            <w:r w:rsidRPr="00053E83">
              <w:rPr>
                <w:rFonts w:asciiTheme="majorHAnsi" w:hAnsiTheme="majorHAnsi" w:cstheme="majorHAnsi"/>
                <w:b/>
                <w:color w:val="000000"/>
                <w:sz w:val="28"/>
                <w:szCs w:val="28"/>
              </w:rPr>
              <w:t>Mô tả</w:t>
            </w:r>
          </w:p>
        </w:tc>
        <w:tc>
          <w:tcPr>
            <w:tcW w:w="6946" w:type="dxa"/>
            <w:vAlign w:val="center"/>
          </w:tcPr>
          <w:p w14:paraId="36DB8344" w14:textId="77777777" w:rsidR="004F5957" w:rsidRPr="00053E83" w:rsidRDefault="004F5957" w:rsidP="00B51DD2">
            <w:pPr>
              <w:spacing w:line="360" w:lineRule="auto"/>
              <w:rPr>
                <w:rFonts w:asciiTheme="majorHAnsi" w:hAnsiTheme="majorHAnsi" w:cstheme="majorHAnsi"/>
                <w:color w:val="000000"/>
                <w:sz w:val="28"/>
                <w:szCs w:val="28"/>
              </w:rPr>
            </w:pPr>
            <w:r w:rsidRPr="00053E83">
              <w:rPr>
                <w:rFonts w:asciiTheme="majorHAnsi" w:hAnsiTheme="majorHAnsi" w:cstheme="majorHAnsi"/>
                <w:color w:val="000000"/>
                <w:sz w:val="28"/>
                <w:szCs w:val="28"/>
              </w:rPr>
              <w:t>Gửi thông báo sự kiện hoặc nội dung vận hành đến nhóm người dùng.</w:t>
            </w:r>
          </w:p>
        </w:tc>
      </w:tr>
      <w:tr w:rsidR="004F5957" w:rsidRPr="00053E83" w14:paraId="70A0D2B9" w14:textId="77777777" w:rsidTr="00E71F72">
        <w:tc>
          <w:tcPr>
            <w:tcW w:w="2126" w:type="dxa"/>
            <w:vAlign w:val="center"/>
          </w:tcPr>
          <w:p w14:paraId="39081178" w14:textId="77777777" w:rsidR="004F5957" w:rsidRPr="00053E83" w:rsidRDefault="004F5957" w:rsidP="00B51DD2">
            <w:pPr>
              <w:spacing w:line="360" w:lineRule="auto"/>
              <w:rPr>
                <w:rFonts w:asciiTheme="majorHAnsi" w:hAnsiTheme="majorHAnsi" w:cstheme="majorHAnsi"/>
                <w:color w:val="000000"/>
                <w:sz w:val="28"/>
                <w:szCs w:val="28"/>
              </w:rPr>
            </w:pPr>
            <w:r w:rsidRPr="00053E83">
              <w:rPr>
                <w:rFonts w:asciiTheme="majorHAnsi" w:hAnsiTheme="majorHAnsi" w:cstheme="majorHAnsi"/>
                <w:b/>
                <w:color w:val="000000"/>
                <w:sz w:val="28"/>
                <w:szCs w:val="28"/>
              </w:rPr>
              <w:t>Đối tượng</w:t>
            </w:r>
          </w:p>
        </w:tc>
        <w:tc>
          <w:tcPr>
            <w:tcW w:w="6946" w:type="dxa"/>
            <w:vAlign w:val="center"/>
          </w:tcPr>
          <w:p w14:paraId="0592ED28" w14:textId="77777777" w:rsidR="004F5957" w:rsidRPr="00053E83" w:rsidRDefault="004F5957" w:rsidP="00B51DD2">
            <w:pPr>
              <w:spacing w:line="360" w:lineRule="auto"/>
              <w:rPr>
                <w:rFonts w:asciiTheme="majorHAnsi" w:hAnsiTheme="majorHAnsi" w:cstheme="majorHAnsi"/>
                <w:color w:val="000000"/>
                <w:sz w:val="28"/>
                <w:szCs w:val="28"/>
              </w:rPr>
            </w:pPr>
            <w:r w:rsidRPr="00053E83">
              <w:rPr>
                <w:rFonts w:asciiTheme="majorHAnsi" w:hAnsiTheme="majorHAnsi" w:cstheme="majorHAnsi"/>
                <w:color w:val="000000"/>
                <w:sz w:val="28"/>
                <w:szCs w:val="28"/>
              </w:rPr>
              <w:t>Quản trị viên</w:t>
            </w:r>
          </w:p>
        </w:tc>
      </w:tr>
      <w:tr w:rsidR="004F5957" w:rsidRPr="00053E83" w14:paraId="6647E765" w14:textId="77777777" w:rsidTr="00E71F72">
        <w:tc>
          <w:tcPr>
            <w:tcW w:w="2126" w:type="dxa"/>
            <w:vAlign w:val="center"/>
          </w:tcPr>
          <w:p w14:paraId="64C0F013" w14:textId="77777777" w:rsidR="004F5957" w:rsidRPr="00053E83" w:rsidRDefault="004F5957" w:rsidP="00B51DD2">
            <w:pPr>
              <w:spacing w:line="360" w:lineRule="auto"/>
              <w:rPr>
                <w:rFonts w:asciiTheme="majorHAnsi" w:hAnsiTheme="majorHAnsi" w:cstheme="majorHAnsi"/>
                <w:color w:val="000000"/>
                <w:sz w:val="28"/>
                <w:szCs w:val="28"/>
              </w:rPr>
            </w:pPr>
            <w:r w:rsidRPr="00053E83">
              <w:rPr>
                <w:rFonts w:asciiTheme="majorHAnsi" w:hAnsiTheme="majorHAnsi" w:cstheme="majorHAnsi"/>
                <w:b/>
                <w:color w:val="000000"/>
                <w:sz w:val="28"/>
                <w:szCs w:val="28"/>
              </w:rPr>
              <w:t>Tiền điều kiện</w:t>
            </w:r>
          </w:p>
        </w:tc>
        <w:tc>
          <w:tcPr>
            <w:tcW w:w="6946" w:type="dxa"/>
            <w:vAlign w:val="center"/>
          </w:tcPr>
          <w:p w14:paraId="58C70642" w14:textId="77777777" w:rsidR="004F5957" w:rsidRPr="00053E83" w:rsidRDefault="004F5957" w:rsidP="00B51DD2">
            <w:pPr>
              <w:spacing w:line="360" w:lineRule="auto"/>
              <w:rPr>
                <w:rFonts w:asciiTheme="majorHAnsi" w:hAnsiTheme="majorHAnsi" w:cstheme="majorHAnsi"/>
                <w:color w:val="000000"/>
                <w:sz w:val="28"/>
                <w:szCs w:val="28"/>
              </w:rPr>
            </w:pPr>
            <w:r w:rsidRPr="00053E83">
              <w:rPr>
                <w:rFonts w:asciiTheme="majorHAnsi" w:hAnsiTheme="majorHAnsi" w:cstheme="majorHAnsi"/>
                <w:color w:val="000000"/>
                <w:sz w:val="28"/>
                <w:szCs w:val="28"/>
              </w:rPr>
              <w:t>Đã đăng nhập quyền gửi thông báo.</w:t>
            </w:r>
          </w:p>
        </w:tc>
      </w:tr>
      <w:tr w:rsidR="004F5957" w:rsidRPr="00053E83" w14:paraId="6C7CA2DE" w14:textId="77777777" w:rsidTr="00E71F72">
        <w:tc>
          <w:tcPr>
            <w:tcW w:w="2126" w:type="dxa"/>
            <w:vAlign w:val="center"/>
          </w:tcPr>
          <w:p w14:paraId="6F84EA3A" w14:textId="77777777" w:rsidR="004F5957" w:rsidRPr="00053E83" w:rsidRDefault="004F5957" w:rsidP="00B51DD2">
            <w:pPr>
              <w:spacing w:line="360" w:lineRule="auto"/>
              <w:rPr>
                <w:rFonts w:asciiTheme="majorHAnsi" w:hAnsiTheme="majorHAnsi" w:cstheme="majorHAnsi"/>
                <w:color w:val="000000"/>
                <w:sz w:val="28"/>
                <w:szCs w:val="28"/>
              </w:rPr>
            </w:pPr>
            <w:r w:rsidRPr="00053E83">
              <w:rPr>
                <w:rFonts w:asciiTheme="majorHAnsi" w:hAnsiTheme="majorHAnsi" w:cstheme="majorHAnsi"/>
                <w:b/>
                <w:color w:val="000000"/>
                <w:sz w:val="28"/>
                <w:szCs w:val="28"/>
              </w:rPr>
              <w:t>Hậu điều kiện</w:t>
            </w:r>
          </w:p>
        </w:tc>
        <w:tc>
          <w:tcPr>
            <w:tcW w:w="6946" w:type="dxa"/>
            <w:vAlign w:val="center"/>
          </w:tcPr>
          <w:p w14:paraId="591A996C" w14:textId="77777777" w:rsidR="004F5957" w:rsidRPr="00053E83" w:rsidRDefault="004F5957" w:rsidP="00B51DD2">
            <w:pPr>
              <w:spacing w:line="360" w:lineRule="auto"/>
              <w:rPr>
                <w:rFonts w:asciiTheme="majorHAnsi" w:hAnsiTheme="majorHAnsi" w:cstheme="majorHAnsi"/>
                <w:color w:val="000000"/>
                <w:sz w:val="28"/>
                <w:szCs w:val="28"/>
              </w:rPr>
            </w:pPr>
            <w:r w:rsidRPr="00053E83">
              <w:rPr>
                <w:rFonts w:asciiTheme="majorHAnsi" w:hAnsiTheme="majorHAnsi" w:cstheme="majorHAnsi"/>
                <w:color w:val="000000"/>
                <w:sz w:val="28"/>
                <w:szCs w:val="28"/>
              </w:rPr>
              <w:t>Thành công: lưu thông báo và trạng thái gửi đến nhóm đã chọn.</w:t>
            </w:r>
          </w:p>
        </w:tc>
      </w:tr>
      <w:tr w:rsidR="004F5957" w:rsidRPr="00053E83" w14:paraId="50DDF6B0" w14:textId="77777777" w:rsidTr="00E71F72">
        <w:tc>
          <w:tcPr>
            <w:tcW w:w="2126" w:type="dxa"/>
            <w:vAlign w:val="center"/>
          </w:tcPr>
          <w:p w14:paraId="0481084D" w14:textId="77777777" w:rsidR="004F5957" w:rsidRPr="00053E83" w:rsidRDefault="004F5957" w:rsidP="00B51DD2">
            <w:pPr>
              <w:spacing w:line="360" w:lineRule="auto"/>
              <w:rPr>
                <w:rFonts w:asciiTheme="majorHAnsi" w:hAnsiTheme="majorHAnsi" w:cstheme="majorHAnsi"/>
                <w:color w:val="000000"/>
                <w:sz w:val="28"/>
                <w:szCs w:val="28"/>
              </w:rPr>
            </w:pPr>
            <w:r w:rsidRPr="00053E83">
              <w:rPr>
                <w:rFonts w:asciiTheme="majorHAnsi" w:hAnsiTheme="majorHAnsi" w:cstheme="majorHAnsi"/>
                <w:b/>
                <w:color w:val="000000"/>
                <w:sz w:val="28"/>
                <w:szCs w:val="28"/>
              </w:rPr>
              <w:t>Luồng sự kiện</w:t>
            </w:r>
          </w:p>
        </w:tc>
        <w:tc>
          <w:tcPr>
            <w:tcW w:w="6946" w:type="dxa"/>
            <w:vAlign w:val="center"/>
          </w:tcPr>
          <w:p w14:paraId="652829F1" w14:textId="77777777" w:rsidR="004F5957" w:rsidRPr="00053E83" w:rsidRDefault="004F5957" w:rsidP="00B51DD2">
            <w:pPr>
              <w:spacing w:line="360" w:lineRule="auto"/>
              <w:rPr>
                <w:rFonts w:asciiTheme="majorHAnsi" w:hAnsiTheme="majorHAnsi" w:cstheme="majorHAnsi"/>
                <w:color w:val="000000"/>
                <w:sz w:val="28"/>
                <w:szCs w:val="28"/>
              </w:rPr>
            </w:pPr>
            <w:r w:rsidRPr="00053E83">
              <w:rPr>
                <w:rFonts w:asciiTheme="majorHAnsi" w:hAnsiTheme="majorHAnsi" w:cstheme="majorHAnsi"/>
                <w:color w:val="000000"/>
                <w:sz w:val="28"/>
                <w:szCs w:val="28"/>
              </w:rPr>
              <w:t>Use case bắt đầu khi quản trị viên chọn chức năng gửi thông báo hệ thống.</w:t>
            </w:r>
          </w:p>
        </w:tc>
      </w:tr>
      <w:tr w:rsidR="004F5957" w:rsidRPr="00053E83" w14:paraId="1ABEA0BA" w14:textId="77777777" w:rsidTr="00E71F72">
        <w:tc>
          <w:tcPr>
            <w:tcW w:w="2126" w:type="dxa"/>
            <w:vAlign w:val="center"/>
          </w:tcPr>
          <w:p w14:paraId="6E4DAC9B" w14:textId="77777777" w:rsidR="004F5957" w:rsidRPr="00053E83" w:rsidRDefault="004F5957" w:rsidP="00B51DD2">
            <w:pPr>
              <w:spacing w:line="360" w:lineRule="auto"/>
              <w:rPr>
                <w:rFonts w:asciiTheme="majorHAnsi" w:hAnsiTheme="majorHAnsi" w:cstheme="majorHAnsi"/>
                <w:color w:val="000000"/>
                <w:sz w:val="28"/>
                <w:szCs w:val="28"/>
              </w:rPr>
            </w:pPr>
            <w:r w:rsidRPr="00053E83">
              <w:rPr>
                <w:rFonts w:asciiTheme="majorHAnsi" w:hAnsiTheme="majorHAnsi" w:cstheme="majorHAnsi"/>
                <w:b/>
                <w:color w:val="000000"/>
                <w:sz w:val="28"/>
                <w:szCs w:val="28"/>
              </w:rPr>
              <w:t>Luồng cơ bản</w:t>
            </w:r>
            <w:r w:rsidRPr="00053E83">
              <w:rPr>
                <w:rFonts w:asciiTheme="majorHAnsi" w:hAnsiTheme="majorHAnsi" w:cstheme="majorHAnsi"/>
                <w:b/>
                <w:color w:val="000000"/>
                <w:sz w:val="28"/>
                <w:szCs w:val="28"/>
              </w:rPr>
              <w:br/>
              <w:t>(Thành công)</w:t>
            </w:r>
          </w:p>
        </w:tc>
        <w:tc>
          <w:tcPr>
            <w:tcW w:w="6946" w:type="dxa"/>
            <w:vAlign w:val="center"/>
          </w:tcPr>
          <w:p w14:paraId="34E39B03" w14:textId="77777777" w:rsidR="004F5957" w:rsidRPr="00053E83" w:rsidRDefault="004F5957" w:rsidP="00B51DD2">
            <w:pPr>
              <w:spacing w:line="360" w:lineRule="auto"/>
              <w:rPr>
                <w:rFonts w:asciiTheme="majorHAnsi" w:hAnsiTheme="majorHAnsi" w:cstheme="majorHAnsi"/>
                <w:color w:val="000000"/>
                <w:sz w:val="28"/>
                <w:szCs w:val="28"/>
              </w:rPr>
            </w:pPr>
            <w:r w:rsidRPr="00053E83">
              <w:rPr>
                <w:rFonts w:asciiTheme="majorHAnsi" w:hAnsiTheme="majorHAnsi" w:cstheme="majorHAnsi"/>
                <w:color w:val="000000"/>
                <w:sz w:val="28"/>
                <w:szCs w:val="28"/>
              </w:rPr>
              <w:t>1. Quản trị viên chọn Tạo thông báo.</w:t>
            </w:r>
            <w:r w:rsidRPr="00053E83">
              <w:rPr>
                <w:rFonts w:asciiTheme="majorHAnsi" w:hAnsiTheme="majorHAnsi" w:cstheme="majorHAnsi"/>
                <w:color w:val="000000"/>
                <w:sz w:val="28"/>
                <w:szCs w:val="28"/>
              </w:rPr>
              <w:br/>
              <w:t>2. Quản trị viên nhập tiêu đề, nội dung và nhóm nhận.</w:t>
            </w:r>
            <w:r w:rsidRPr="00053E83">
              <w:rPr>
                <w:rFonts w:asciiTheme="majorHAnsi" w:hAnsiTheme="majorHAnsi" w:cstheme="majorHAnsi"/>
                <w:color w:val="000000"/>
                <w:sz w:val="28"/>
                <w:szCs w:val="28"/>
              </w:rPr>
              <w:br/>
              <w:t>3. Hệ thống kiểm tra dữ liệu và xác định người nhận theo quyền.</w:t>
            </w:r>
            <w:r w:rsidRPr="00053E83">
              <w:rPr>
                <w:rFonts w:asciiTheme="majorHAnsi" w:hAnsiTheme="majorHAnsi" w:cstheme="majorHAnsi"/>
                <w:color w:val="000000"/>
                <w:sz w:val="28"/>
                <w:szCs w:val="28"/>
              </w:rPr>
              <w:br/>
              <w:t>4. Hệ thống hiển thị bản xem trước; quản trị viên xác nhận.</w:t>
            </w:r>
            <w:r w:rsidRPr="00053E83">
              <w:rPr>
                <w:rFonts w:asciiTheme="majorHAnsi" w:hAnsiTheme="majorHAnsi" w:cstheme="majorHAnsi"/>
                <w:color w:val="000000"/>
                <w:sz w:val="28"/>
                <w:szCs w:val="28"/>
              </w:rPr>
              <w:br/>
              <w:t>5. Hệ thống lưu, phân phối thông báo và hiển thị kết quả.</w:t>
            </w:r>
          </w:p>
        </w:tc>
      </w:tr>
      <w:tr w:rsidR="004F5957" w:rsidRPr="00053E83" w14:paraId="45F6443A" w14:textId="77777777" w:rsidTr="00E71F72">
        <w:tc>
          <w:tcPr>
            <w:tcW w:w="2126" w:type="dxa"/>
            <w:vAlign w:val="center"/>
          </w:tcPr>
          <w:p w14:paraId="1E28C2DC" w14:textId="77777777" w:rsidR="004F5957" w:rsidRPr="00053E83" w:rsidRDefault="004F5957" w:rsidP="00B51DD2">
            <w:pPr>
              <w:spacing w:line="360" w:lineRule="auto"/>
              <w:rPr>
                <w:rFonts w:asciiTheme="majorHAnsi" w:hAnsiTheme="majorHAnsi" w:cstheme="majorHAnsi"/>
                <w:color w:val="000000"/>
                <w:sz w:val="28"/>
                <w:szCs w:val="28"/>
              </w:rPr>
            </w:pPr>
            <w:r w:rsidRPr="00053E83">
              <w:rPr>
                <w:rFonts w:asciiTheme="majorHAnsi" w:hAnsiTheme="majorHAnsi" w:cstheme="majorHAnsi"/>
                <w:b/>
                <w:color w:val="000000"/>
                <w:sz w:val="28"/>
                <w:szCs w:val="28"/>
              </w:rPr>
              <w:t>Luồng thay thế</w:t>
            </w:r>
            <w:r w:rsidRPr="00053E83">
              <w:rPr>
                <w:rFonts w:asciiTheme="majorHAnsi" w:hAnsiTheme="majorHAnsi" w:cstheme="majorHAnsi"/>
                <w:b/>
                <w:color w:val="000000"/>
                <w:sz w:val="28"/>
                <w:szCs w:val="28"/>
              </w:rPr>
              <w:br/>
              <w:t>(Ngoại lệ)</w:t>
            </w:r>
          </w:p>
        </w:tc>
        <w:tc>
          <w:tcPr>
            <w:tcW w:w="6946" w:type="dxa"/>
            <w:vAlign w:val="center"/>
          </w:tcPr>
          <w:p w14:paraId="1CC829BF" w14:textId="77777777" w:rsidR="004F5957" w:rsidRPr="00053E83" w:rsidRDefault="004F5957" w:rsidP="00B51DD2">
            <w:pPr>
              <w:spacing w:line="360" w:lineRule="auto"/>
              <w:rPr>
                <w:rFonts w:asciiTheme="majorHAnsi" w:hAnsiTheme="majorHAnsi" w:cstheme="majorHAnsi"/>
                <w:color w:val="000000"/>
                <w:sz w:val="28"/>
                <w:szCs w:val="28"/>
              </w:rPr>
            </w:pPr>
            <w:r w:rsidRPr="00053E83">
              <w:rPr>
                <w:rFonts w:asciiTheme="majorHAnsi" w:hAnsiTheme="majorHAnsi" w:cstheme="majorHAnsi"/>
                <w:color w:val="000000"/>
                <w:sz w:val="28"/>
                <w:szCs w:val="28"/>
              </w:rPr>
              <w:t xml:space="preserve">Bước 3: thiếu nội dung hoặc không có người nhận, yêu cầu điều chỉnh. Bước 5: một số lượt gửi lỗi, lưu trạng thái để gửi lại, tránh trùng. Cảnh báo hết hạn và nhắc lịch PT là xử </w:t>
            </w:r>
            <w:r w:rsidRPr="00053E83">
              <w:rPr>
                <w:rFonts w:asciiTheme="majorHAnsi" w:hAnsiTheme="majorHAnsi" w:cstheme="majorHAnsi"/>
                <w:color w:val="000000"/>
                <w:sz w:val="28"/>
                <w:szCs w:val="28"/>
              </w:rPr>
              <w:lastRenderedPageBreak/>
              <w:t>lý tự động theo thời điểm, không cần quản trị viên gửi thủ công.</w:t>
            </w:r>
          </w:p>
        </w:tc>
      </w:tr>
      <w:tr w:rsidR="004F5957" w:rsidRPr="00053E83" w14:paraId="16F7AC60" w14:textId="77777777" w:rsidTr="00E71F72">
        <w:tc>
          <w:tcPr>
            <w:tcW w:w="2126" w:type="dxa"/>
            <w:vAlign w:val="center"/>
          </w:tcPr>
          <w:p w14:paraId="13A4359F" w14:textId="77777777" w:rsidR="004F5957" w:rsidRPr="00053E83" w:rsidRDefault="004F5957" w:rsidP="00B51DD2">
            <w:pPr>
              <w:spacing w:line="360" w:lineRule="auto"/>
              <w:rPr>
                <w:rFonts w:asciiTheme="majorHAnsi" w:hAnsiTheme="majorHAnsi" w:cstheme="majorHAnsi"/>
                <w:color w:val="000000"/>
                <w:sz w:val="28"/>
                <w:szCs w:val="28"/>
              </w:rPr>
            </w:pPr>
            <w:r w:rsidRPr="00053E83">
              <w:rPr>
                <w:rFonts w:asciiTheme="majorHAnsi" w:hAnsiTheme="majorHAnsi" w:cstheme="majorHAnsi"/>
                <w:b/>
                <w:color w:val="000000"/>
                <w:sz w:val="28"/>
                <w:szCs w:val="28"/>
              </w:rPr>
              <w:lastRenderedPageBreak/>
              <w:t>Luồng mở rộng</w:t>
            </w:r>
          </w:p>
        </w:tc>
        <w:tc>
          <w:tcPr>
            <w:tcW w:w="6946" w:type="dxa"/>
            <w:vAlign w:val="center"/>
          </w:tcPr>
          <w:p w14:paraId="1DA9D25B" w14:textId="77777777" w:rsidR="004F5957" w:rsidRPr="00053E83" w:rsidRDefault="004F5957" w:rsidP="00B51DD2">
            <w:pPr>
              <w:keepNext/>
              <w:spacing w:line="360" w:lineRule="auto"/>
              <w:rPr>
                <w:rFonts w:asciiTheme="majorHAnsi" w:hAnsiTheme="majorHAnsi" w:cstheme="majorHAnsi"/>
                <w:color w:val="000000"/>
                <w:sz w:val="28"/>
                <w:szCs w:val="28"/>
              </w:rPr>
            </w:pPr>
            <w:r w:rsidRPr="00053E83">
              <w:rPr>
                <w:rFonts w:asciiTheme="majorHAnsi" w:hAnsiTheme="majorHAnsi" w:cstheme="majorHAnsi"/>
                <w:color w:val="000000"/>
                <w:sz w:val="28"/>
                <w:szCs w:val="28"/>
              </w:rPr>
              <w:t>Không có.</w:t>
            </w:r>
          </w:p>
        </w:tc>
      </w:tr>
    </w:tbl>
    <w:p w14:paraId="369CA502" w14:textId="77777777" w:rsidR="004F5957" w:rsidRPr="006A1B3A" w:rsidRDefault="006A1B3A" w:rsidP="00B51DD2">
      <w:pPr>
        <w:pStyle w:val="Chuthich"/>
        <w:spacing w:line="360" w:lineRule="auto"/>
        <w:jc w:val="center"/>
        <w:outlineLvl w:val="3"/>
        <w:rPr>
          <w:rFonts w:asciiTheme="majorHAnsi" w:hAnsiTheme="majorHAnsi" w:cstheme="majorHAnsi"/>
          <w:b/>
          <w:bCs/>
          <w:i w:val="0"/>
          <w:iCs w:val="0"/>
          <w:color w:val="auto"/>
          <w:sz w:val="26"/>
          <w:szCs w:val="26"/>
        </w:rPr>
      </w:pPr>
      <w:bookmarkStart w:id="122" w:name="_Toc242648623"/>
      <w:r w:rsidRPr="006A1B3A">
        <w:rPr>
          <w:rFonts w:asciiTheme="majorHAnsi" w:hAnsiTheme="majorHAnsi" w:cstheme="majorHAnsi"/>
          <w:b/>
          <w:bCs/>
          <w:i w:val="0"/>
          <w:iCs w:val="0"/>
          <w:color w:val="auto"/>
          <w:sz w:val="26"/>
          <w:szCs w:val="26"/>
        </w:rPr>
        <w:t xml:space="preserve">Bảng 3.2. </w:t>
      </w:r>
      <w:r w:rsidRPr="006A1B3A">
        <w:rPr>
          <w:rFonts w:asciiTheme="majorHAnsi" w:hAnsiTheme="majorHAnsi" w:cstheme="majorHAnsi"/>
          <w:b/>
          <w:bCs/>
          <w:i w:val="0"/>
          <w:iCs w:val="0"/>
          <w:color w:val="auto"/>
          <w:sz w:val="26"/>
          <w:szCs w:val="26"/>
        </w:rPr>
        <w:fldChar w:fldCharType="begin"/>
      </w:r>
      <w:r w:rsidRPr="006A1B3A">
        <w:rPr>
          <w:rFonts w:asciiTheme="majorHAnsi" w:hAnsiTheme="majorHAnsi" w:cstheme="majorHAnsi"/>
          <w:b/>
          <w:bCs/>
          <w:i w:val="0"/>
          <w:iCs w:val="0"/>
          <w:color w:val="auto"/>
          <w:sz w:val="26"/>
          <w:szCs w:val="26"/>
        </w:rPr>
        <w:instrText xml:space="preserve"> SEQ Bảng_3.2. \* ARABIC </w:instrText>
      </w:r>
      <w:r w:rsidRPr="006A1B3A">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37</w:t>
      </w:r>
      <w:r w:rsidRPr="006A1B3A">
        <w:rPr>
          <w:rFonts w:asciiTheme="majorHAnsi" w:hAnsiTheme="majorHAnsi" w:cstheme="majorHAnsi"/>
          <w:b/>
          <w:bCs/>
          <w:i w:val="0"/>
          <w:iCs w:val="0"/>
          <w:color w:val="auto"/>
          <w:sz w:val="26"/>
          <w:szCs w:val="26"/>
        </w:rPr>
        <w:fldChar w:fldCharType="end"/>
      </w:r>
      <w:r w:rsidRPr="006A1B3A">
        <w:rPr>
          <w:rFonts w:asciiTheme="majorHAnsi" w:hAnsiTheme="majorHAnsi" w:cstheme="majorHAnsi"/>
          <w:b/>
          <w:bCs/>
          <w:i w:val="0"/>
          <w:iCs w:val="0"/>
          <w:color w:val="auto"/>
          <w:sz w:val="26"/>
          <w:szCs w:val="26"/>
        </w:rPr>
        <w:t>. Đặc tả use case Gửi thông báo hệ thống</w:t>
      </w:r>
      <w:bookmarkEnd w:id="122"/>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6946"/>
      </w:tblGrid>
      <w:tr w:rsidR="004F5957" w:rsidRPr="00053E83" w14:paraId="46FA69D9" w14:textId="77777777" w:rsidTr="00E71F72">
        <w:trPr>
          <w:cantSplit/>
        </w:trPr>
        <w:tc>
          <w:tcPr>
            <w:tcW w:w="2126" w:type="dxa"/>
            <w:tcMar>
              <w:top w:w="85" w:type="dxa"/>
              <w:left w:w="85" w:type="dxa"/>
              <w:bottom w:w="85" w:type="dxa"/>
              <w:right w:w="85" w:type="dxa"/>
            </w:tcMar>
            <w:vAlign w:val="center"/>
          </w:tcPr>
          <w:p w14:paraId="3273182B" w14:textId="77777777" w:rsidR="004F5957" w:rsidRPr="00053E83" w:rsidRDefault="004F5957" w:rsidP="001C39F6">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Tên</w:t>
            </w:r>
          </w:p>
        </w:tc>
        <w:tc>
          <w:tcPr>
            <w:tcW w:w="6946" w:type="dxa"/>
            <w:tcMar>
              <w:top w:w="85" w:type="dxa"/>
              <w:left w:w="85" w:type="dxa"/>
              <w:bottom w:w="85" w:type="dxa"/>
              <w:right w:w="85" w:type="dxa"/>
            </w:tcMar>
            <w:vAlign w:val="center"/>
          </w:tcPr>
          <w:p w14:paraId="0472E651" w14:textId="77777777" w:rsidR="004F5957" w:rsidRPr="00053E83" w:rsidRDefault="004F5957" w:rsidP="001C39F6">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Xem thống kê và báo cáo</w:t>
            </w:r>
          </w:p>
        </w:tc>
      </w:tr>
      <w:tr w:rsidR="004F5957" w:rsidRPr="00053E83" w14:paraId="2FF7597F" w14:textId="77777777" w:rsidTr="00E71F72">
        <w:trPr>
          <w:cantSplit/>
        </w:trPr>
        <w:tc>
          <w:tcPr>
            <w:tcW w:w="2126" w:type="dxa"/>
            <w:tcMar>
              <w:top w:w="85" w:type="dxa"/>
              <w:left w:w="85" w:type="dxa"/>
              <w:bottom w:w="85" w:type="dxa"/>
              <w:right w:w="85" w:type="dxa"/>
            </w:tcMar>
            <w:vAlign w:val="center"/>
          </w:tcPr>
          <w:p w14:paraId="0FBB7B0F" w14:textId="77777777" w:rsidR="004F5957" w:rsidRPr="00053E83" w:rsidRDefault="004F5957" w:rsidP="001C39F6">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Mô tả</w:t>
            </w:r>
          </w:p>
        </w:tc>
        <w:tc>
          <w:tcPr>
            <w:tcW w:w="6946" w:type="dxa"/>
            <w:tcMar>
              <w:top w:w="85" w:type="dxa"/>
              <w:left w:w="85" w:type="dxa"/>
              <w:bottom w:w="85" w:type="dxa"/>
              <w:right w:w="85" w:type="dxa"/>
            </w:tcMar>
            <w:vAlign w:val="center"/>
          </w:tcPr>
          <w:p w14:paraId="266C9E08" w14:textId="77777777" w:rsidR="004F5957" w:rsidRPr="00053E83" w:rsidRDefault="004F5957" w:rsidP="001C39F6">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Theo dõi hội viên, doanh thu gói tập, dịch vụ PT, bán hàng trực tuyến và hiệu suất PT.</w:t>
            </w:r>
          </w:p>
        </w:tc>
      </w:tr>
      <w:tr w:rsidR="004F5957" w:rsidRPr="00053E83" w14:paraId="479F1D00" w14:textId="77777777" w:rsidTr="00E71F72">
        <w:trPr>
          <w:cantSplit/>
        </w:trPr>
        <w:tc>
          <w:tcPr>
            <w:tcW w:w="2126" w:type="dxa"/>
            <w:tcMar>
              <w:top w:w="85" w:type="dxa"/>
              <w:left w:w="85" w:type="dxa"/>
              <w:bottom w:w="85" w:type="dxa"/>
              <w:right w:w="85" w:type="dxa"/>
            </w:tcMar>
            <w:vAlign w:val="center"/>
          </w:tcPr>
          <w:p w14:paraId="3F3126A4" w14:textId="77777777" w:rsidR="004F5957" w:rsidRPr="00053E83" w:rsidRDefault="004F5957" w:rsidP="001C39F6">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Đối tượng</w:t>
            </w:r>
          </w:p>
        </w:tc>
        <w:tc>
          <w:tcPr>
            <w:tcW w:w="6946" w:type="dxa"/>
            <w:tcMar>
              <w:top w:w="85" w:type="dxa"/>
              <w:left w:w="85" w:type="dxa"/>
              <w:bottom w:w="85" w:type="dxa"/>
              <w:right w:w="85" w:type="dxa"/>
            </w:tcMar>
            <w:vAlign w:val="center"/>
          </w:tcPr>
          <w:p w14:paraId="5BA442AF" w14:textId="77777777" w:rsidR="004F5957" w:rsidRPr="00053E83" w:rsidRDefault="004F5957" w:rsidP="001C39F6">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Quản trị viên</w:t>
            </w:r>
          </w:p>
        </w:tc>
      </w:tr>
      <w:tr w:rsidR="004F5957" w:rsidRPr="00053E83" w14:paraId="332278D9" w14:textId="77777777" w:rsidTr="00E71F72">
        <w:trPr>
          <w:cantSplit/>
        </w:trPr>
        <w:tc>
          <w:tcPr>
            <w:tcW w:w="2126" w:type="dxa"/>
            <w:tcMar>
              <w:top w:w="85" w:type="dxa"/>
              <w:left w:w="85" w:type="dxa"/>
              <w:bottom w:w="85" w:type="dxa"/>
              <w:right w:w="85" w:type="dxa"/>
            </w:tcMar>
            <w:vAlign w:val="center"/>
          </w:tcPr>
          <w:p w14:paraId="3E285248" w14:textId="77777777" w:rsidR="004F5957" w:rsidRPr="00053E83" w:rsidRDefault="004F5957" w:rsidP="001C39F6">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Tiền điều kiện</w:t>
            </w:r>
          </w:p>
        </w:tc>
        <w:tc>
          <w:tcPr>
            <w:tcW w:w="6946" w:type="dxa"/>
            <w:tcMar>
              <w:top w:w="85" w:type="dxa"/>
              <w:left w:w="85" w:type="dxa"/>
              <w:bottom w:w="85" w:type="dxa"/>
              <w:right w:w="85" w:type="dxa"/>
            </w:tcMar>
            <w:vAlign w:val="center"/>
          </w:tcPr>
          <w:p w14:paraId="2BE9605C" w14:textId="77777777" w:rsidR="004F5957" w:rsidRPr="00053E83" w:rsidRDefault="004F5957" w:rsidP="001C39F6">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Đã đăng nhập quyền xem báo cáo tổng hợp.</w:t>
            </w:r>
          </w:p>
        </w:tc>
      </w:tr>
      <w:tr w:rsidR="004F5957" w:rsidRPr="00053E83" w14:paraId="562F97B9" w14:textId="77777777" w:rsidTr="00E71F72">
        <w:trPr>
          <w:cantSplit/>
        </w:trPr>
        <w:tc>
          <w:tcPr>
            <w:tcW w:w="2126" w:type="dxa"/>
            <w:tcMar>
              <w:top w:w="85" w:type="dxa"/>
              <w:left w:w="85" w:type="dxa"/>
              <w:bottom w:w="85" w:type="dxa"/>
              <w:right w:w="85" w:type="dxa"/>
            </w:tcMar>
            <w:vAlign w:val="center"/>
          </w:tcPr>
          <w:p w14:paraId="4C82E4FD" w14:textId="77777777" w:rsidR="004F5957" w:rsidRPr="00053E83" w:rsidRDefault="004F5957" w:rsidP="001C39F6">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Hậu điều kiện</w:t>
            </w:r>
          </w:p>
        </w:tc>
        <w:tc>
          <w:tcPr>
            <w:tcW w:w="6946" w:type="dxa"/>
            <w:tcMar>
              <w:top w:w="85" w:type="dxa"/>
              <w:left w:w="85" w:type="dxa"/>
              <w:bottom w:w="85" w:type="dxa"/>
              <w:right w:w="85" w:type="dxa"/>
            </w:tcMar>
            <w:vAlign w:val="center"/>
          </w:tcPr>
          <w:p w14:paraId="549794AD" w14:textId="77777777" w:rsidR="004F5957" w:rsidRPr="00053E83" w:rsidRDefault="004F5957" w:rsidP="001C39F6">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Hiển thị các chỉ số theo kỳ, không thay đổi dữ liệu nghiệp vụ.</w:t>
            </w:r>
          </w:p>
        </w:tc>
      </w:tr>
      <w:tr w:rsidR="004F5957" w:rsidRPr="00053E83" w14:paraId="7662F464" w14:textId="77777777" w:rsidTr="00E71F72">
        <w:trPr>
          <w:cantSplit/>
        </w:trPr>
        <w:tc>
          <w:tcPr>
            <w:tcW w:w="2126" w:type="dxa"/>
            <w:tcMar>
              <w:top w:w="85" w:type="dxa"/>
              <w:left w:w="85" w:type="dxa"/>
              <w:bottom w:w="85" w:type="dxa"/>
              <w:right w:w="85" w:type="dxa"/>
            </w:tcMar>
            <w:vAlign w:val="center"/>
          </w:tcPr>
          <w:p w14:paraId="7ADC7D1A" w14:textId="77777777" w:rsidR="004F5957" w:rsidRPr="00053E83" w:rsidRDefault="004F5957" w:rsidP="001C39F6">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sự kiện</w:t>
            </w:r>
          </w:p>
        </w:tc>
        <w:tc>
          <w:tcPr>
            <w:tcW w:w="6946" w:type="dxa"/>
            <w:tcMar>
              <w:top w:w="85" w:type="dxa"/>
              <w:left w:w="85" w:type="dxa"/>
              <w:bottom w:w="85" w:type="dxa"/>
              <w:right w:w="85" w:type="dxa"/>
            </w:tcMar>
            <w:vAlign w:val="center"/>
          </w:tcPr>
          <w:p w14:paraId="77B85A09" w14:textId="77777777" w:rsidR="004F5957" w:rsidRPr="00053E83" w:rsidRDefault="004F5957" w:rsidP="001C39F6">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Use case bắt đầu khi quản trị viên chọn chức năng xem thống kê và báo cáo.</w:t>
            </w:r>
          </w:p>
        </w:tc>
      </w:tr>
      <w:tr w:rsidR="004F5957" w:rsidRPr="00053E83" w14:paraId="1E46C846" w14:textId="77777777" w:rsidTr="00E71F72">
        <w:trPr>
          <w:cantSplit/>
        </w:trPr>
        <w:tc>
          <w:tcPr>
            <w:tcW w:w="2126" w:type="dxa"/>
            <w:tcMar>
              <w:top w:w="85" w:type="dxa"/>
              <w:left w:w="85" w:type="dxa"/>
              <w:bottom w:w="85" w:type="dxa"/>
              <w:right w:w="85" w:type="dxa"/>
            </w:tcMar>
            <w:vAlign w:val="center"/>
          </w:tcPr>
          <w:p w14:paraId="4D469A89" w14:textId="77777777" w:rsidR="004F5957" w:rsidRPr="00053E83" w:rsidRDefault="004F5957" w:rsidP="001C39F6">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cơ bản</w:t>
            </w:r>
            <w:r w:rsidRPr="00053E83">
              <w:rPr>
                <w:rFonts w:asciiTheme="majorHAnsi" w:eastAsiaTheme="minorEastAsia" w:hAnsiTheme="majorHAnsi" w:cstheme="majorHAnsi"/>
                <w:b/>
                <w:color w:val="000000"/>
                <w:sz w:val="28"/>
                <w:szCs w:val="28"/>
                <w:lang w:val="en-US" w:eastAsia="en-US"/>
              </w:rPr>
              <w:br/>
              <w:t>(Thành công)</w:t>
            </w:r>
          </w:p>
        </w:tc>
        <w:tc>
          <w:tcPr>
            <w:tcW w:w="6946" w:type="dxa"/>
            <w:tcMar>
              <w:top w:w="85" w:type="dxa"/>
              <w:left w:w="85" w:type="dxa"/>
              <w:bottom w:w="85" w:type="dxa"/>
              <w:right w:w="85" w:type="dxa"/>
            </w:tcMar>
            <w:vAlign w:val="center"/>
          </w:tcPr>
          <w:p w14:paraId="28A35D80" w14:textId="77777777" w:rsidR="004F5957" w:rsidRPr="00053E83" w:rsidRDefault="004F5957" w:rsidP="001C39F6">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1. Quản trị viên mở Dashboard hoặc Báo cáo.</w:t>
            </w:r>
            <w:r w:rsidRPr="00053E83">
              <w:rPr>
                <w:rFonts w:asciiTheme="majorHAnsi" w:eastAsiaTheme="minorEastAsia" w:hAnsiTheme="majorHAnsi" w:cstheme="majorHAnsi"/>
                <w:color w:val="000000"/>
                <w:sz w:val="28"/>
                <w:szCs w:val="28"/>
                <w:lang w:val="en-US" w:eastAsia="en-US"/>
              </w:rPr>
              <w:br/>
              <w:t>2. Quản trị viên chọn thời gian và nhóm chỉ số.</w:t>
            </w:r>
            <w:r w:rsidRPr="00053E83">
              <w:rPr>
                <w:rFonts w:asciiTheme="majorHAnsi" w:eastAsiaTheme="minorEastAsia" w:hAnsiTheme="majorHAnsi" w:cstheme="majorHAnsi"/>
                <w:color w:val="000000"/>
                <w:sz w:val="28"/>
                <w:szCs w:val="28"/>
                <w:lang w:val="en-US" w:eastAsia="en-US"/>
              </w:rPr>
              <w:br/>
              <w:t>3. Hệ thống kiểm tra bộ lọc.</w:t>
            </w:r>
            <w:r w:rsidRPr="00053E83">
              <w:rPr>
                <w:rFonts w:asciiTheme="majorHAnsi" w:eastAsiaTheme="minorEastAsia" w:hAnsiTheme="majorHAnsi" w:cstheme="majorHAnsi"/>
                <w:color w:val="000000"/>
                <w:sz w:val="28"/>
                <w:szCs w:val="28"/>
                <w:lang w:val="en-US" w:eastAsia="en-US"/>
              </w:rPr>
              <w:br/>
              <w:t>4. Hệ thống tổng hợp hội viên, membership hoạt động, doanh thu gói tập/PT/bán hàng trực tuyến và hiệu suất PT.</w:t>
            </w:r>
            <w:r w:rsidRPr="00053E83">
              <w:rPr>
                <w:rFonts w:asciiTheme="majorHAnsi" w:eastAsiaTheme="minorEastAsia" w:hAnsiTheme="majorHAnsi" w:cstheme="majorHAnsi"/>
                <w:color w:val="000000"/>
                <w:sz w:val="28"/>
                <w:szCs w:val="28"/>
                <w:lang w:val="en-US" w:eastAsia="en-US"/>
              </w:rPr>
              <w:br/>
              <w:t>5. Hệ thống hiển thị bảng, biểu đồ và thời điểm cập nhật.</w:t>
            </w:r>
            <w:r w:rsidRPr="00053E83">
              <w:rPr>
                <w:rFonts w:asciiTheme="majorHAnsi" w:eastAsiaTheme="minorEastAsia" w:hAnsiTheme="majorHAnsi" w:cstheme="majorHAnsi"/>
                <w:color w:val="000000"/>
                <w:sz w:val="28"/>
                <w:szCs w:val="28"/>
                <w:lang w:val="en-US" w:eastAsia="en-US"/>
              </w:rPr>
              <w:br/>
              <w:t>6. Quản trị viên mở chi tiết để đối chiếu số liệu.</w:t>
            </w:r>
          </w:p>
        </w:tc>
      </w:tr>
      <w:tr w:rsidR="004F5957" w:rsidRPr="00053E83" w14:paraId="50BE61C4" w14:textId="77777777" w:rsidTr="00E71F72">
        <w:trPr>
          <w:cantSplit/>
        </w:trPr>
        <w:tc>
          <w:tcPr>
            <w:tcW w:w="2126" w:type="dxa"/>
            <w:tcMar>
              <w:top w:w="85" w:type="dxa"/>
              <w:left w:w="85" w:type="dxa"/>
              <w:bottom w:w="85" w:type="dxa"/>
              <w:right w:w="85" w:type="dxa"/>
            </w:tcMar>
            <w:vAlign w:val="center"/>
          </w:tcPr>
          <w:p w14:paraId="1C7DF7EE" w14:textId="77777777" w:rsidR="004F5957" w:rsidRPr="00053E83" w:rsidRDefault="004F5957" w:rsidP="001C39F6">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lastRenderedPageBreak/>
              <w:t>Luồng thay thế</w:t>
            </w:r>
            <w:r w:rsidRPr="00053E83">
              <w:rPr>
                <w:rFonts w:asciiTheme="majorHAnsi" w:eastAsiaTheme="minorEastAsia" w:hAnsiTheme="majorHAnsi" w:cstheme="majorHAnsi"/>
                <w:b/>
                <w:color w:val="000000"/>
                <w:sz w:val="28"/>
                <w:szCs w:val="28"/>
                <w:lang w:val="en-US" w:eastAsia="en-US"/>
              </w:rPr>
              <w:br/>
              <w:t>(Ngoại lệ)</w:t>
            </w:r>
          </w:p>
        </w:tc>
        <w:tc>
          <w:tcPr>
            <w:tcW w:w="6946" w:type="dxa"/>
            <w:tcMar>
              <w:top w:w="85" w:type="dxa"/>
              <w:left w:w="85" w:type="dxa"/>
              <w:bottom w:w="85" w:type="dxa"/>
              <w:right w:w="85" w:type="dxa"/>
            </w:tcMar>
            <w:vAlign w:val="center"/>
          </w:tcPr>
          <w:p w14:paraId="279D186A" w14:textId="77777777" w:rsidR="004F5957" w:rsidRPr="00053E83" w:rsidRDefault="004F5957" w:rsidP="001C39F6">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Bước 3: kỳ không hợp lệ, yêu cầu chọn lại. Bước 4: không có phát sinh, hiển thị 0 hoặc chưa có dữ liệu phù hợp; tỷ lệ có mẫu số 0 hiển thị không áp dụng. Doanh thu chỉ lấy giao dịch thành công và xử lý hoàn tiền nhất quán; không cộng cả đơn hàng và khoản thu của cùng đơn hai lần.</w:t>
            </w:r>
          </w:p>
        </w:tc>
      </w:tr>
      <w:tr w:rsidR="004F5957" w:rsidRPr="00053E83" w14:paraId="1438570E" w14:textId="77777777" w:rsidTr="00E71F72">
        <w:trPr>
          <w:cantSplit/>
        </w:trPr>
        <w:tc>
          <w:tcPr>
            <w:tcW w:w="2126" w:type="dxa"/>
            <w:tcMar>
              <w:top w:w="85" w:type="dxa"/>
              <w:left w:w="85" w:type="dxa"/>
              <w:bottom w:w="85" w:type="dxa"/>
              <w:right w:w="85" w:type="dxa"/>
            </w:tcMar>
            <w:vAlign w:val="center"/>
          </w:tcPr>
          <w:p w14:paraId="32B96C14" w14:textId="77777777" w:rsidR="004F5957" w:rsidRPr="00053E83" w:rsidRDefault="004F5957" w:rsidP="001C39F6">
            <w:pPr>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b/>
                <w:color w:val="000000"/>
                <w:sz w:val="28"/>
                <w:szCs w:val="28"/>
                <w:lang w:val="en-US" w:eastAsia="en-US"/>
              </w:rPr>
              <w:t>Luồng mở rộng</w:t>
            </w:r>
          </w:p>
        </w:tc>
        <w:tc>
          <w:tcPr>
            <w:tcW w:w="6946" w:type="dxa"/>
            <w:tcMar>
              <w:top w:w="85" w:type="dxa"/>
              <w:left w:w="85" w:type="dxa"/>
              <w:bottom w:w="85" w:type="dxa"/>
              <w:right w:w="85" w:type="dxa"/>
            </w:tcMar>
            <w:vAlign w:val="center"/>
          </w:tcPr>
          <w:p w14:paraId="0E7406DF" w14:textId="77777777" w:rsidR="004F5957" w:rsidRPr="00053E83" w:rsidRDefault="004F5957" w:rsidP="001C39F6">
            <w:pPr>
              <w:keepNext/>
              <w:spacing w:line="360" w:lineRule="auto"/>
              <w:rPr>
                <w:rFonts w:asciiTheme="majorHAnsi" w:eastAsiaTheme="minorEastAsia" w:hAnsiTheme="majorHAnsi" w:cstheme="majorHAnsi"/>
                <w:color w:val="000000"/>
                <w:sz w:val="28"/>
                <w:szCs w:val="28"/>
                <w:lang w:val="en-US" w:eastAsia="en-US"/>
              </w:rPr>
            </w:pPr>
            <w:r w:rsidRPr="00053E83">
              <w:rPr>
                <w:rFonts w:asciiTheme="majorHAnsi" w:eastAsiaTheme="minorEastAsia" w:hAnsiTheme="majorHAnsi" w:cstheme="majorHAnsi"/>
                <w:color w:val="000000"/>
                <w:sz w:val="28"/>
                <w:szCs w:val="28"/>
                <w:lang w:val="en-US" w:eastAsia="en-US"/>
              </w:rPr>
              <w:t>Không có.</w:t>
            </w:r>
          </w:p>
        </w:tc>
      </w:tr>
    </w:tbl>
    <w:p w14:paraId="507076D9" w14:textId="77777777" w:rsidR="004F5957" w:rsidRPr="006A1B3A" w:rsidRDefault="006A1B3A" w:rsidP="001C39F6">
      <w:pPr>
        <w:pStyle w:val="Chuthich"/>
        <w:spacing w:after="0" w:line="360" w:lineRule="auto"/>
        <w:jc w:val="center"/>
        <w:outlineLvl w:val="3"/>
        <w:rPr>
          <w:rFonts w:asciiTheme="majorHAnsi" w:eastAsiaTheme="minorEastAsia" w:hAnsiTheme="majorHAnsi" w:cstheme="majorHAnsi"/>
          <w:b/>
          <w:bCs/>
          <w:i w:val="0"/>
          <w:iCs w:val="0"/>
          <w:color w:val="auto"/>
          <w:sz w:val="26"/>
          <w:szCs w:val="26"/>
          <w:lang w:val="en-US" w:eastAsia="en-US"/>
        </w:rPr>
      </w:pPr>
      <w:bookmarkStart w:id="123" w:name="_Toc242648624"/>
      <w:r w:rsidRPr="006A1B3A">
        <w:rPr>
          <w:rFonts w:asciiTheme="majorHAnsi" w:hAnsiTheme="majorHAnsi" w:cstheme="majorHAnsi"/>
          <w:b/>
          <w:bCs/>
          <w:i w:val="0"/>
          <w:iCs w:val="0"/>
          <w:color w:val="auto"/>
          <w:sz w:val="26"/>
          <w:szCs w:val="26"/>
        </w:rPr>
        <w:t xml:space="preserve">Bảng 3.2. </w:t>
      </w:r>
      <w:r w:rsidRPr="006A1B3A">
        <w:rPr>
          <w:rFonts w:asciiTheme="majorHAnsi" w:hAnsiTheme="majorHAnsi" w:cstheme="majorHAnsi"/>
          <w:b/>
          <w:bCs/>
          <w:i w:val="0"/>
          <w:iCs w:val="0"/>
          <w:color w:val="auto"/>
          <w:sz w:val="26"/>
          <w:szCs w:val="26"/>
        </w:rPr>
        <w:fldChar w:fldCharType="begin"/>
      </w:r>
      <w:r w:rsidRPr="006A1B3A">
        <w:rPr>
          <w:rFonts w:asciiTheme="majorHAnsi" w:hAnsiTheme="majorHAnsi" w:cstheme="majorHAnsi"/>
          <w:b/>
          <w:bCs/>
          <w:i w:val="0"/>
          <w:iCs w:val="0"/>
          <w:color w:val="auto"/>
          <w:sz w:val="26"/>
          <w:szCs w:val="26"/>
        </w:rPr>
        <w:instrText xml:space="preserve"> SEQ Bảng_3.2. \* ARABIC </w:instrText>
      </w:r>
      <w:r w:rsidRPr="006A1B3A">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38</w:t>
      </w:r>
      <w:r w:rsidRPr="006A1B3A">
        <w:rPr>
          <w:rFonts w:asciiTheme="majorHAnsi" w:hAnsiTheme="majorHAnsi" w:cstheme="majorHAnsi"/>
          <w:b/>
          <w:bCs/>
          <w:i w:val="0"/>
          <w:iCs w:val="0"/>
          <w:color w:val="auto"/>
          <w:sz w:val="26"/>
          <w:szCs w:val="26"/>
        </w:rPr>
        <w:fldChar w:fldCharType="end"/>
      </w:r>
      <w:r w:rsidRPr="006A1B3A">
        <w:rPr>
          <w:rFonts w:asciiTheme="majorHAnsi" w:hAnsiTheme="majorHAnsi" w:cstheme="majorHAnsi"/>
          <w:b/>
          <w:bCs/>
          <w:i w:val="0"/>
          <w:iCs w:val="0"/>
          <w:color w:val="auto"/>
          <w:sz w:val="26"/>
          <w:szCs w:val="26"/>
        </w:rPr>
        <w:t>. Đặc tả use case Xem thống kê và báo cáo</w:t>
      </w:r>
      <w:bookmarkEnd w:id="123"/>
    </w:p>
    <w:p w14:paraId="058C369B" w14:textId="77777777" w:rsidR="004F5957" w:rsidRPr="00053E83" w:rsidRDefault="004F5957" w:rsidP="001C39F6">
      <w:pPr>
        <w:spacing w:line="360" w:lineRule="auto"/>
        <w:rPr>
          <w:rFonts w:asciiTheme="majorHAnsi" w:hAnsiTheme="majorHAnsi" w:cstheme="majorHAnsi"/>
          <w:lang w:val="en-US"/>
        </w:rPr>
      </w:pPr>
    </w:p>
    <w:p w14:paraId="6F178EA1" w14:textId="77777777" w:rsidR="006F1BCD" w:rsidRPr="005C10AF" w:rsidRDefault="006F1BCD" w:rsidP="001C39F6">
      <w:pPr>
        <w:pStyle w:val="oancuaDanhsach"/>
        <w:numPr>
          <w:ilvl w:val="2"/>
          <w:numId w:val="15"/>
        </w:numPr>
        <w:spacing w:line="360" w:lineRule="auto"/>
        <w:outlineLvl w:val="2"/>
        <w:rPr>
          <w:rFonts w:asciiTheme="majorHAnsi" w:hAnsiTheme="majorHAnsi" w:cstheme="majorHAnsi"/>
          <w:b/>
          <w:bCs/>
          <w:sz w:val="26"/>
          <w:szCs w:val="26"/>
          <w:lang w:val="en-US"/>
        </w:rPr>
      </w:pPr>
      <w:bookmarkStart w:id="124" w:name="_Toc242648625"/>
      <w:r w:rsidRPr="005C10AF">
        <w:rPr>
          <w:rFonts w:asciiTheme="majorHAnsi" w:hAnsiTheme="majorHAnsi" w:cstheme="majorHAnsi"/>
          <w:b/>
          <w:bCs/>
          <w:sz w:val="26"/>
          <w:szCs w:val="26"/>
          <w:lang w:val="en-US"/>
        </w:rPr>
        <w:t>Lược đồ tuần tự</w:t>
      </w:r>
      <w:bookmarkEnd w:id="124"/>
    </w:p>
    <w:p w14:paraId="75C7AAC6" w14:textId="77777777" w:rsidR="005C10AF" w:rsidRDefault="006F1BCD" w:rsidP="001C39F6">
      <w:pPr>
        <w:pStyle w:val="oancuaDanhsach"/>
        <w:keepNext/>
        <w:spacing w:line="360" w:lineRule="auto"/>
        <w:ind w:left="818" w:right="-234" w:hanging="960"/>
        <w:jc w:val="center"/>
      </w:pPr>
      <w:r w:rsidRPr="00053E83">
        <w:rPr>
          <w:rFonts w:asciiTheme="majorHAnsi" w:hAnsiTheme="majorHAnsi" w:cstheme="majorHAnsi"/>
          <w:b/>
          <w:bCs/>
          <w:noProof/>
          <w:sz w:val="26"/>
          <w:szCs w:val="26"/>
          <w:lang w:val="en-US"/>
        </w:rPr>
        <w:drawing>
          <wp:inline distT="0" distB="0" distL="0" distR="0" wp14:anchorId="7EC166ED" wp14:editId="27F177D7">
            <wp:extent cx="5926455" cy="4928315"/>
            <wp:effectExtent l="0" t="0" r="0" b="9525"/>
            <wp:docPr id="1006135598"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35598" name="Hình ảnh 1006135598"/>
                    <pic:cNvPicPr/>
                  </pic:nvPicPr>
                  <pic:blipFill>
                    <a:blip r:embed="rId23">
                      <a:extLst>
                        <a:ext uri="{28A0092B-C50C-407E-A947-70E740481C1C}">
                          <a14:useLocalDpi xmlns:a14="http://schemas.microsoft.com/office/drawing/2010/main" val="0"/>
                        </a:ext>
                      </a:extLst>
                    </a:blip>
                    <a:stretch>
                      <a:fillRect/>
                    </a:stretch>
                  </pic:blipFill>
                  <pic:spPr>
                    <a:xfrm>
                      <a:off x="0" y="0"/>
                      <a:ext cx="5926455" cy="4928315"/>
                    </a:xfrm>
                    <a:prstGeom prst="rect">
                      <a:avLst/>
                    </a:prstGeom>
                  </pic:spPr>
                </pic:pic>
              </a:graphicData>
            </a:graphic>
          </wp:inline>
        </w:drawing>
      </w:r>
    </w:p>
    <w:p w14:paraId="07EF6A8A" w14:textId="77777777" w:rsidR="006F1BCD" w:rsidRPr="005C10AF"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25" w:name="_Toc242648626"/>
      <w:r w:rsidRPr="005C10AF">
        <w:rPr>
          <w:rFonts w:asciiTheme="majorHAnsi" w:hAnsiTheme="majorHAnsi" w:cstheme="majorHAnsi"/>
          <w:b/>
          <w:bCs/>
          <w:i w:val="0"/>
          <w:iCs w:val="0"/>
          <w:color w:val="auto"/>
          <w:sz w:val="26"/>
          <w:szCs w:val="26"/>
        </w:rPr>
        <w:t xml:space="preserve">Hình 3.2.  </w:t>
      </w:r>
      <w:r w:rsidRPr="005C10AF">
        <w:rPr>
          <w:rFonts w:asciiTheme="majorHAnsi" w:hAnsiTheme="majorHAnsi" w:cstheme="majorHAnsi"/>
          <w:b/>
          <w:bCs/>
          <w:i w:val="0"/>
          <w:iCs w:val="0"/>
          <w:color w:val="auto"/>
          <w:sz w:val="26"/>
          <w:szCs w:val="26"/>
        </w:rPr>
        <w:fldChar w:fldCharType="begin"/>
      </w:r>
      <w:r w:rsidRPr="005C10AF">
        <w:rPr>
          <w:rFonts w:asciiTheme="majorHAnsi" w:hAnsiTheme="majorHAnsi" w:cstheme="majorHAnsi"/>
          <w:b/>
          <w:bCs/>
          <w:i w:val="0"/>
          <w:iCs w:val="0"/>
          <w:color w:val="auto"/>
          <w:sz w:val="26"/>
          <w:szCs w:val="26"/>
        </w:rPr>
        <w:instrText xml:space="preserve"> SEQ Hình_3.2._ \* ARABIC </w:instrText>
      </w:r>
      <w:r w:rsidRPr="005C10A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w:t>
      </w:r>
      <w:r w:rsidRPr="005C10AF">
        <w:rPr>
          <w:rFonts w:asciiTheme="majorHAnsi" w:hAnsiTheme="majorHAnsi" w:cstheme="majorHAnsi"/>
          <w:b/>
          <w:bCs/>
          <w:i w:val="0"/>
          <w:iCs w:val="0"/>
          <w:color w:val="auto"/>
          <w:sz w:val="26"/>
          <w:szCs w:val="26"/>
        </w:rPr>
        <w:fldChar w:fldCharType="end"/>
      </w:r>
      <w:r w:rsidRPr="005C10AF">
        <w:rPr>
          <w:rFonts w:asciiTheme="majorHAnsi" w:hAnsiTheme="majorHAnsi" w:cstheme="majorHAnsi"/>
          <w:b/>
          <w:bCs/>
          <w:i w:val="0"/>
          <w:iCs w:val="0"/>
          <w:color w:val="auto"/>
          <w:sz w:val="26"/>
          <w:szCs w:val="26"/>
        </w:rPr>
        <w:t>. Sequence Chức năng Đăng nhập</w:t>
      </w:r>
      <w:bookmarkEnd w:id="125"/>
    </w:p>
    <w:p w14:paraId="06D6E64F" w14:textId="77777777" w:rsidR="005C10AF" w:rsidRDefault="006F1BCD" w:rsidP="001C39F6">
      <w:pPr>
        <w:keepNext/>
        <w:spacing w:line="360" w:lineRule="auto"/>
        <w:jc w:val="center"/>
      </w:pPr>
      <w:r w:rsidRPr="00053E83">
        <w:rPr>
          <w:rFonts w:asciiTheme="majorHAnsi" w:hAnsiTheme="majorHAnsi" w:cstheme="majorHAnsi"/>
          <w:b/>
          <w:bCs/>
          <w:noProof/>
          <w:sz w:val="26"/>
          <w:szCs w:val="26"/>
          <w:lang w:val="en-US"/>
        </w:rPr>
        <w:lastRenderedPageBreak/>
        <w:drawing>
          <wp:inline distT="0" distB="0" distL="0" distR="0" wp14:anchorId="044EC0C5" wp14:editId="1F4630DB">
            <wp:extent cx="5972175" cy="3639185"/>
            <wp:effectExtent l="0" t="0" r="9525" b="0"/>
            <wp:docPr id="77750710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07101" name="Hình ảnh 777507101"/>
                    <pic:cNvPicPr/>
                  </pic:nvPicPr>
                  <pic:blipFill>
                    <a:blip r:embed="rId24">
                      <a:extLst>
                        <a:ext uri="{28A0092B-C50C-407E-A947-70E740481C1C}">
                          <a14:useLocalDpi xmlns:a14="http://schemas.microsoft.com/office/drawing/2010/main" val="0"/>
                        </a:ext>
                      </a:extLst>
                    </a:blip>
                    <a:stretch>
                      <a:fillRect/>
                    </a:stretch>
                  </pic:blipFill>
                  <pic:spPr>
                    <a:xfrm>
                      <a:off x="0" y="0"/>
                      <a:ext cx="5972175" cy="3639185"/>
                    </a:xfrm>
                    <a:prstGeom prst="rect">
                      <a:avLst/>
                    </a:prstGeom>
                  </pic:spPr>
                </pic:pic>
              </a:graphicData>
            </a:graphic>
          </wp:inline>
        </w:drawing>
      </w:r>
    </w:p>
    <w:p w14:paraId="7D4E24AF" w14:textId="77777777" w:rsidR="007279E4" w:rsidRPr="005C10AF"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26" w:name="_Toc242648627"/>
      <w:r w:rsidRPr="005C10AF">
        <w:rPr>
          <w:rFonts w:asciiTheme="majorHAnsi" w:hAnsiTheme="majorHAnsi" w:cstheme="majorHAnsi"/>
          <w:b/>
          <w:bCs/>
          <w:i w:val="0"/>
          <w:iCs w:val="0"/>
          <w:color w:val="auto"/>
          <w:sz w:val="26"/>
          <w:szCs w:val="26"/>
        </w:rPr>
        <w:t xml:space="preserve">Hình 3.2.  </w:t>
      </w:r>
      <w:r w:rsidRPr="005C10AF">
        <w:rPr>
          <w:rFonts w:asciiTheme="majorHAnsi" w:hAnsiTheme="majorHAnsi" w:cstheme="majorHAnsi"/>
          <w:b/>
          <w:bCs/>
          <w:i w:val="0"/>
          <w:iCs w:val="0"/>
          <w:color w:val="auto"/>
          <w:sz w:val="26"/>
          <w:szCs w:val="26"/>
        </w:rPr>
        <w:fldChar w:fldCharType="begin"/>
      </w:r>
      <w:r w:rsidRPr="005C10AF">
        <w:rPr>
          <w:rFonts w:asciiTheme="majorHAnsi" w:hAnsiTheme="majorHAnsi" w:cstheme="majorHAnsi"/>
          <w:b/>
          <w:bCs/>
          <w:i w:val="0"/>
          <w:iCs w:val="0"/>
          <w:color w:val="auto"/>
          <w:sz w:val="26"/>
          <w:szCs w:val="26"/>
        </w:rPr>
        <w:instrText xml:space="preserve"> SEQ Hình_3.2._ \* ARABIC </w:instrText>
      </w:r>
      <w:r w:rsidRPr="005C10A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2</w:t>
      </w:r>
      <w:r w:rsidRPr="005C10AF">
        <w:rPr>
          <w:rFonts w:asciiTheme="majorHAnsi" w:hAnsiTheme="majorHAnsi" w:cstheme="majorHAnsi"/>
          <w:b/>
          <w:bCs/>
          <w:i w:val="0"/>
          <w:iCs w:val="0"/>
          <w:color w:val="auto"/>
          <w:sz w:val="26"/>
          <w:szCs w:val="26"/>
        </w:rPr>
        <w:fldChar w:fldCharType="end"/>
      </w:r>
      <w:r w:rsidRPr="005C10AF">
        <w:rPr>
          <w:rFonts w:asciiTheme="majorHAnsi" w:hAnsiTheme="majorHAnsi" w:cstheme="majorHAnsi"/>
          <w:b/>
          <w:bCs/>
          <w:i w:val="0"/>
          <w:iCs w:val="0"/>
          <w:color w:val="auto"/>
          <w:sz w:val="26"/>
          <w:szCs w:val="26"/>
        </w:rPr>
        <w:t>. Sequence Đăng xuất</w:t>
      </w:r>
      <w:bookmarkEnd w:id="126"/>
    </w:p>
    <w:p w14:paraId="39E2526C" w14:textId="77777777" w:rsidR="005C10AF" w:rsidRPr="005C10AF" w:rsidRDefault="006F1BCD" w:rsidP="001C39F6">
      <w:pPr>
        <w:spacing w:line="360" w:lineRule="auto"/>
        <w:rPr>
          <w:rFonts w:asciiTheme="majorHAnsi" w:hAnsiTheme="majorHAnsi" w:cstheme="majorHAnsi"/>
          <w:b/>
          <w:bCs/>
          <w:sz w:val="26"/>
          <w:szCs w:val="26"/>
        </w:rPr>
      </w:pPr>
      <w:r w:rsidRPr="00053E83">
        <w:rPr>
          <w:rFonts w:asciiTheme="majorHAnsi" w:hAnsiTheme="majorHAnsi" w:cstheme="majorHAnsi"/>
          <w:b/>
          <w:bCs/>
          <w:noProof/>
          <w:sz w:val="26"/>
          <w:szCs w:val="26"/>
          <w:lang w:val="vi"/>
        </w:rPr>
        <w:drawing>
          <wp:inline distT="0" distB="0" distL="0" distR="0" wp14:anchorId="74F021E7" wp14:editId="6BAF86E4">
            <wp:extent cx="5972175" cy="3729355"/>
            <wp:effectExtent l="0" t="0" r="9525" b="4445"/>
            <wp:docPr id="532728241"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28241" name="Hình ảnh 532728241"/>
                    <pic:cNvPicPr/>
                  </pic:nvPicPr>
                  <pic:blipFill>
                    <a:blip r:embed="rId25">
                      <a:extLst>
                        <a:ext uri="{28A0092B-C50C-407E-A947-70E740481C1C}">
                          <a14:useLocalDpi xmlns:a14="http://schemas.microsoft.com/office/drawing/2010/main" val="0"/>
                        </a:ext>
                      </a:extLst>
                    </a:blip>
                    <a:stretch>
                      <a:fillRect/>
                    </a:stretch>
                  </pic:blipFill>
                  <pic:spPr>
                    <a:xfrm>
                      <a:off x="0" y="0"/>
                      <a:ext cx="5972175" cy="3729355"/>
                    </a:xfrm>
                    <a:prstGeom prst="rect">
                      <a:avLst/>
                    </a:prstGeom>
                  </pic:spPr>
                </pic:pic>
              </a:graphicData>
            </a:graphic>
          </wp:inline>
        </w:drawing>
      </w:r>
    </w:p>
    <w:p w14:paraId="3A80D506" w14:textId="77777777" w:rsidR="00707C0C" w:rsidRPr="005C10AF" w:rsidRDefault="005C10AF" w:rsidP="001C39F6">
      <w:pPr>
        <w:pStyle w:val="u4"/>
        <w:spacing w:before="0" w:after="0" w:line="360" w:lineRule="auto"/>
        <w:jc w:val="center"/>
        <w:rPr>
          <w:rFonts w:asciiTheme="majorHAnsi" w:hAnsiTheme="majorHAnsi" w:cstheme="majorHAnsi"/>
          <w:b/>
          <w:bCs/>
          <w:color w:val="auto"/>
          <w:sz w:val="26"/>
          <w:szCs w:val="26"/>
        </w:rPr>
      </w:pPr>
      <w:bookmarkStart w:id="127" w:name="_Toc242648628"/>
      <w:r w:rsidRPr="005C10AF">
        <w:rPr>
          <w:rFonts w:asciiTheme="majorHAnsi" w:hAnsiTheme="majorHAnsi" w:cstheme="majorHAnsi"/>
          <w:b/>
          <w:bCs/>
          <w:color w:val="auto"/>
          <w:sz w:val="26"/>
          <w:szCs w:val="26"/>
        </w:rPr>
        <w:lastRenderedPageBreak/>
        <w:t xml:space="preserve">Hình 3.2.  </w:t>
      </w:r>
      <w:r w:rsidRPr="005C10AF">
        <w:rPr>
          <w:rFonts w:asciiTheme="majorHAnsi" w:hAnsiTheme="majorHAnsi" w:cstheme="majorHAnsi"/>
          <w:b/>
          <w:bCs/>
          <w:color w:val="auto"/>
          <w:sz w:val="26"/>
          <w:szCs w:val="26"/>
        </w:rPr>
        <w:fldChar w:fldCharType="begin"/>
      </w:r>
      <w:r w:rsidRPr="005C10AF">
        <w:rPr>
          <w:rFonts w:asciiTheme="majorHAnsi" w:hAnsiTheme="majorHAnsi" w:cstheme="majorHAnsi"/>
          <w:b/>
          <w:bCs/>
          <w:color w:val="auto"/>
          <w:sz w:val="26"/>
          <w:szCs w:val="26"/>
        </w:rPr>
        <w:instrText xml:space="preserve"> SEQ Hình_3.2._ \* ARABIC </w:instrText>
      </w:r>
      <w:r w:rsidRPr="005C10AF">
        <w:rPr>
          <w:rFonts w:asciiTheme="majorHAnsi" w:hAnsiTheme="majorHAnsi" w:cstheme="majorHAnsi"/>
          <w:b/>
          <w:bCs/>
          <w:color w:val="auto"/>
          <w:sz w:val="26"/>
          <w:szCs w:val="26"/>
        </w:rPr>
        <w:fldChar w:fldCharType="separate"/>
      </w:r>
      <w:r w:rsidR="00E84A13">
        <w:rPr>
          <w:rFonts w:asciiTheme="majorHAnsi" w:hAnsiTheme="majorHAnsi" w:cstheme="majorHAnsi"/>
          <w:b/>
          <w:bCs/>
          <w:noProof/>
          <w:color w:val="auto"/>
          <w:sz w:val="26"/>
          <w:szCs w:val="26"/>
        </w:rPr>
        <w:t>3</w:t>
      </w:r>
      <w:r w:rsidRPr="005C10AF">
        <w:rPr>
          <w:rFonts w:asciiTheme="majorHAnsi" w:hAnsiTheme="majorHAnsi" w:cstheme="majorHAnsi"/>
          <w:b/>
          <w:bCs/>
          <w:color w:val="auto"/>
          <w:sz w:val="26"/>
          <w:szCs w:val="26"/>
        </w:rPr>
        <w:fldChar w:fldCharType="end"/>
      </w:r>
      <w:r w:rsidRPr="005C10AF">
        <w:rPr>
          <w:rFonts w:asciiTheme="majorHAnsi" w:hAnsiTheme="majorHAnsi" w:cstheme="majorHAnsi"/>
          <w:b/>
          <w:bCs/>
          <w:color w:val="auto"/>
          <w:sz w:val="26"/>
          <w:szCs w:val="26"/>
        </w:rPr>
        <w:t>. Sequence Chức năng Đăng ký</w:t>
      </w:r>
      <w:bookmarkEnd w:id="127"/>
    </w:p>
    <w:p w14:paraId="7B790E35" w14:textId="77777777" w:rsidR="005C10AF" w:rsidRDefault="006F1BCD" w:rsidP="001C39F6">
      <w:pPr>
        <w:keepNext/>
        <w:spacing w:line="360" w:lineRule="auto"/>
        <w:jc w:val="center"/>
      </w:pPr>
      <w:r w:rsidRPr="00053E83">
        <w:rPr>
          <w:rFonts w:asciiTheme="majorHAnsi" w:eastAsia="Times New Roman" w:hAnsiTheme="majorHAnsi" w:cstheme="majorHAnsi"/>
          <w:b/>
          <w:bCs/>
          <w:noProof/>
          <w:sz w:val="26"/>
          <w:szCs w:val="26"/>
          <w:lang w:val="en-US"/>
        </w:rPr>
        <w:drawing>
          <wp:inline distT="0" distB="0" distL="0" distR="0" wp14:anchorId="1828302E" wp14:editId="301B52C5">
            <wp:extent cx="5972175" cy="2270125"/>
            <wp:effectExtent l="0" t="0" r="9525" b="0"/>
            <wp:docPr id="691985292"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85292" name="Hình ảnh 691985292"/>
                    <pic:cNvPicPr/>
                  </pic:nvPicPr>
                  <pic:blipFill>
                    <a:blip r:embed="rId26">
                      <a:extLst>
                        <a:ext uri="{28A0092B-C50C-407E-A947-70E740481C1C}">
                          <a14:useLocalDpi xmlns:a14="http://schemas.microsoft.com/office/drawing/2010/main" val="0"/>
                        </a:ext>
                      </a:extLst>
                    </a:blip>
                    <a:stretch>
                      <a:fillRect/>
                    </a:stretch>
                  </pic:blipFill>
                  <pic:spPr>
                    <a:xfrm>
                      <a:off x="0" y="0"/>
                      <a:ext cx="5972175" cy="2270125"/>
                    </a:xfrm>
                    <a:prstGeom prst="rect">
                      <a:avLst/>
                    </a:prstGeom>
                  </pic:spPr>
                </pic:pic>
              </a:graphicData>
            </a:graphic>
          </wp:inline>
        </w:drawing>
      </w:r>
    </w:p>
    <w:p w14:paraId="6E230EF2" w14:textId="77777777" w:rsidR="006F1BCD" w:rsidRPr="005C10AF"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28" w:name="_Toc242648629"/>
      <w:r w:rsidRPr="005C10AF">
        <w:rPr>
          <w:rFonts w:asciiTheme="majorHAnsi" w:hAnsiTheme="majorHAnsi" w:cstheme="majorHAnsi"/>
          <w:b/>
          <w:bCs/>
          <w:i w:val="0"/>
          <w:iCs w:val="0"/>
          <w:color w:val="auto"/>
          <w:sz w:val="26"/>
          <w:szCs w:val="26"/>
        </w:rPr>
        <w:t xml:space="preserve">Hình 3.2.  </w:t>
      </w:r>
      <w:r w:rsidRPr="005C10AF">
        <w:rPr>
          <w:rFonts w:asciiTheme="majorHAnsi" w:hAnsiTheme="majorHAnsi" w:cstheme="majorHAnsi"/>
          <w:b/>
          <w:bCs/>
          <w:i w:val="0"/>
          <w:iCs w:val="0"/>
          <w:color w:val="auto"/>
          <w:sz w:val="26"/>
          <w:szCs w:val="26"/>
        </w:rPr>
        <w:fldChar w:fldCharType="begin"/>
      </w:r>
      <w:r w:rsidRPr="005C10AF">
        <w:rPr>
          <w:rFonts w:asciiTheme="majorHAnsi" w:hAnsiTheme="majorHAnsi" w:cstheme="majorHAnsi"/>
          <w:b/>
          <w:bCs/>
          <w:i w:val="0"/>
          <w:iCs w:val="0"/>
          <w:color w:val="auto"/>
          <w:sz w:val="26"/>
          <w:szCs w:val="26"/>
        </w:rPr>
        <w:instrText xml:space="preserve"> SEQ Hình_3.2._ \* ARABIC </w:instrText>
      </w:r>
      <w:r w:rsidRPr="005C10A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4</w:t>
      </w:r>
      <w:r w:rsidRPr="005C10AF">
        <w:rPr>
          <w:rFonts w:asciiTheme="majorHAnsi" w:hAnsiTheme="majorHAnsi" w:cstheme="majorHAnsi"/>
          <w:b/>
          <w:bCs/>
          <w:i w:val="0"/>
          <w:iCs w:val="0"/>
          <w:color w:val="auto"/>
          <w:sz w:val="26"/>
          <w:szCs w:val="26"/>
        </w:rPr>
        <w:fldChar w:fldCharType="end"/>
      </w:r>
      <w:r w:rsidRPr="005C10AF">
        <w:rPr>
          <w:rFonts w:asciiTheme="majorHAnsi" w:hAnsiTheme="majorHAnsi" w:cstheme="majorHAnsi"/>
          <w:b/>
          <w:bCs/>
          <w:i w:val="0"/>
          <w:iCs w:val="0"/>
          <w:color w:val="auto"/>
          <w:sz w:val="26"/>
          <w:szCs w:val="26"/>
        </w:rPr>
        <w:t>. Sequence Chức năng chỉnh sửa thông tin cá nhân</w:t>
      </w:r>
      <w:bookmarkEnd w:id="128"/>
    </w:p>
    <w:p w14:paraId="52015851" w14:textId="77777777" w:rsidR="005C10AF" w:rsidRDefault="006F1BCD" w:rsidP="001C39F6">
      <w:pPr>
        <w:keepNext/>
        <w:spacing w:line="360" w:lineRule="auto"/>
        <w:jc w:val="center"/>
      </w:pPr>
      <w:r w:rsidRPr="00053E83">
        <w:rPr>
          <w:rFonts w:asciiTheme="majorHAnsi" w:eastAsia="Times New Roman" w:hAnsiTheme="majorHAnsi" w:cstheme="majorHAnsi"/>
          <w:b/>
          <w:bCs/>
          <w:noProof/>
          <w:sz w:val="26"/>
          <w:szCs w:val="26"/>
          <w:lang w:val="vi"/>
        </w:rPr>
        <w:lastRenderedPageBreak/>
        <w:drawing>
          <wp:inline distT="0" distB="0" distL="0" distR="0" wp14:anchorId="0CE0B462" wp14:editId="7F49A29E">
            <wp:extent cx="5972175" cy="5857240"/>
            <wp:effectExtent l="0" t="0" r="9525" b="0"/>
            <wp:docPr id="135345566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55669" name="Hình ảnh 1353455669"/>
                    <pic:cNvPicPr/>
                  </pic:nvPicPr>
                  <pic:blipFill>
                    <a:blip r:embed="rId27">
                      <a:extLst>
                        <a:ext uri="{28A0092B-C50C-407E-A947-70E740481C1C}">
                          <a14:useLocalDpi xmlns:a14="http://schemas.microsoft.com/office/drawing/2010/main" val="0"/>
                        </a:ext>
                      </a:extLst>
                    </a:blip>
                    <a:stretch>
                      <a:fillRect/>
                    </a:stretch>
                  </pic:blipFill>
                  <pic:spPr>
                    <a:xfrm>
                      <a:off x="0" y="0"/>
                      <a:ext cx="5972175" cy="5857240"/>
                    </a:xfrm>
                    <a:prstGeom prst="rect">
                      <a:avLst/>
                    </a:prstGeom>
                  </pic:spPr>
                </pic:pic>
              </a:graphicData>
            </a:graphic>
          </wp:inline>
        </w:drawing>
      </w:r>
    </w:p>
    <w:p w14:paraId="18A605C0" w14:textId="77777777" w:rsidR="006F1BCD" w:rsidRPr="005C10AF"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29" w:name="_Toc242648630"/>
      <w:r w:rsidRPr="005C10AF">
        <w:rPr>
          <w:rFonts w:asciiTheme="majorHAnsi" w:hAnsiTheme="majorHAnsi" w:cstheme="majorHAnsi"/>
          <w:b/>
          <w:bCs/>
          <w:i w:val="0"/>
          <w:iCs w:val="0"/>
          <w:color w:val="auto"/>
          <w:sz w:val="26"/>
          <w:szCs w:val="26"/>
        </w:rPr>
        <w:t xml:space="preserve">Hình 3.2.  </w:t>
      </w:r>
      <w:r w:rsidRPr="005C10AF">
        <w:rPr>
          <w:rFonts w:asciiTheme="majorHAnsi" w:hAnsiTheme="majorHAnsi" w:cstheme="majorHAnsi"/>
          <w:b/>
          <w:bCs/>
          <w:i w:val="0"/>
          <w:iCs w:val="0"/>
          <w:color w:val="auto"/>
          <w:sz w:val="26"/>
          <w:szCs w:val="26"/>
        </w:rPr>
        <w:fldChar w:fldCharType="begin"/>
      </w:r>
      <w:r w:rsidRPr="005C10AF">
        <w:rPr>
          <w:rFonts w:asciiTheme="majorHAnsi" w:hAnsiTheme="majorHAnsi" w:cstheme="majorHAnsi"/>
          <w:b/>
          <w:bCs/>
          <w:i w:val="0"/>
          <w:iCs w:val="0"/>
          <w:color w:val="auto"/>
          <w:sz w:val="26"/>
          <w:szCs w:val="26"/>
        </w:rPr>
        <w:instrText xml:space="preserve"> SEQ Hình_3.2._ \* ARABIC </w:instrText>
      </w:r>
      <w:r w:rsidRPr="005C10A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5</w:t>
      </w:r>
      <w:r w:rsidRPr="005C10AF">
        <w:rPr>
          <w:rFonts w:asciiTheme="majorHAnsi" w:hAnsiTheme="majorHAnsi" w:cstheme="majorHAnsi"/>
          <w:b/>
          <w:bCs/>
          <w:i w:val="0"/>
          <w:iCs w:val="0"/>
          <w:color w:val="auto"/>
          <w:sz w:val="26"/>
          <w:szCs w:val="26"/>
        </w:rPr>
        <w:fldChar w:fldCharType="end"/>
      </w:r>
      <w:r w:rsidRPr="005C10AF">
        <w:rPr>
          <w:rFonts w:asciiTheme="majorHAnsi" w:hAnsiTheme="majorHAnsi" w:cstheme="majorHAnsi"/>
          <w:b/>
          <w:bCs/>
          <w:i w:val="0"/>
          <w:iCs w:val="0"/>
          <w:color w:val="auto"/>
          <w:sz w:val="26"/>
          <w:szCs w:val="26"/>
        </w:rPr>
        <w:t>. Sequence Chức năng khôi phục mật khẩu</w:t>
      </w:r>
      <w:bookmarkEnd w:id="129"/>
    </w:p>
    <w:p w14:paraId="343766ED" w14:textId="77777777" w:rsidR="005C10AF" w:rsidRDefault="0064205C" w:rsidP="001C39F6">
      <w:pPr>
        <w:keepNext/>
        <w:spacing w:line="360" w:lineRule="auto"/>
        <w:jc w:val="center"/>
      </w:pPr>
      <w:r w:rsidRPr="00053E83">
        <w:rPr>
          <w:rFonts w:asciiTheme="majorHAnsi" w:hAnsiTheme="majorHAnsi" w:cstheme="majorHAnsi"/>
          <w:b/>
          <w:bCs/>
          <w:noProof/>
          <w:sz w:val="26"/>
          <w:szCs w:val="26"/>
          <w:lang w:val="en-US"/>
        </w:rPr>
        <w:lastRenderedPageBreak/>
        <w:drawing>
          <wp:inline distT="0" distB="0" distL="0" distR="0" wp14:anchorId="07D1DA24" wp14:editId="65809EC9">
            <wp:extent cx="5972175" cy="3244850"/>
            <wp:effectExtent l="0" t="0" r="9525" b="0"/>
            <wp:docPr id="1165184130"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84130" name="Hình ảnh 1165184130"/>
                    <pic:cNvPicPr/>
                  </pic:nvPicPr>
                  <pic:blipFill>
                    <a:blip r:embed="rId28">
                      <a:extLst>
                        <a:ext uri="{28A0092B-C50C-407E-A947-70E740481C1C}">
                          <a14:useLocalDpi xmlns:a14="http://schemas.microsoft.com/office/drawing/2010/main" val="0"/>
                        </a:ext>
                      </a:extLst>
                    </a:blip>
                    <a:stretch>
                      <a:fillRect/>
                    </a:stretch>
                  </pic:blipFill>
                  <pic:spPr>
                    <a:xfrm>
                      <a:off x="0" y="0"/>
                      <a:ext cx="5972175" cy="3244850"/>
                    </a:xfrm>
                    <a:prstGeom prst="rect">
                      <a:avLst/>
                    </a:prstGeom>
                  </pic:spPr>
                </pic:pic>
              </a:graphicData>
            </a:graphic>
          </wp:inline>
        </w:drawing>
      </w:r>
    </w:p>
    <w:p w14:paraId="4C745336" w14:textId="77777777" w:rsidR="0064205C" w:rsidRPr="005C10AF"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30" w:name="_Toc242648631"/>
      <w:r w:rsidRPr="005C10AF">
        <w:rPr>
          <w:rFonts w:asciiTheme="majorHAnsi" w:hAnsiTheme="majorHAnsi" w:cstheme="majorHAnsi"/>
          <w:b/>
          <w:bCs/>
          <w:i w:val="0"/>
          <w:iCs w:val="0"/>
          <w:color w:val="auto"/>
          <w:sz w:val="26"/>
          <w:szCs w:val="26"/>
        </w:rPr>
        <w:t xml:space="preserve">Hình 3.2.  </w:t>
      </w:r>
      <w:r w:rsidRPr="005C10AF">
        <w:rPr>
          <w:rFonts w:asciiTheme="majorHAnsi" w:hAnsiTheme="majorHAnsi" w:cstheme="majorHAnsi"/>
          <w:b/>
          <w:bCs/>
          <w:i w:val="0"/>
          <w:iCs w:val="0"/>
          <w:color w:val="auto"/>
          <w:sz w:val="26"/>
          <w:szCs w:val="26"/>
        </w:rPr>
        <w:fldChar w:fldCharType="begin"/>
      </w:r>
      <w:r w:rsidRPr="005C10AF">
        <w:rPr>
          <w:rFonts w:asciiTheme="majorHAnsi" w:hAnsiTheme="majorHAnsi" w:cstheme="majorHAnsi"/>
          <w:b/>
          <w:bCs/>
          <w:i w:val="0"/>
          <w:iCs w:val="0"/>
          <w:color w:val="auto"/>
          <w:sz w:val="26"/>
          <w:szCs w:val="26"/>
        </w:rPr>
        <w:instrText xml:space="preserve"> SEQ Hình_3.2._ \* ARABIC </w:instrText>
      </w:r>
      <w:r w:rsidRPr="005C10A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6</w:t>
      </w:r>
      <w:r w:rsidRPr="005C10AF">
        <w:rPr>
          <w:rFonts w:asciiTheme="majorHAnsi" w:hAnsiTheme="majorHAnsi" w:cstheme="majorHAnsi"/>
          <w:b/>
          <w:bCs/>
          <w:i w:val="0"/>
          <w:iCs w:val="0"/>
          <w:color w:val="auto"/>
          <w:sz w:val="26"/>
          <w:szCs w:val="26"/>
        </w:rPr>
        <w:fldChar w:fldCharType="end"/>
      </w:r>
      <w:r w:rsidRPr="005C10AF">
        <w:rPr>
          <w:rFonts w:asciiTheme="majorHAnsi" w:hAnsiTheme="majorHAnsi" w:cstheme="majorHAnsi"/>
          <w:b/>
          <w:bCs/>
          <w:i w:val="0"/>
          <w:iCs w:val="0"/>
          <w:color w:val="auto"/>
          <w:sz w:val="26"/>
          <w:szCs w:val="26"/>
        </w:rPr>
        <w:t>. Sequence Chức năng Tìm kiếm gói tập / dịch vụ PT</w:t>
      </w:r>
      <w:bookmarkEnd w:id="130"/>
    </w:p>
    <w:p w14:paraId="25A9128A" w14:textId="77777777" w:rsidR="005C10AF" w:rsidRDefault="0064205C" w:rsidP="001C39F6">
      <w:pPr>
        <w:keepNext/>
        <w:spacing w:line="360" w:lineRule="auto"/>
        <w:jc w:val="center"/>
      </w:pPr>
      <w:r w:rsidRPr="00053E83">
        <w:rPr>
          <w:rFonts w:asciiTheme="majorHAnsi" w:hAnsiTheme="majorHAnsi" w:cstheme="majorHAnsi"/>
          <w:b/>
          <w:bCs/>
          <w:noProof/>
          <w:sz w:val="26"/>
          <w:szCs w:val="26"/>
          <w:lang w:val="en-US"/>
        </w:rPr>
        <w:drawing>
          <wp:inline distT="0" distB="0" distL="0" distR="0" wp14:anchorId="01458A9A" wp14:editId="07BFD750">
            <wp:extent cx="5972175" cy="2924175"/>
            <wp:effectExtent l="0" t="0" r="9525" b="9525"/>
            <wp:docPr id="1802447414"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47414" name="Hình ảnh 1802447414"/>
                    <pic:cNvPicPr/>
                  </pic:nvPicPr>
                  <pic:blipFill>
                    <a:blip r:embed="rId29">
                      <a:extLst>
                        <a:ext uri="{28A0092B-C50C-407E-A947-70E740481C1C}">
                          <a14:useLocalDpi xmlns:a14="http://schemas.microsoft.com/office/drawing/2010/main" val="0"/>
                        </a:ext>
                      </a:extLst>
                    </a:blip>
                    <a:stretch>
                      <a:fillRect/>
                    </a:stretch>
                  </pic:blipFill>
                  <pic:spPr>
                    <a:xfrm>
                      <a:off x="0" y="0"/>
                      <a:ext cx="5972175" cy="2924175"/>
                    </a:xfrm>
                    <a:prstGeom prst="rect">
                      <a:avLst/>
                    </a:prstGeom>
                  </pic:spPr>
                </pic:pic>
              </a:graphicData>
            </a:graphic>
          </wp:inline>
        </w:drawing>
      </w:r>
    </w:p>
    <w:p w14:paraId="6238FC64" w14:textId="77777777" w:rsidR="0064205C" w:rsidRPr="005C10AF"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31" w:name="_Toc242648632"/>
      <w:r w:rsidRPr="005C10AF">
        <w:rPr>
          <w:rFonts w:asciiTheme="majorHAnsi" w:hAnsiTheme="majorHAnsi" w:cstheme="majorHAnsi"/>
          <w:b/>
          <w:bCs/>
          <w:i w:val="0"/>
          <w:iCs w:val="0"/>
          <w:color w:val="auto"/>
          <w:sz w:val="26"/>
          <w:szCs w:val="26"/>
        </w:rPr>
        <w:t xml:space="preserve">Hình 3.2.  </w:t>
      </w:r>
      <w:r w:rsidRPr="005C10AF">
        <w:rPr>
          <w:rFonts w:asciiTheme="majorHAnsi" w:hAnsiTheme="majorHAnsi" w:cstheme="majorHAnsi"/>
          <w:b/>
          <w:bCs/>
          <w:i w:val="0"/>
          <w:iCs w:val="0"/>
          <w:color w:val="auto"/>
          <w:sz w:val="26"/>
          <w:szCs w:val="26"/>
        </w:rPr>
        <w:fldChar w:fldCharType="begin"/>
      </w:r>
      <w:r w:rsidRPr="005C10AF">
        <w:rPr>
          <w:rFonts w:asciiTheme="majorHAnsi" w:hAnsiTheme="majorHAnsi" w:cstheme="majorHAnsi"/>
          <w:b/>
          <w:bCs/>
          <w:i w:val="0"/>
          <w:iCs w:val="0"/>
          <w:color w:val="auto"/>
          <w:sz w:val="26"/>
          <w:szCs w:val="26"/>
        </w:rPr>
        <w:instrText xml:space="preserve"> SEQ Hình_3.2._ \* ARABIC </w:instrText>
      </w:r>
      <w:r w:rsidRPr="005C10A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7</w:t>
      </w:r>
      <w:r w:rsidRPr="005C10AF">
        <w:rPr>
          <w:rFonts w:asciiTheme="majorHAnsi" w:hAnsiTheme="majorHAnsi" w:cstheme="majorHAnsi"/>
          <w:b/>
          <w:bCs/>
          <w:i w:val="0"/>
          <w:iCs w:val="0"/>
          <w:color w:val="auto"/>
          <w:sz w:val="26"/>
          <w:szCs w:val="26"/>
        </w:rPr>
        <w:fldChar w:fldCharType="end"/>
      </w:r>
      <w:r w:rsidRPr="005C10AF">
        <w:rPr>
          <w:rFonts w:asciiTheme="majorHAnsi" w:hAnsiTheme="majorHAnsi" w:cstheme="majorHAnsi"/>
          <w:b/>
          <w:bCs/>
          <w:i w:val="0"/>
          <w:iCs w:val="0"/>
          <w:color w:val="auto"/>
          <w:sz w:val="26"/>
          <w:szCs w:val="26"/>
        </w:rPr>
        <w:t>. Sequence Chức năng Xem lịch tập miễn phí</w:t>
      </w:r>
      <w:bookmarkEnd w:id="131"/>
    </w:p>
    <w:p w14:paraId="3F377460" w14:textId="77777777" w:rsidR="005C10AF" w:rsidRDefault="0064205C" w:rsidP="001C39F6">
      <w:pPr>
        <w:keepNext/>
        <w:spacing w:line="360" w:lineRule="auto"/>
        <w:jc w:val="center"/>
      </w:pPr>
      <w:r w:rsidRPr="00053E83">
        <w:rPr>
          <w:rFonts w:asciiTheme="majorHAnsi" w:hAnsiTheme="majorHAnsi" w:cstheme="majorHAnsi"/>
          <w:b/>
          <w:bCs/>
          <w:noProof/>
          <w:sz w:val="26"/>
          <w:szCs w:val="26"/>
          <w:lang w:val="en-US"/>
        </w:rPr>
        <w:lastRenderedPageBreak/>
        <w:drawing>
          <wp:inline distT="0" distB="0" distL="0" distR="0" wp14:anchorId="51109CFC" wp14:editId="37EB1AE7">
            <wp:extent cx="5972175" cy="4057015"/>
            <wp:effectExtent l="0" t="0" r="9525" b="635"/>
            <wp:docPr id="171338220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82208" name="Hình ảnh 1713382208"/>
                    <pic:cNvPicPr/>
                  </pic:nvPicPr>
                  <pic:blipFill>
                    <a:blip r:embed="rId30">
                      <a:extLst>
                        <a:ext uri="{28A0092B-C50C-407E-A947-70E740481C1C}">
                          <a14:useLocalDpi xmlns:a14="http://schemas.microsoft.com/office/drawing/2010/main" val="0"/>
                        </a:ext>
                      </a:extLst>
                    </a:blip>
                    <a:stretch>
                      <a:fillRect/>
                    </a:stretch>
                  </pic:blipFill>
                  <pic:spPr>
                    <a:xfrm>
                      <a:off x="0" y="0"/>
                      <a:ext cx="5972175" cy="4057015"/>
                    </a:xfrm>
                    <a:prstGeom prst="rect">
                      <a:avLst/>
                    </a:prstGeom>
                  </pic:spPr>
                </pic:pic>
              </a:graphicData>
            </a:graphic>
          </wp:inline>
        </w:drawing>
      </w:r>
    </w:p>
    <w:p w14:paraId="4D785DDE" w14:textId="77777777" w:rsidR="0064205C" w:rsidRPr="005C10AF"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32" w:name="_Toc242648633"/>
      <w:r w:rsidRPr="005C10AF">
        <w:rPr>
          <w:rFonts w:asciiTheme="majorHAnsi" w:hAnsiTheme="majorHAnsi" w:cstheme="majorHAnsi"/>
          <w:b/>
          <w:bCs/>
          <w:i w:val="0"/>
          <w:iCs w:val="0"/>
          <w:color w:val="auto"/>
          <w:sz w:val="26"/>
          <w:szCs w:val="26"/>
        </w:rPr>
        <w:t xml:space="preserve">Hình 3.2.  </w:t>
      </w:r>
      <w:r w:rsidRPr="005C10AF">
        <w:rPr>
          <w:rFonts w:asciiTheme="majorHAnsi" w:hAnsiTheme="majorHAnsi" w:cstheme="majorHAnsi"/>
          <w:b/>
          <w:bCs/>
          <w:i w:val="0"/>
          <w:iCs w:val="0"/>
          <w:color w:val="auto"/>
          <w:sz w:val="26"/>
          <w:szCs w:val="26"/>
        </w:rPr>
        <w:fldChar w:fldCharType="begin"/>
      </w:r>
      <w:r w:rsidRPr="005C10AF">
        <w:rPr>
          <w:rFonts w:asciiTheme="majorHAnsi" w:hAnsiTheme="majorHAnsi" w:cstheme="majorHAnsi"/>
          <w:b/>
          <w:bCs/>
          <w:i w:val="0"/>
          <w:iCs w:val="0"/>
          <w:color w:val="auto"/>
          <w:sz w:val="26"/>
          <w:szCs w:val="26"/>
        </w:rPr>
        <w:instrText xml:space="preserve"> SEQ Hình_3.2._ \* ARABIC </w:instrText>
      </w:r>
      <w:r w:rsidRPr="005C10A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8</w:t>
      </w:r>
      <w:r w:rsidRPr="005C10AF">
        <w:rPr>
          <w:rFonts w:asciiTheme="majorHAnsi" w:hAnsiTheme="majorHAnsi" w:cstheme="majorHAnsi"/>
          <w:b/>
          <w:bCs/>
          <w:i w:val="0"/>
          <w:iCs w:val="0"/>
          <w:color w:val="auto"/>
          <w:sz w:val="26"/>
          <w:szCs w:val="26"/>
        </w:rPr>
        <w:fldChar w:fldCharType="end"/>
      </w:r>
      <w:r w:rsidRPr="005C10AF">
        <w:rPr>
          <w:rFonts w:asciiTheme="majorHAnsi" w:hAnsiTheme="majorHAnsi" w:cstheme="majorHAnsi"/>
          <w:b/>
          <w:bCs/>
          <w:i w:val="0"/>
          <w:iCs w:val="0"/>
          <w:color w:val="auto"/>
          <w:sz w:val="26"/>
          <w:szCs w:val="26"/>
        </w:rPr>
        <w:t>. Chức năng Xem thông báo</w:t>
      </w:r>
      <w:bookmarkEnd w:id="132"/>
    </w:p>
    <w:p w14:paraId="1DB5E312" w14:textId="77777777" w:rsidR="005C10AF" w:rsidRDefault="0064205C" w:rsidP="001C39F6">
      <w:pPr>
        <w:keepNext/>
        <w:spacing w:line="360" w:lineRule="auto"/>
        <w:jc w:val="center"/>
      </w:pPr>
      <w:r w:rsidRPr="00053E83">
        <w:rPr>
          <w:rFonts w:asciiTheme="majorHAnsi" w:hAnsiTheme="majorHAnsi" w:cstheme="majorHAnsi"/>
          <w:b/>
          <w:bCs/>
          <w:noProof/>
          <w:sz w:val="26"/>
          <w:szCs w:val="26"/>
          <w:lang w:val="en-US"/>
        </w:rPr>
        <w:lastRenderedPageBreak/>
        <w:drawing>
          <wp:inline distT="0" distB="0" distL="0" distR="0" wp14:anchorId="4853BDEC" wp14:editId="2DC99A7B">
            <wp:extent cx="5959356" cy="5883150"/>
            <wp:effectExtent l="0" t="0" r="3810" b="3810"/>
            <wp:docPr id="897930606"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30606" name="Hình ảnh 897930606"/>
                    <pic:cNvPicPr/>
                  </pic:nvPicPr>
                  <pic:blipFill>
                    <a:blip r:embed="rId31">
                      <a:extLst>
                        <a:ext uri="{28A0092B-C50C-407E-A947-70E740481C1C}">
                          <a14:useLocalDpi xmlns:a14="http://schemas.microsoft.com/office/drawing/2010/main" val="0"/>
                        </a:ext>
                      </a:extLst>
                    </a:blip>
                    <a:stretch>
                      <a:fillRect/>
                    </a:stretch>
                  </pic:blipFill>
                  <pic:spPr>
                    <a:xfrm>
                      <a:off x="0" y="0"/>
                      <a:ext cx="5959356" cy="5883150"/>
                    </a:xfrm>
                    <a:prstGeom prst="rect">
                      <a:avLst/>
                    </a:prstGeom>
                  </pic:spPr>
                </pic:pic>
              </a:graphicData>
            </a:graphic>
          </wp:inline>
        </w:drawing>
      </w:r>
    </w:p>
    <w:p w14:paraId="65D4DFB6" w14:textId="77777777" w:rsidR="0064205C" w:rsidRPr="005C10AF"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33" w:name="_Toc242648634"/>
      <w:r w:rsidRPr="005C10AF">
        <w:rPr>
          <w:rFonts w:asciiTheme="majorHAnsi" w:hAnsiTheme="majorHAnsi" w:cstheme="majorHAnsi"/>
          <w:b/>
          <w:bCs/>
          <w:i w:val="0"/>
          <w:iCs w:val="0"/>
          <w:color w:val="auto"/>
          <w:sz w:val="26"/>
          <w:szCs w:val="26"/>
        </w:rPr>
        <w:t xml:space="preserve">Hình 3.2.  </w:t>
      </w:r>
      <w:r w:rsidRPr="005C10AF">
        <w:rPr>
          <w:rFonts w:asciiTheme="majorHAnsi" w:hAnsiTheme="majorHAnsi" w:cstheme="majorHAnsi"/>
          <w:b/>
          <w:bCs/>
          <w:i w:val="0"/>
          <w:iCs w:val="0"/>
          <w:color w:val="auto"/>
          <w:sz w:val="26"/>
          <w:szCs w:val="26"/>
        </w:rPr>
        <w:fldChar w:fldCharType="begin"/>
      </w:r>
      <w:r w:rsidRPr="005C10AF">
        <w:rPr>
          <w:rFonts w:asciiTheme="majorHAnsi" w:hAnsiTheme="majorHAnsi" w:cstheme="majorHAnsi"/>
          <w:b/>
          <w:bCs/>
          <w:i w:val="0"/>
          <w:iCs w:val="0"/>
          <w:color w:val="auto"/>
          <w:sz w:val="26"/>
          <w:szCs w:val="26"/>
        </w:rPr>
        <w:instrText xml:space="preserve"> SEQ Hình_3.2._ \* ARABIC </w:instrText>
      </w:r>
      <w:r w:rsidRPr="005C10A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9</w:t>
      </w:r>
      <w:r w:rsidRPr="005C10AF">
        <w:rPr>
          <w:rFonts w:asciiTheme="majorHAnsi" w:hAnsiTheme="majorHAnsi" w:cstheme="majorHAnsi"/>
          <w:b/>
          <w:bCs/>
          <w:i w:val="0"/>
          <w:iCs w:val="0"/>
          <w:color w:val="auto"/>
          <w:sz w:val="26"/>
          <w:szCs w:val="26"/>
        </w:rPr>
        <w:fldChar w:fldCharType="end"/>
      </w:r>
      <w:r w:rsidRPr="005C10AF">
        <w:rPr>
          <w:rFonts w:asciiTheme="majorHAnsi" w:hAnsiTheme="majorHAnsi" w:cstheme="majorHAnsi"/>
          <w:b/>
          <w:bCs/>
          <w:i w:val="0"/>
          <w:iCs w:val="0"/>
          <w:color w:val="auto"/>
          <w:sz w:val="26"/>
          <w:szCs w:val="26"/>
        </w:rPr>
        <w:t>. Sequence Chức năng quản lý giỏ hàng</w:t>
      </w:r>
      <w:bookmarkEnd w:id="133"/>
    </w:p>
    <w:p w14:paraId="32972F78" w14:textId="77777777" w:rsidR="005C10AF" w:rsidRDefault="00505D01" w:rsidP="001C39F6">
      <w:pPr>
        <w:keepNext/>
        <w:spacing w:line="360" w:lineRule="auto"/>
        <w:jc w:val="center"/>
      </w:pPr>
      <w:r w:rsidRPr="00053E83">
        <w:rPr>
          <w:rFonts w:asciiTheme="majorHAnsi" w:hAnsiTheme="majorHAnsi" w:cstheme="majorHAnsi"/>
          <w:b/>
          <w:bCs/>
          <w:noProof/>
          <w:sz w:val="26"/>
          <w:szCs w:val="26"/>
        </w:rPr>
        <w:lastRenderedPageBreak/>
        <w:drawing>
          <wp:inline distT="0" distB="0" distL="0" distR="0" wp14:anchorId="09B985AC" wp14:editId="4ADB2E3D">
            <wp:extent cx="5440679" cy="4011930"/>
            <wp:effectExtent l="0" t="0" r="8255" b="7620"/>
            <wp:docPr id="425466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667" name="Hình ảnh 3"/>
                    <pic:cNvPicPr/>
                  </pic:nvPicPr>
                  <pic:blipFill>
                    <a:blip r:embed="rId32">
                      <a:extLst>
                        <a:ext uri="{28A0092B-C50C-407E-A947-70E740481C1C}">
                          <a14:useLocalDpi xmlns:a14="http://schemas.microsoft.com/office/drawing/2010/main" val="0"/>
                        </a:ext>
                      </a:extLst>
                    </a:blip>
                    <a:stretch>
                      <a:fillRect/>
                    </a:stretch>
                  </pic:blipFill>
                  <pic:spPr>
                    <a:xfrm>
                      <a:off x="0" y="0"/>
                      <a:ext cx="5440679" cy="4011930"/>
                    </a:xfrm>
                    <a:prstGeom prst="rect">
                      <a:avLst/>
                    </a:prstGeom>
                  </pic:spPr>
                </pic:pic>
              </a:graphicData>
            </a:graphic>
          </wp:inline>
        </w:drawing>
      </w:r>
    </w:p>
    <w:p w14:paraId="6D04ED13" w14:textId="77777777" w:rsidR="0064205C" w:rsidRPr="005C10AF"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34" w:name="_Toc242648635"/>
      <w:r w:rsidRPr="005C10AF">
        <w:rPr>
          <w:rFonts w:asciiTheme="majorHAnsi" w:hAnsiTheme="majorHAnsi" w:cstheme="majorHAnsi"/>
          <w:b/>
          <w:bCs/>
          <w:i w:val="0"/>
          <w:iCs w:val="0"/>
          <w:color w:val="auto"/>
          <w:sz w:val="26"/>
          <w:szCs w:val="26"/>
        </w:rPr>
        <w:t xml:space="preserve">Hình 3.2.  </w:t>
      </w:r>
      <w:r w:rsidRPr="005C10AF">
        <w:rPr>
          <w:rFonts w:asciiTheme="majorHAnsi" w:hAnsiTheme="majorHAnsi" w:cstheme="majorHAnsi"/>
          <w:b/>
          <w:bCs/>
          <w:i w:val="0"/>
          <w:iCs w:val="0"/>
          <w:color w:val="auto"/>
          <w:sz w:val="26"/>
          <w:szCs w:val="26"/>
        </w:rPr>
        <w:fldChar w:fldCharType="begin"/>
      </w:r>
      <w:r w:rsidRPr="005C10AF">
        <w:rPr>
          <w:rFonts w:asciiTheme="majorHAnsi" w:hAnsiTheme="majorHAnsi" w:cstheme="majorHAnsi"/>
          <w:b/>
          <w:bCs/>
          <w:i w:val="0"/>
          <w:iCs w:val="0"/>
          <w:color w:val="auto"/>
          <w:sz w:val="26"/>
          <w:szCs w:val="26"/>
        </w:rPr>
        <w:instrText xml:space="preserve"> SEQ Hình_3.2._ \* ARABIC </w:instrText>
      </w:r>
      <w:r w:rsidRPr="005C10A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10</w:t>
      </w:r>
      <w:r w:rsidRPr="005C10AF">
        <w:rPr>
          <w:rFonts w:asciiTheme="majorHAnsi" w:hAnsiTheme="majorHAnsi" w:cstheme="majorHAnsi"/>
          <w:b/>
          <w:bCs/>
          <w:i w:val="0"/>
          <w:iCs w:val="0"/>
          <w:color w:val="auto"/>
          <w:sz w:val="26"/>
          <w:szCs w:val="26"/>
        </w:rPr>
        <w:fldChar w:fldCharType="end"/>
      </w:r>
      <w:r w:rsidRPr="005C10AF">
        <w:rPr>
          <w:rFonts w:asciiTheme="majorHAnsi" w:hAnsiTheme="majorHAnsi" w:cstheme="majorHAnsi"/>
          <w:b/>
          <w:bCs/>
          <w:i w:val="0"/>
          <w:iCs w:val="0"/>
          <w:color w:val="auto"/>
          <w:sz w:val="26"/>
          <w:szCs w:val="26"/>
        </w:rPr>
        <w:t>. Sequence Chức năng đặt hàng</w:t>
      </w:r>
      <w:bookmarkEnd w:id="134"/>
    </w:p>
    <w:p w14:paraId="7107F3FA" w14:textId="77777777" w:rsidR="005C10AF" w:rsidRDefault="0064205C" w:rsidP="001C39F6">
      <w:pPr>
        <w:keepNext/>
        <w:spacing w:line="360" w:lineRule="auto"/>
        <w:jc w:val="center"/>
      </w:pPr>
      <w:r w:rsidRPr="00053E83">
        <w:rPr>
          <w:rFonts w:asciiTheme="majorHAnsi" w:hAnsiTheme="majorHAnsi" w:cstheme="majorHAnsi"/>
          <w:b/>
          <w:bCs/>
          <w:noProof/>
          <w:sz w:val="26"/>
          <w:szCs w:val="26"/>
          <w:lang w:val="en-US"/>
        </w:rPr>
        <w:lastRenderedPageBreak/>
        <w:drawing>
          <wp:inline distT="0" distB="0" distL="0" distR="0" wp14:anchorId="378E47E6" wp14:editId="57645E0D">
            <wp:extent cx="5972175" cy="4348480"/>
            <wp:effectExtent l="0" t="0" r="9525" b="0"/>
            <wp:docPr id="826250972"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50972" name="Hình ảnh 826250972"/>
                    <pic:cNvPicPr/>
                  </pic:nvPicPr>
                  <pic:blipFill>
                    <a:blip r:embed="rId33">
                      <a:extLst>
                        <a:ext uri="{28A0092B-C50C-407E-A947-70E740481C1C}">
                          <a14:useLocalDpi xmlns:a14="http://schemas.microsoft.com/office/drawing/2010/main" val="0"/>
                        </a:ext>
                      </a:extLst>
                    </a:blip>
                    <a:stretch>
                      <a:fillRect/>
                    </a:stretch>
                  </pic:blipFill>
                  <pic:spPr>
                    <a:xfrm>
                      <a:off x="0" y="0"/>
                      <a:ext cx="5972175" cy="4348480"/>
                    </a:xfrm>
                    <a:prstGeom prst="rect">
                      <a:avLst/>
                    </a:prstGeom>
                  </pic:spPr>
                </pic:pic>
              </a:graphicData>
            </a:graphic>
          </wp:inline>
        </w:drawing>
      </w:r>
    </w:p>
    <w:p w14:paraId="5927A43F" w14:textId="77777777" w:rsidR="0064205C" w:rsidRPr="005C10AF"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35" w:name="_Toc242648636"/>
      <w:r w:rsidRPr="005C10AF">
        <w:rPr>
          <w:rFonts w:asciiTheme="majorHAnsi" w:hAnsiTheme="majorHAnsi" w:cstheme="majorHAnsi"/>
          <w:b/>
          <w:bCs/>
          <w:i w:val="0"/>
          <w:iCs w:val="0"/>
          <w:color w:val="auto"/>
          <w:sz w:val="26"/>
          <w:szCs w:val="26"/>
        </w:rPr>
        <w:t xml:space="preserve">Hình 3.2.  </w:t>
      </w:r>
      <w:r w:rsidRPr="005C10AF">
        <w:rPr>
          <w:rFonts w:asciiTheme="majorHAnsi" w:hAnsiTheme="majorHAnsi" w:cstheme="majorHAnsi"/>
          <w:b/>
          <w:bCs/>
          <w:i w:val="0"/>
          <w:iCs w:val="0"/>
          <w:color w:val="auto"/>
          <w:sz w:val="26"/>
          <w:szCs w:val="26"/>
        </w:rPr>
        <w:fldChar w:fldCharType="begin"/>
      </w:r>
      <w:r w:rsidRPr="005C10AF">
        <w:rPr>
          <w:rFonts w:asciiTheme="majorHAnsi" w:hAnsiTheme="majorHAnsi" w:cstheme="majorHAnsi"/>
          <w:b/>
          <w:bCs/>
          <w:i w:val="0"/>
          <w:iCs w:val="0"/>
          <w:color w:val="auto"/>
          <w:sz w:val="26"/>
          <w:szCs w:val="26"/>
        </w:rPr>
        <w:instrText xml:space="preserve"> SEQ Hình_3.2._ \* ARABIC </w:instrText>
      </w:r>
      <w:r w:rsidRPr="005C10A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11</w:t>
      </w:r>
      <w:r w:rsidRPr="005C10AF">
        <w:rPr>
          <w:rFonts w:asciiTheme="majorHAnsi" w:hAnsiTheme="majorHAnsi" w:cstheme="majorHAnsi"/>
          <w:b/>
          <w:bCs/>
          <w:i w:val="0"/>
          <w:iCs w:val="0"/>
          <w:color w:val="auto"/>
          <w:sz w:val="26"/>
          <w:szCs w:val="26"/>
        </w:rPr>
        <w:fldChar w:fldCharType="end"/>
      </w:r>
      <w:r w:rsidRPr="005C10AF">
        <w:rPr>
          <w:rFonts w:asciiTheme="majorHAnsi" w:hAnsiTheme="majorHAnsi" w:cstheme="majorHAnsi"/>
          <w:b/>
          <w:bCs/>
          <w:i w:val="0"/>
          <w:iCs w:val="0"/>
          <w:color w:val="auto"/>
          <w:sz w:val="26"/>
          <w:szCs w:val="26"/>
        </w:rPr>
        <w:t>. Sequence Chức năng Xem đơn hàng đã đặt</w:t>
      </w:r>
      <w:bookmarkEnd w:id="135"/>
    </w:p>
    <w:p w14:paraId="60D4EA6A" w14:textId="77777777" w:rsidR="005C10AF" w:rsidRDefault="0064205C" w:rsidP="001C39F6">
      <w:pPr>
        <w:keepNext/>
        <w:spacing w:line="360" w:lineRule="auto"/>
        <w:jc w:val="center"/>
      </w:pPr>
      <w:r w:rsidRPr="00053E83">
        <w:rPr>
          <w:rFonts w:asciiTheme="majorHAnsi" w:hAnsiTheme="majorHAnsi" w:cstheme="majorHAnsi"/>
          <w:b/>
          <w:bCs/>
          <w:noProof/>
          <w:sz w:val="26"/>
          <w:szCs w:val="26"/>
          <w:lang w:val="en-US"/>
        </w:rPr>
        <w:lastRenderedPageBreak/>
        <w:drawing>
          <wp:inline distT="0" distB="0" distL="0" distR="0" wp14:anchorId="62B99D0A" wp14:editId="03C34860">
            <wp:extent cx="5972175" cy="3838575"/>
            <wp:effectExtent l="0" t="0" r="9525" b="9525"/>
            <wp:docPr id="951684131"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84131" name="Hình ảnh 951684131"/>
                    <pic:cNvPicPr/>
                  </pic:nvPicPr>
                  <pic:blipFill>
                    <a:blip r:embed="rId34">
                      <a:extLst>
                        <a:ext uri="{28A0092B-C50C-407E-A947-70E740481C1C}">
                          <a14:useLocalDpi xmlns:a14="http://schemas.microsoft.com/office/drawing/2010/main" val="0"/>
                        </a:ext>
                      </a:extLst>
                    </a:blip>
                    <a:stretch>
                      <a:fillRect/>
                    </a:stretch>
                  </pic:blipFill>
                  <pic:spPr>
                    <a:xfrm>
                      <a:off x="0" y="0"/>
                      <a:ext cx="5972175" cy="3838575"/>
                    </a:xfrm>
                    <a:prstGeom prst="rect">
                      <a:avLst/>
                    </a:prstGeom>
                  </pic:spPr>
                </pic:pic>
              </a:graphicData>
            </a:graphic>
          </wp:inline>
        </w:drawing>
      </w:r>
    </w:p>
    <w:p w14:paraId="6331C311" w14:textId="77777777" w:rsidR="0064205C" w:rsidRPr="00086D63"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36" w:name="_Toc242648637"/>
      <w:r w:rsidRPr="00086D63">
        <w:rPr>
          <w:rFonts w:asciiTheme="majorHAnsi" w:hAnsiTheme="majorHAnsi" w:cstheme="majorHAnsi"/>
          <w:b/>
          <w:bCs/>
          <w:i w:val="0"/>
          <w:iCs w:val="0"/>
          <w:color w:val="auto"/>
          <w:sz w:val="26"/>
          <w:szCs w:val="26"/>
        </w:rPr>
        <w:t xml:space="preserve">Hình 3.2.  </w:t>
      </w:r>
      <w:r w:rsidRPr="00086D63">
        <w:rPr>
          <w:rFonts w:asciiTheme="majorHAnsi" w:hAnsiTheme="majorHAnsi" w:cstheme="majorHAnsi"/>
          <w:b/>
          <w:bCs/>
          <w:i w:val="0"/>
          <w:iCs w:val="0"/>
          <w:color w:val="auto"/>
          <w:sz w:val="26"/>
          <w:szCs w:val="26"/>
        </w:rPr>
        <w:fldChar w:fldCharType="begin"/>
      </w:r>
      <w:r w:rsidRPr="00086D63">
        <w:rPr>
          <w:rFonts w:asciiTheme="majorHAnsi" w:hAnsiTheme="majorHAnsi" w:cstheme="majorHAnsi"/>
          <w:b/>
          <w:bCs/>
          <w:i w:val="0"/>
          <w:iCs w:val="0"/>
          <w:color w:val="auto"/>
          <w:sz w:val="26"/>
          <w:szCs w:val="26"/>
        </w:rPr>
        <w:instrText xml:space="preserve"> SEQ Hình_3.2._ \* ARABIC </w:instrText>
      </w:r>
      <w:r w:rsidRPr="00086D63">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12</w:t>
      </w:r>
      <w:r w:rsidRPr="00086D63">
        <w:rPr>
          <w:rFonts w:asciiTheme="majorHAnsi" w:hAnsiTheme="majorHAnsi" w:cstheme="majorHAnsi"/>
          <w:b/>
          <w:bCs/>
          <w:i w:val="0"/>
          <w:iCs w:val="0"/>
          <w:color w:val="auto"/>
          <w:sz w:val="26"/>
          <w:szCs w:val="26"/>
        </w:rPr>
        <w:fldChar w:fldCharType="end"/>
      </w:r>
      <w:r w:rsidRPr="00086D63">
        <w:rPr>
          <w:rFonts w:asciiTheme="majorHAnsi" w:hAnsiTheme="majorHAnsi" w:cstheme="majorHAnsi"/>
          <w:b/>
          <w:bCs/>
          <w:i w:val="0"/>
          <w:iCs w:val="0"/>
          <w:color w:val="auto"/>
          <w:sz w:val="26"/>
          <w:szCs w:val="26"/>
        </w:rPr>
        <w:t>. Sequence Quản lý gói tập</w:t>
      </w:r>
      <w:bookmarkEnd w:id="136"/>
    </w:p>
    <w:p w14:paraId="071545DC" w14:textId="77777777" w:rsidR="005C10AF" w:rsidRDefault="0064205C" w:rsidP="001C39F6">
      <w:pPr>
        <w:keepNext/>
        <w:spacing w:line="360" w:lineRule="auto"/>
        <w:jc w:val="center"/>
      </w:pPr>
      <w:r w:rsidRPr="00053E83">
        <w:rPr>
          <w:rFonts w:asciiTheme="majorHAnsi" w:hAnsiTheme="majorHAnsi" w:cstheme="majorHAnsi"/>
          <w:b/>
          <w:bCs/>
          <w:noProof/>
          <w:sz w:val="26"/>
          <w:szCs w:val="26"/>
          <w:lang w:val="en-US"/>
        </w:rPr>
        <w:drawing>
          <wp:inline distT="0" distB="0" distL="0" distR="0" wp14:anchorId="5E915004" wp14:editId="02A6496F">
            <wp:extent cx="5972175" cy="4072255"/>
            <wp:effectExtent l="0" t="0" r="9525" b="4445"/>
            <wp:docPr id="88707395"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7395" name="Hình ảnh 88707395"/>
                    <pic:cNvPicPr/>
                  </pic:nvPicPr>
                  <pic:blipFill>
                    <a:blip r:embed="rId35">
                      <a:extLst>
                        <a:ext uri="{28A0092B-C50C-407E-A947-70E740481C1C}">
                          <a14:useLocalDpi xmlns:a14="http://schemas.microsoft.com/office/drawing/2010/main" val="0"/>
                        </a:ext>
                      </a:extLst>
                    </a:blip>
                    <a:stretch>
                      <a:fillRect/>
                    </a:stretch>
                  </pic:blipFill>
                  <pic:spPr>
                    <a:xfrm>
                      <a:off x="0" y="0"/>
                      <a:ext cx="5972175" cy="4072255"/>
                    </a:xfrm>
                    <a:prstGeom prst="rect">
                      <a:avLst/>
                    </a:prstGeom>
                  </pic:spPr>
                </pic:pic>
              </a:graphicData>
            </a:graphic>
          </wp:inline>
        </w:drawing>
      </w:r>
    </w:p>
    <w:p w14:paraId="5625C4DD" w14:textId="77777777" w:rsidR="0064205C" w:rsidRPr="00086D63"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37" w:name="_Toc242648638"/>
      <w:r w:rsidRPr="00086D63">
        <w:rPr>
          <w:rFonts w:asciiTheme="majorHAnsi" w:hAnsiTheme="majorHAnsi" w:cstheme="majorHAnsi"/>
          <w:b/>
          <w:bCs/>
          <w:i w:val="0"/>
          <w:iCs w:val="0"/>
          <w:color w:val="auto"/>
          <w:sz w:val="26"/>
          <w:szCs w:val="26"/>
        </w:rPr>
        <w:t xml:space="preserve">Hình 3.2.  </w:t>
      </w:r>
      <w:r w:rsidRPr="00086D63">
        <w:rPr>
          <w:rFonts w:asciiTheme="majorHAnsi" w:hAnsiTheme="majorHAnsi" w:cstheme="majorHAnsi"/>
          <w:b/>
          <w:bCs/>
          <w:i w:val="0"/>
          <w:iCs w:val="0"/>
          <w:color w:val="auto"/>
          <w:sz w:val="26"/>
          <w:szCs w:val="26"/>
        </w:rPr>
        <w:fldChar w:fldCharType="begin"/>
      </w:r>
      <w:r w:rsidRPr="00086D63">
        <w:rPr>
          <w:rFonts w:asciiTheme="majorHAnsi" w:hAnsiTheme="majorHAnsi" w:cstheme="majorHAnsi"/>
          <w:b/>
          <w:bCs/>
          <w:i w:val="0"/>
          <w:iCs w:val="0"/>
          <w:color w:val="auto"/>
          <w:sz w:val="26"/>
          <w:szCs w:val="26"/>
        </w:rPr>
        <w:instrText xml:space="preserve"> SEQ Hình_3.2._ \* ARABIC </w:instrText>
      </w:r>
      <w:r w:rsidRPr="00086D63">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13</w:t>
      </w:r>
      <w:r w:rsidRPr="00086D63">
        <w:rPr>
          <w:rFonts w:asciiTheme="majorHAnsi" w:hAnsiTheme="majorHAnsi" w:cstheme="majorHAnsi"/>
          <w:b/>
          <w:bCs/>
          <w:i w:val="0"/>
          <w:iCs w:val="0"/>
          <w:color w:val="auto"/>
          <w:sz w:val="26"/>
          <w:szCs w:val="26"/>
        </w:rPr>
        <w:fldChar w:fldCharType="end"/>
      </w:r>
      <w:r w:rsidRPr="00086D63">
        <w:rPr>
          <w:rFonts w:asciiTheme="majorHAnsi" w:hAnsiTheme="majorHAnsi" w:cstheme="majorHAnsi"/>
          <w:b/>
          <w:bCs/>
          <w:i w:val="0"/>
          <w:iCs w:val="0"/>
          <w:color w:val="auto"/>
          <w:sz w:val="26"/>
          <w:szCs w:val="26"/>
        </w:rPr>
        <w:t>. Sequence Chức năng Quản lý lịch PT</w:t>
      </w:r>
      <w:bookmarkEnd w:id="137"/>
    </w:p>
    <w:p w14:paraId="01FE381E" w14:textId="77777777" w:rsidR="005C10AF" w:rsidRDefault="0064205C" w:rsidP="001C39F6">
      <w:pPr>
        <w:keepNext/>
        <w:spacing w:line="360" w:lineRule="auto"/>
        <w:jc w:val="center"/>
      </w:pPr>
      <w:r w:rsidRPr="00053E83">
        <w:rPr>
          <w:rFonts w:asciiTheme="majorHAnsi" w:hAnsiTheme="majorHAnsi" w:cstheme="majorHAnsi"/>
          <w:b/>
          <w:bCs/>
          <w:noProof/>
          <w:sz w:val="26"/>
          <w:szCs w:val="26"/>
          <w:lang w:val="en-US"/>
        </w:rPr>
        <w:lastRenderedPageBreak/>
        <w:drawing>
          <wp:inline distT="0" distB="0" distL="0" distR="0" wp14:anchorId="03E57C8B" wp14:editId="417DBA25">
            <wp:extent cx="5972175" cy="2790190"/>
            <wp:effectExtent l="0" t="0" r="9525" b="0"/>
            <wp:docPr id="36286258"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6258" name="Hình ảnh 36286258"/>
                    <pic:cNvPicPr/>
                  </pic:nvPicPr>
                  <pic:blipFill>
                    <a:blip r:embed="rId36">
                      <a:extLst>
                        <a:ext uri="{28A0092B-C50C-407E-A947-70E740481C1C}">
                          <a14:useLocalDpi xmlns:a14="http://schemas.microsoft.com/office/drawing/2010/main" val="0"/>
                        </a:ext>
                      </a:extLst>
                    </a:blip>
                    <a:stretch>
                      <a:fillRect/>
                    </a:stretch>
                  </pic:blipFill>
                  <pic:spPr>
                    <a:xfrm>
                      <a:off x="0" y="0"/>
                      <a:ext cx="5972175" cy="2790190"/>
                    </a:xfrm>
                    <a:prstGeom prst="rect">
                      <a:avLst/>
                    </a:prstGeom>
                  </pic:spPr>
                </pic:pic>
              </a:graphicData>
            </a:graphic>
          </wp:inline>
        </w:drawing>
      </w:r>
    </w:p>
    <w:p w14:paraId="10BB849C" w14:textId="77777777" w:rsidR="0064205C" w:rsidRPr="00086D63"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38" w:name="_Toc242648639"/>
      <w:r w:rsidRPr="00086D63">
        <w:rPr>
          <w:rFonts w:asciiTheme="majorHAnsi" w:hAnsiTheme="majorHAnsi" w:cstheme="majorHAnsi"/>
          <w:b/>
          <w:bCs/>
          <w:i w:val="0"/>
          <w:iCs w:val="0"/>
          <w:color w:val="auto"/>
          <w:sz w:val="26"/>
          <w:szCs w:val="26"/>
        </w:rPr>
        <w:t xml:space="preserve">Hình 3.2.  </w:t>
      </w:r>
      <w:r w:rsidRPr="00086D63">
        <w:rPr>
          <w:rFonts w:asciiTheme="majorHAnsi" w:hAnsiTheme="majorHAnsi" w:cstheme="majorHAnsi"/>
          <w:b/>
          <w:bCs/>
          <w:i w:val="0"/>
          <w:iCs w:val="0"/>
          <w:color w:val="auto"/>
          <w:sz w:val="26"/>
          <w:szCs w:val="26"/>
        </w:rPr>
        <w:fldChar w:fldCharType="begin"/>
      </w:r>
      <w:r w:rsidRPr="00086D63">
        <w:rPr>
          <w:rFonts w:asciiTheme="majorHAnsi" w:hAnsiTheme="majorHAnsi" w:cstheme="majorHAnsi"/>
          <w:b/>
          <w:bCs/>
          <w:i w:val="0"/>
          <w:iCs w:val="0"/>
          <w:color w:val="auto"/>
          <w:sz w:val="26"/>
          <w:szCs w:val="26"/>
        </w:rPr>
        <w:instrText xml:space="preserve"> SEQ Hình_3.2._ \* ARABIC </w:instrText>
      </w:r>
      <w:r w:rsidRPr="00086D63">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14</w:t>
      </w:r>
      <w:r w:rsidRPr="00086D63">
        <w:rPr>
          <w:rFonts w:asciiTheme="majorHAnsi" w:hAnsiTheme="majorHAnsi" w:cstheme="majorHAnsi"/>
          <w:b/>
          <w:bCs/>
          <w:i w:val="0"/>
          <w:iCs w:val="0"/>
          <w:color w:val="auto"/>
          <w:sz w:val="26"/>
          <w:szCs w:val="26"/>
        </w:rPr>
        <w:fldChar w:fldCharType="end"/>
      </w:r>
      <w:r w:rsidRPr="00086D63">
        <w:rPr>
          <w:rFonts w:asciiTheme="majorHAnsi" w:hAnsiTheme="majorHAnsi" w:cstheme="majorHAnsi"/>
          <w:b/>
          <w:bCs/>
          <w:i w:val="0"/>
          <w:iCs w:val="0"/>
          <w:color w:val="auto"/>
          <w:sz w:val="26"/>
          <w:szCs w:val="26"/>
        </w:rPr>
        <w:t>. Sequence Chức năng Xem đánh giá chất lượng</w:t>
      </w:r>
      <w:bookmarkEnd w:id="138"/>
    </w:p>
    <w:p w14:paraId="04DB0083" w14:textId="77777777" w:rsidR="005C10AF" w:rsidRDefault="0064205C" w:rsidP="001C39F6">
      <w:pPr>
        <w:keepNext/>
        <w:spacing w:line="360" w:lineRule="auto"/>
        <w:jc w:val="center"/>
      </w:pPr>
      <w:r w:rsidRPr="00053E83">
        <w:rPr>
          <w:rFonts w:asciiTheme="majorHAnsi" w:hAnsiTheme="majorHAnsi" w:cstheme="majorHAnsi"/>
          <w:b/>
          <w:bCs/>
          <w:noProof/>
          <w:sz w:val="26"/>
          <w:szCs w:val="26"/>
          <w:lang w:val="en-US"/>
        </w:rPr>
        <w:lastRenderedPageBreak/>
        <w:drawing>
          <wp:inline distT="0" distB="0" distL="0" distR="0" wp14:anchorId="658EA89F" wp14:editId="73FF4371">
            <wp:extent cx="5972175" cy="5194300"/>
            <wp:effectExtent l="0" t="0" r="9525" b="6350"/>
            <wp:docPr id="42770437"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0437" name="Hình ảnh 42770437"/>
                    <pic:cNvPicPr/>
                  </pic:nvPicPr>
                  <pic:blipFill>
                    <a:blip r:embed="rId37">
                      <a:extLst>
                        <a:ext uri="{28A0092B-C50C-407E-A947-70E740481C1C}">
                          <a14:useLocalDpi xmlns:a14="http://schemas.microsoft.com/office/drawing/2010/main" val="0"/>
                        </a:ext>
                      </a:extLst>
                    </a:blip>
                    <a:stretch>
                      <a:fillRect/>
                    </a:stretch>
                  </pic:blipFill>
                  <pic:spPr>
                    <a:xfrm>
                      <a:off x="0" y="0"/>
                      <a:ext cx="5972175" cy="5194300"/>
                    </a:xfrm>
                    <a:prstGeom prst="rect">
                      <a:avLst/>
                    </a:prstGeom>
                  </pic:spPr>
                </pic:pic>
              </a:graphicData>
            </a:graphic>
          </wp:inline>
        </w:drawing>
      </w:r>
    </w:p>
    <w:p w14:paraId="60AF4FAB" w14:textId="77777777" w:rsidR="0064205C" w:rsidRPr="00086D63"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39" w:name="_Toc242648640"/>
      <w:r w:rsidRPr="00086D63">
        <w:rPr>
          <w:rFonts w:asciiTheme="majorHAnsi" w:hAnsiTheme="majorHAnsi" w:cstheme="majorHAnsi"/>
          <w:b/>
          <w:bCs/>
          <w:i w:val="0"/>
          <w:iCs w:val="0"/>
          <w:color w:val="auto"/>
          <w:sz w:val="26"/>
          <w:szCs w:val="26"/>
        </w:rPr>
        <w:t xml:space="preserve">Hình 3.2.  </w:t>
      </w:r>
      <w:r w:rsidRPr="00086D63">
        <w:rPr>
          <w:rFonts w:asciiTheme="majorHAnsi" w:hAnsiTheme="majorHAnsi" w:cstheme="majorHAnsi"/>
          <w:b/>
          <w:bCs/>
          <w:i w:val="0"/>
          <w:iCs w:val="0"/>
          <w:color w:val="auto"/>
          <w:sz w:val="26"/>
          <w:szCs w:val="26"/>
        </w:rPr>
        <w:fldChar w:fldCharType="begin"/>
      </w:r>
      <w:r w:rsidRPr="00086D63">
        <w:rPr>
          <w:rFonts w:asciiTheme="majorHAnsi" w:hAnsiTheme="majorHAnsi" w:cstheme="majorHAnsi"/>
          <w:b/>
          <w:bCs/>
          <w:i w:val="0"/>
          <w:iCs w:val="0"/>
          <w:color w:val="auto"/>
          <w:sz w:val="26"/>
          <w:szCs w:val="26"/>
        </w:rPr>
        <w:instrText xml:space="preserve"> SEQ Hình_3.2._ \* ARABIC </w:instrText>
      </w:r>
      <w:r w:rsidRPr="00086D63">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15</w:t>
      </w:r>
      <w:r w:rsidRPr="00086D63">
        <w:rPr>
          <w:rFonts w:asciiTheme="majorHAnsi" w:hAnsiTheme="majorHAnsi" w:cstheme="majorHAnsi"/>
          <w:b/>
          <w:bCs/>
          <w:i w:val="0"/>
          <w:iCs w:val="0"/>
          <w:color w:val="auto"/>
          <w:sz w:val="26"/>
          <w:szCs w:val="26"/>
        </w:rPr>
        <w:fldChar w:fldCharType="end"/>
      </w:r>
      <w:r w:rsidRPr="00086D63">
        <w:rPr>
          <w:rFonts w:asciiTheme="majorHAnsi" w:hAnsiTheme="majorHAnsi" w:cstheme="majorHAnsi"/>
          <w:b/>
          <w:bCs/>
          <w:i w:val="0"/>
          <w:iCs w:val="0"/>
          <w:color w:val="auto"/>
          <w:sz w:val="26"/>
          <w:szCs w:val="26"/>
        </w:rPr>
        <w:t>. Quản lý lịch làm việc</w:t>
      </w:r>
      <w:bookmarkEnd w:id="139"/>
    </w:p>
    <w:p w14:paraId="40904829" w14:textId="77777777" w:rsidR="005C10AF" w:rsidRDefault="0064205C" w:rsidP="001C39F6">
      <w:pPr>
        <w:keepNext/>
        <w:spacing w:line="360" w:lineRule="auto"/>
        <w:jc w:val="center"/>
      </w:pPr>
      <w:r w:rsidRPr="00053E83">
        <w:rPr>
          <w:rFonts w:asciiTheme="majorHAnsi" w:hAnsiTheme="majorHAnsi" w:cstheme="majorHAnsi"/>
          <w:b/>
          <w:bCs/>
          <w:noProof/>
          <w:sz w:val="26"/>
          <w:szCs w:val="26"/>
          <w:lang w:val="en-US"/>
        </w:rPr>
        <w:lastRenderedPageBreak/>
        <w:drawing>
          <wp:inline distT="0" distB="0" distL="0" distR="0" wp14:anchorId="6BC79952" wp14:editId="4052D171">
            <wp:extent cx="5972175" cy="3333750"/>
            <wp:effectExtent l="0" t="0" r="9525" b="0"/>
            <wp:docPr id="156902427"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2427" name="Hình ảnh 156902427"/>
                    <pic:cNvPicPr/>
                  </pic:nvPicPr>
                  <pic:blipFill>
                    <a:blip r:embed="rId38">
                      <a:extLst>
                        <a:ext uri="{28A0092B-C50C-407E-A947-70E740481C1C}">
                          <a14:useLocalDpi xmlns:a14="http://schemas.microsoft.com/office/drawing/2010/main" val="0"/>
                        </a:ext>
                      </a:extLst>
                    </a:blip>
                    <a:stretch>
                      <a:fillRect/>
                    </a:stretch>
                  </pic:blipFill>
                  <pic:spPr>
                    <a:xfrm>
                      <a:off x="0" y="0"/>
                      <a:ext cx="5972175" cy="3333750"/>
                    </a:xfrm>
                    <a:prstGeom prst="rect">
                      <a:avLst/>
                    </a:prstGeom>
                  </pic:spPr>
                </pic:pic>
              </a:graphicData>
            </a:graphic>
          </wp:inline>
        </w:drawing>
      </w:r>
    </w:p>
    <w:p w14:paraId="7A2D1C17" w14:textId="77777777" w:rsidR="0064205C" w:rsidRPr="00086D63"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40" w:name="_Toc242648641"/>
      <w:r w:rsidRPr="00086D63">
        <w:rPr>
          <w:rFonts w:asciiTheme="majorHAnsi" w:hAnsiTheme="majorHAnsi" w:cstheme="majorHAnsi"/>
          <w:b/>
          <w:bCs/>
          <w:i w:val="0"/>
          <w:iCs w:val="0"/>
          <w:color w:val="auto"/>
          <w:sz w:val="26"/>
          <w:szCs w:val="26"/>
        </w:rPr>
        <w:t xml:space="preserve">Hình 3.2.  </w:t>
      </w:r>
      <w:r w:rsidRPr="00086D63">
        <w:rPr>
          <w:rFonts w:asciiTheme="majorHAnsi" w:hAnsiTheme="majorHAnsi" w:cstheme="majorHAnsi"/>
          <w:b/>
          <w:bCs/>
          <w:i w:val="0"/>
          <w:iCs w:val="0"/>
          <w:color w:val="auto"/>
          <w:sz w:val="26"/>
          <w:szCs w:val="26"/>
        </w:rPr>
        <w:fldChar w:fldCharType="begin"/>
      </w:r>
      <w:r w:rsidRPr="00086D63">
        <w:rPr>
          <w:rFonts w:asciiTheme="majorHAnsi" w:hAnsiTheme="majorHAnsi" w:cstheme="majorHAnsi"/>
          <w:b/>
          <w:bCs/>
          <w:i w:val="0"/>
          <w:iCs w:val="0"/>
          <w:color w:val="auto"/>
          <w:sz w:val="26"/>
          <w:szCs w:val="26"/>
        </w:rPr>
        <w:instrText xml:space="preserve"> SEQ Hình_3.2._ \* ARABIC </w:instrText>
      </w:r>
      <w:r w:rsidRPr="00086D63">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16</w:t>
      </w:r>
      <w:r w:rsidRPr="00086D63">
        <w:rPr>
          <w:rFonts w:asciiTheme="majorHAnsi" w:hAnsiTheme="majorHAnsi" w:cstheme="majorHAnsi"/>
          <w:b/>
          <w:bCs/>
          <w:i w:val="0"/>
          <w:iCs w:val="0"/>
          <w:color w:val="auto"/>
          <w:sz w:val="26"/>
          <w:szCs w:val="26"/>
        </w:rPr>
        <w:fldChar w:fldCharType="end"/>
      </w:r>
      <w:r w:rsidRPr="00086D63">
        <w:rPr>
          <w:rFonts w:asciiTheme="majorHAnsi" w:hAnsiTheme="majorHAnsi" w:cstheme="majorHAnsi"/>
          <w:b/>
          <w:bCs/>
          <w:i w:val="0"/>
          <w:iCs w:val="0"/>
          <w:color w:val="auto"/>
          <w:sz w:val="26"/>
          <w:szCs w:val="26"/>
        </w:rPr>
        <w:t>. Sequence Chức năng quản lý học viên</w:t>
      </w:r>
      <w:bookmarkEnd w:id="140"/>
    </w:p>
    <w:p w14:paraId="2F9B9E56" w14:textId="77777777" w:rsidR="005C10AF" w:rsidRDefault="0093424A" w:rsidP="001C39F6">
      <w:pPr>
        <w:keepNext/>
        <w:spacing w:line="360" w:lineRule="auto"/>
      </w:pPr>
      <w:r w:rsidRPr="00053E83">
        <w:rPr>
          <w:rFonts w:asciiTheme="majorHAnsi" w:hAnsiTheme="majorHAnsi" w:cstheme="majorHAnsi"/>
          <w:noProof/>
        </w:rPr>
        <w:drawing>
          <wp:inline distT="0" distB="0" distL="0" distR="0" wp14:anchorId="284E2AD4" wp14:editId="0F913ED4">
            <wp:extent cx="5972175" cy="3887470"/>
            <wp:effectExtent l="0" t="0" r="9525" b="0"/>
            <wp:docPr id="1249199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2175" cy="3887470"/>
                    </a:xfrm>
                    <a:prstGeom prst="rect">
                      <a:avLst/>
                    </a:prstGeom>
                    <a:noFill/>
                    <a:ln>
                      <a:noFill/>
                    </a:ln>
                  </pic:spPr>
                </pic:pic>
              </a:graphicData>
            </a:graphic>
          </wp:inline>
        </w:drawing>
      </w:r>
    </w:p>
    <w:p w14:paraId="00160603" w14:textId="77777777" w:rsidR="0093424A" w:rsidRPr="00086D63"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41" w:name="_Toc242648642"/>
      <w:r w:rsidRPr="00086D63">
        <w:rPr>
          <w:rFonts w:asciiTheme="majorHAnsi" w:hAnsiTheme="majorHAnsi" w:cstheme="majorHAnsi"/>
          <w:b/>
          <w:bCs/>
          <w:i w:val="0"/>
          <w:iCs w:val="0"/>
          <w:color w:val="auto"/>
          <w:sz w:val="26"/>
          <w:szCs w:val="26"/>
        </w:rPr>
        <w:t xml:space="preserve">Hình 3.2.  </w:t>
      </w:r>
      <w:r w:rsidRPr="00086D63">
        <w:rPr>
          <w:rFonts w:asciiTheme="majorHAnsi" w:hAnsiTheme="majorHAnsi" w:cstheme="majorHAnsi"/>
          <w:b/>
          <w:bCs/>
          <w:i w:val="0"/>
          <w:iCs w:val="0"/>
          <w:color w:val="auto"/>
          <w:sz w:val="26"/>
          <w:szCs w:val="26"/>
        </w:rPr>
        <w:fldChar w:fldCharType="begin"/>
      </w:r>
      <w:r w:rsidRPr="00086D63">
        <w:rPr>
          <w:rFonts w:asciiTheme="majorHAnsi" w:hAnsiTheme="majorHAnsi" w:cstheme="majorHAnsi"/>
          <w:b/>
          <w:bCs/>
          <w:i w:val="0"/>
          <w:iCs w:val="0"/>
          <w:color w:val="auto"/>
          <w:sz w:val="26"/>
          <w:szCs w:val="26"/>
        </w:rPr>
        <w:instrText xml:space="preserve"> SEQ Hình_3.2._ \* ARABIC </w:instrText>
      </w:r>
      <w:r w:rsidRPr="00086D63">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17</w:t>
      </w:r>
      <w:r w:rsidRPr="00086D63">
        <w:rPr>
          <w:rFonts w:asciiTheme="majorHAnsi" w:hAnsiTheme="majorHAnsi" w:cstheme="majorHAnsi"/>
          <w:b/>
          <w:bCs/>
          <w:i w:val="0"/>
          <w:iCs w:val="0"/>
          <w:color w:val="auto"/>
          <w:sz w:val="26"/>
          <w:szCs w:val="26"/>
        </w:rPr>
        <w:fldChar w:fldCharType="end"/>
      </w:r>
      <w:r w:rsidRPr="00086D63">
        <w:rPr>
          <w:rFonts w:asciiTheme="majorHAnsi" w:hAnsiTheme="majorHAnsi" w:cstheme="majorHAnsi"/>
          <w:b/>
          <w:bCs/>
          <w:i w:val="0"/>
          <w:iCs w:val="0"/>
          <w:color w:val="auto"/>
          <w:sz w:val="26"/>
          <w:szCs w:val="26"/>
        </w:rPr>
        <w:t>. Sequence Chức năng tra cứu và cập nhật dữ liệu hồ sơ</w:t>
      </w:r>
      <w:bookmarkEnd w:id="141"/>
    </w:p>
    <w:p w14:paraId="67F1607A" w14:textId="77777777" w:rsidR="005C10AF" w:rsidRDefault="0093424A" w:rsidP="001C39F6">
      <w:pPr>
        <w:keepNext/>
        <w:spacing w:line="360" w:lineRule="auto"/>
        <w:jc w:val="center"/>
      </w:pPr>
      <w:r w:rsidRPr="00053E83">
        <w:rPr>
          <w:rFonts w:asciiTheme="majorHAnsi" w:hAnsiTheme="majorHAnsi" w:cstheme="majorHAnsi"/>
          <w:noProof/>
        </w:rPr>
        <w:lastRenderedPageBreak/>
        <w:drawing>
          <wp:inline distT="0" distB="0" distL="0" distR="0" wp14:anchorId="09618965" wp14:editId="7927331E">
            <wp:extent cx="5972175" cy="5415280"/>
            <wp:effectExtent l="0" t="0" r="9525" b="0"/>
            <wp:docPr id="1515767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2175" cy="5415280"/>
                    </a:xfrm>
                    <a:prstGeom prst="rect">
                      <a:avLst/>
                    </a:prstGeom>
                    <a:noFill/>
                    <a:ln>
                      <a:noFill/>
                    </a:ln>
                  </pic:spPr>
                </pic:pic>
              </a:graphicData>
            </a:graphic>
          </wp:inline>
        </w:drawing>
      </w:r>
    </w:p>
    <w:p w14:paraId="320F1BCA" w14:textId="77777777" w:rsidR="0093424A" w:rsidRPr="00086D63"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42" w:name="_Toc242648643"/>
      <w:r w:rsidRPr="00086D63">
        <w:rPr>
          <w:rFonts w:asciiTheme="majorHAnsi" w:hAnsiTheme="majorHAnsi" w:cstheme="majorHAnsi"/>
          <w:b/>
          <w:bCs/>
          <w:i w:val="0"/>
          <w:iCs w:val="0"/>
          <w:color w:val="auto"/>
          <w:sz w:val="26"/>
          <w:szCs w:val="26"/>
        </w:rPr>
        <w:t xml:space="preserve">Hình 3.2.  </w:t>
      </w:r>
      <w:r w:rsidRPr="00086D63">
        <w:rPr>
          <w:rFonts w:asciiTheme="majorHAnsi" w:hAnsiTheme="majorHAnsi" w:cstheme="majorHAnsi"/>
          <w:b/>
          <w:bCs/>
          <w:i w:val="0"/>
          <w:iCs w:val="0"/>
          <w:color w:val="auto"/>
          <w:sz w:val="26"/>
          <w:szCs w:val="26"/>
        </w:rPr>
        <w:fldChar w:fldCharType="begin"/>
      </w:r>
      <w:r w:rsidRPr="00086D63">
        <w:rPr>
          <w:rFonts w:asciiTheme="majorHAnsi" w:hAnsiTheme="majorHAnsi" w:cstheme="majorHAnsi"/>
          <w:b/>
          <w:bCs/>
          <w:i w:val="0"/>
          <w:iCs w:val="0"/>
          <w:color w:val="auto"/>
          <w:sz w:val="26"/>
          <w:szCs w:val="26"/>
        </w:rPr>
        <w:instrText xml:space="preserve"> SEQ Hình_3.2._ \* ARABIC </w:instrText>
      </w:r>
      <w:r w:rsidRPr="00086D63">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18</w:t>
      </w:r>
      <w:r w:rsidRPr="00086D63">
        <w:rPr>
          <w:rFonts w:asciiTheme="majorHAnsi" w:hAnsiTheme="majorHAnsi" w:cstheme="majorHAnsi"/>
          <w:b/>
          <w:bCs/>
          <w:i w:val="0"/>
          <w:iCs w:val="0"/>
          <w:color w:val="auto"/>
          <w:sz w:val="26"/>
          <w:szCs w:val="26"/>
        </w:rPr>
        <w:fldChar w:fldCharType="end"/>
      </w:r>
      <w:r w:rsidRPr="00086D63">
        <w:rPr>
          <w:rFonts w:asciiTheme="majorHAnsi" w:hAnsiTheme="majorHAnsi" w:cstheme="majorHAnsi"/>
          <w:b/>
          <w:bCs/>
          <w:i w:val="0"/>
          <w:iCs w:val="0"/>
          <w:color w:val="auto"/>
          <w:sz w:val="26"/>
          <w:szCs w:val="26"/>
        </w:rPr>
        <w:t>. Sequence Chức năng đăng ký gia hạn và nâng cấp gói tập</w:t>
      </w:r>
      <w:bookmarkEnd w:id="142"/>
    </w:p>
    <w:p w14:paraId="08A9D1FA" w14:textId="77777777" w:rsidR="005C10AF" w:rsidRDefault="0093424A" w:rsidP="001C39F6">
      <w:pPr>
        <w:keepNext/>
        <w:spacing w:line="360" w:lineRule="auto"/>
        <w:jc w:val="center"/>
      </w:pPr>
      <w:r w:rsidRPr="00053E83">
        <w:rPr>
          <w:rFonts w:asciiTheme="majorHAnsi" w:hAnsiTheme="majorHAnsi" w:cstheme="majorHAnsi"/>
          <w:noProof/>
        </w:rPr>
        <w:lastRenderedPageBreak/>
        <w:drawing>
          <wp:inline distT="0" distB="0" distL="0" distR="0" wp14:anchorId="3ACB13B9" wp14:editId="1DF217A1">
            <wp:extent cx="5972175" cy="5259705"/>
            <wp:effectExtent l="0" t="0" r="9525" b="0"/>
            <wp:docPr id="385792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2175" cy="5259705"/>
                    </a:xfrm>
                    <a:prstGeom prst="rect">
                      <a:avLst/>
                    </a:prstGeom>
                    <a:noFill/>
                    <a:ln>
                      <a:noFill/>
                    </a:ln>
                  </pic:spPr>
                </pic:pic>
              </a:graphicData>
            </a:graphic>
          </wp:inline>
        </w:drawing>
      </w:r>
    </w:p>
    <w:p w14:paraId="75E92322" w14:textId="77777777" w:rsidR="0093424A" w:rsidRPr="00086D63"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43" w:name="_Toc242648644"/>
      <w:r w:rsidRPr="00086D63">
        <w:rPr>
          <w:rFonts w:asciiTheme="majorHAnsi" w:hAnsiTheme="majorHAnsi" w:cstheme="majorHAnsi"/>
          <w:b/>
          <w:bCs/>
          <w:i w:val="0"/>
          <w:iCs w:val="0"/>
          <w:color w:val="auto"/>
          <w:sz w:val="26"/>
          <w:szCs w:val="26"/>
        </w:rPr>
        <w:t xml:space="preserve">Hình 3.2.  </w:t>
      </w:r>
      <w:r w:rsidRPr="00086D63">
        <w:rPr>
          <w:rFonts w:asciiTheme="majorHAnsi" w:hAnsiTheme="majorHAnsi" w:cstheme="majorHAnsi"/>
          <w:b/>
          <w:bCs/>
          <w:i w:val="0"/>
          <w:iCs w:val="0"/>
          <w:color w:val="auto"/>
          <w:sz w:val="26"/>
          <w:szCs w:val="26"/>
        </w:rPr>
        <w:fldChar w:fldCharType="begin"/>
      </w:r>
      <w:r w:rsidRPr="00086D63">
        <w:rPr>
          <w:rFonts w:asciiTheme="majorHAnsi" w:hAnsiTheme="majorHAnsi" w:cstheme="majorHAnsi"/>
          <w:b/>
          <w:bCs/>
          <w:i w:val="0"/>
          <w:iCs w:val="0"/>
          <w:color w:val="auto"/>
          <w:sz w:val="26"/>
          <w:szCs w:val="26"/>
        </w:rPr>
        <w:instrText xml:space="preserve"> SEQ Hình_3.2._ \* ARABIC </w:instrText>
      </w:r>
      <w:r w:rsidRPr="00086D63">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19</w:t>
      </w:r>
      <w:r w:rsidRPr="00086D63">
        <w:rPr>
          <w:rFonts w:asciiTheme="majorHAnsi" w:hAnsiTheme="majorHAnsi" w:cstheme="majorHAnsi"/>
          <w:b/>
          <w:bCs/>
          <w:i w:val="0"/>
          <w:iCs w:val="0"/>
          <w:color w:val="auto"/>
          <w:sz w:val="26"/>
          <w:szCs w:val="26"/>
        </w:rPr>
        <w:fldChar w:fldCharType="end"/>
      </w:r>
      <w:r w:rsidRPr="00086D63">
        <w:rPr>
          <w:rFonts w:asciiTheme="majorHAnsi" w:hAnsiTheme="majorHAnsi" w:cstheme="majorHAnsi"/>
          <w:b/>
          <w:bCs/>
          <w:i w:val="0"/>
          <w:iCs w:val="0"/>
          <w:color w:val="auto"/>
          <w:sz w:val="26"/>
          <w:szCs w:val="26"/>
        </w:rPr>
        <w:t>. Sequence Chức năng đối chiếu thanh toán và lập chứng từ</w:t>
      </w:r>
      <w:bookmarkEnd w:id="143"/>
    </w:p>
    <w:p w14:paraId="0BF5BBDA" w14:textId="77777777" w:rsidR="005C10AF" w:rsidRDefault="00053E83" w:rsidP="001C39F6">
      <w:pPr>
        <w:keepNext/>
        <w:spacing w:line="360" w:lineRule="auto"/>
        <w:jc w:val="center"/>
      </w:pPr>
      <w:r w:rsidRPr="00053E83">
        <w:rPr>
          <w:rFonts w:asciiTheme="majorHAnsi" w:hAnsiTheme="majorHAnsi" w:cstheme="majorHAnsi"/>
          <w:noProof/>
        </w:rPr>
        <w:lastRenderedPageBreak/>
        <w:drawing>
          <wp:inline distT="0" distB="0" distL="0" distR="0" wp14:anchorId="457B3221" wp14:editId="4DE37C69">
            <wp:extent cx="5972175" cy="5836285"/>
            <wp:effectExtent l="0" t="0" r="9525" b="0"/>
            <wp:docPr id="1019283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72175" cy="5836285"/>
                    </a:xfrm>
                    <a:prstGeom prst="rect">
                      <a:avLst/>
                    </a:prstGeom>
                    <a:noFill/>
                    <a:ln>
                      <a:noFill/>
                    </a:ln>
                  </pic:spPr>
                </pic:pic>
              </a:graphicData>
            </a:graphic>
          </wp:inline>
        </w:drawing>
      </w:r>
    </w:p>
    <w:p w14:paraId="6D344E45" w14:textId="77777777" w:rsidR="00053E83" w:rsidRPr="00086D63"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44" w:name="_Toc242648645"/>
      <w:r w:rsidRPr="00086D63">
        <w:rPr>
          <w:rFonts w:asciiTheme="majorHAnsi" w:hAnsiTheme="majorHAnsi" w:cstheme="majorHAnsi"/>
          <w:b/>
          <w:bCs/>
          <w:i w:val="0"/>
          <w:iCs w:val="0"/>
          <w:color w:val="auto"/>
          <w:sz w:val="26"/>
          <w:szCs w:val="26"/>
        </w:rPr>
        <w:t xml:space="preserve">Hình 3.2.  </w:t>
      </w:r>
      <w:r w:rsidRPr="00086D63">
        <w:rPr>
          <w:rFonts w:asciiTheme="majorHAnsi" w:hAnsiTheme="majorHAnsi" w:cstheme="majorHAnsi"/>
          <w:b/>
          <w:bCs/>
          <w:i w:val="0"/>
          <w:iCs w:val="0"/>
          <w:color w:val="auto"/>
          <w:sz w:val="26"/>
          <w:szCs w:val="26"/>
        </w:rPr>
        <w:fldChar w:fldCharType="begin"/>
      </w:r>
      <w:r w:rsidRPr="00086D63">
        <w:rPr>
          <w:rFonts w:asciiTheme="majorHAnsi" w:hAnsiTheme="majorHAnsi" w:cstheme="majorHAnsi"/>
          <w:b/>
          <w:bCs/>
          <w:i w:val="0"/>
          <w:iCs w:val="0"/>
          <w:color w:val="auto"/>
          <w:sz w:val="26"/>
          <w:szCs w:val="26"/>
        </w:rPr>
        <w:instrText xml:space="preserve"> SEQ Hình_3.2._ \* ARABIC </w:instrText>
      </w:r>
      <w:r w:rsidRPr="00086D63">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20</w:t>
      </w:r>
      <w:r w:rsidRPr="00086D63">
        <w:rPr>
          <w:rFonts w:asciiTheme="majorHAnsi" w:hAnsiTheme="majorHAnsi" w:cstheme="majorHAnsi"/>
          <w:b/>
          <w:bCs/>
          <w:i w:val="0"/>
          <w:iCs w:val="0"/>
          <w:color w:val="auto"/>
          <w:sz w:val="26"/>
          <w:szCs w:val="26"/>
        </w:rPr>
        <w:fldChar w:fldCharType="end"/>
      </w:r>
      <w:r w:rsidRPr="00086D63">
        <w:rPr>
          <w:rFonts w:asciiTheme="majorHAnsi" w:hAnsiTheme="majorHAnsi" w:cstheme="majorHAnsi"/>
          <w:b/>
          <w:bCs/>
          <w:i w:val="0"/>
          <w:iCs w:val="0"/>
          <w:color w:val="auto"/>
          <w:sz w:val="26"/>
          <w:szCs w:val="26"/>
        </w:rPr>
        <w:t>. Sequence Chức năng xác nhận bàn giao tại quầy và hủy đơn</w:t>
      </w:r>
      <w:bookmarkEnd w:id="144"/>
    </w:p>
    <w:p w14:paraId="0AAB9020" w14:textId="77777777" w:rsidR="005C10AF" w:rsidRDefault="00053E83" w:rsidP="001C39F6">
      <w:pPr>
        <w:keepNext/>
        <w:spacing w:line="360" w:lineRule="auto"/>
        <w:jc w:val="center"/>
      </w:pPr>
      <w:r w:rsidRPr="00053E83">
        <w:rPr>
          <w:rFonts w:asciiTheme="majorHAnsi" w:hAnsiTheme="majorHAnsi" w:cstheme="majorHAnsi"/>
          <w:noProof/>
        </w:rPr>
        <w:lastRenderedPageBreak/>
        <w:drawing>
          <wp:inline distT="0" distB="0" distL="0" distR="0" wp14:anchorId="1DDB7728" wp14:editId="696F9541">
            <wp:extent cx="5972175" cy="5309870"/>
            <wp:effectExtent l="0" t="0" r="9525" b="5080"/>
            <wp:docPr id="15089449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72175" cy="5309870"/>
                    </a:xfrm>
                    <a:prstGeom prst="rect">
                      <a:avLst/>
                    </a:prstGeom>
                    <a:noFill/>
                    <a:ln>
                      <a:noFill/>
                    </a:ln>
                  </pic:spPr>
                </pic:pic>
              </a:graphicData>
            </a:graphic>
          </wp:inline>
        </w:drawing>
      </w:r>
    </w:p>
    <w:p w14:paraId="72C4D431" w14:textId="77777777" w:rsidR="00053E83" w:rsidRPr="00086D63"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45" w:name="_Toc242648646"/>
      <w:r w:rsidRPr="00086D63">
        <w:rPr>
          <w:rFonts w:asciiTheme="majorHAnsi" w:hAnsiTheme="majorHAnsi" w:cstheme="majorHAnsi"/>
          <w:b/>
          <w:bCs/>
          <w:i w:val="0"/>
          <w:iCs w:val="0"/>
          <w:color w:val="auto"/>
          <w:sz w:val="26"/>
          <w:szCs w:val="26"/>
        </w:rPr>
        <w:t xml:space="preserve">Hình 3.2.  </w:t>
      </w:r>
      <w:r w:rsidRPr="00086D63">
        <w:rPr>
          <w:rFonts w:asciiTheme="majorHAnsi" w:hAnsiTheme="majorHAnsi" w:cstheme="majorHAnsi"/>
          <w:b/>
          <w:bCs/>
          <w:i w:val="0"/>
          <w:iCs w:val="0"/>
          <w:color w:val="auto"/>
          <w:sz w:val="26"/>
          <w:szCs w:val="26"/>
        </w:rPr>
        <w:fldChar w:fldCharType="begin"/>
      </w:r>
      <w:r w:rsidRPr="00086D63">
        <w:rPr>
          <w:rFonts w:asciiTheme="majorHAnsi" w:hAnsiTheme="majorHAnsi" w:cstheme="majorHAnsi"/>
          <w:b/>
          <w:bCs/>
          <w:i w:val="0"/>
          <w:iCs w:val="0"/>
          <w:color w:val="auto"/>
          <w:sz w:val="26"/>
          <w:szCs w:val="26"/>
        </w:rPr>
        <w:instrText xml:space="preserve"> SEQ Hình_3.2._ \* ARABIC </w:instrText>
      </w:r>
      <w:r w:rsidRPr="00086D63">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21</w:t>
      </w:r>
      <w:r w:rsidRPr="00086D63">
        <w:rPr>
          <w:rFonts w:asciiTheme="majorHAnsi" w:hAnsiTheme="majorHAnsi" w:cstheme="majorHAnsi"/>
          <w:b/>
          <w:bCs/>
          <w:i w:val="0"/>
          <w:iCs w:val="0"/>
          <w:color w:val="auto"/>
          <w:sz w:val="26"/>
          <w:szCs w:val="26"/>
        </w:rPr>
        <w:fldChar w:fldCharType="end"/>
      </w:r>
      <w:r w:rsidRPr="00086D63">
        <w:rPr>
          <w:rFonts w:asciiTheme="majorHAnsi" w:hAnsiTheme="majorHAnsi" w:cstheme="majorHAnsi"/>
          <w:b/>
          <w:bCs/>
          <w:i w:val="0"/>
          <w:iCs w:val="0"/>
          <w:color w:val="auto"/>
          <w:sz w:val="26"/>
          <w:szCs w:val="26"/>
        </w:rPr>
        <w:t>. Sequence Chức năng bán hàng tại quầy</w:t>
      </w:r>
      <w:bookmarkEnd w:id="145"/>
    </w:p>
    <w:p w14:paraId="040D6154" w14:textId="77777777" w:rsidR="005C10AF" w:rsidRDefault="00053E83" w:rsidP="001C39F6">
      <w:pPr>
        <w:keepNext/>
        <w:spacing w:line="360" w:lineRule="auto"/>
        <w:jc w:val="center"/>
      </w:pPr>
      <w:r w:rsidRPr="00053E83">
        <w:rPr>
          <w:rFonts w:asciiTheme="majorHAnsi" w:hAnsiTheme="majorHAnsi" w:cstheme="majorHAnsi"/>
          <w:noProof/>
        </w:rPr>
        <w:lastRenderedPageBreak/>
        <w:drawing>
          <wp:inline distT="0" distB="0" distL="0" distR="0" wp14:anchorId="5F8E9B07" wp14:editId="2A33B20A">
            <wp:extent cx="5972175" cy="7463790"/>
            <wp:effectExtent l="0" t="0" r="9525" b="3810"/>
            <wp:docPr id="3932957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72175" cy="7463790"/>
                    </a:xfrm>
                    <a:prstGeom prst="rect">
                      <a:avLst/>
                    </a:prstGeom>
                    <a:noFill/>
                    <a:ln>
                      <a:noFill/>
                    </a:ln>
                  </pic:spPr>
                </pic:pic>
              </a:graphicData>
            </a:graphic>
          </wp:inline>
        </w:drawing>
      </w:r>
    </w:p>
    <w:p w14:paraId="105B7B02" w14:textId="77777777" w:rsidR="00053E83" w:rsidRPr="00086D63"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46" w:name="_Toc242648647"/>
      <w:r w:rsidRPr="00086D63">
        <w:rPr>
          <w:rFonts w:asciiTheme="majorHAnsi" w:hAnsiTheme="majorHAnsi" w:cstheme="majorHAnsi"/>
          <w:b/>
          <w:bCs/>
          <w:i w:val="0"/>
          <w:iCs w:val="0"/>
          <w:color w:val="auto"/>
          <w:sz w:val="26"/>
          <w:szCs w:val="26"/>
        </w:rPr>
        <w:t xml:space="preserve">Hình 3.2.  </w:t>
      </w:r>
      <w:r w:rsidRPr="00086D63">
        <w:rPr>
          <w:rFonts w:asciiTheme="majorHAnsi" w:hAnsiTheme="majorHAnsi" w:cstheme="majorHAnsi"/>
          <w:b/>
          <w:bCs/>
          <w:i w:val="0"/>
          <w:iCs w:val="0"/>
          <w:color w:val="auto"/>
          <w:sz w:val="26"/>
          <w:szCs w:val="26"/>
        </w:rPr>
        <w:fldChar w:fldCharType="begin"/>
      </w:r>
      <w:r w:rsidRPr="00086D63">
        <w:rPr>
          <w:rFonts w:asciiTheme="majorHAnsi" w:hAnsiTheme="majorHAnsi" w:cstheme="majorHAnsi"/>
          <w:b/>
          <w:bCs/>
          <w:i w:val="0"/>
          <w:iCs w:val="0"/>
          <w:color w:val="auto"/>
          <w:sz w:val="26"/>
          <w:szCs w:val="26"/>
        </w:rPr>
        <w:instrText xml:space="preserve"> SEQ Hình_3.2._ \* ARABIC </w:instrText>
      </w:r>
      <w:r w:rsidRPr="00086D63">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22</w:t>
      </w:r>
      <w:r w:rsidRPr="00086D63">
        <w:rPr>
          <w:rFonts w:asciiTheme="majorHAnsi" w:hAnsiTheme="majorHAnsi" w:cstheme="majorHAnsi"/>
          <w:b/>
          <w:bCs/>
          <w:i w:val="0"/>
          <w:iCs w:val="0"/>
          <w:color w:val="auto"/>
          <w:sz w:val="26"/>
          <w:szCs w:val="26"/>
        </w:rPr>
        <w:fldChar w:fldCharType="end"/>
      </w:r>
      <w:r w:rsidRPr="00086D63">
        <w:rPr>
          <w:rFonts w:asciiTheme="majorHAnsi" w:hAnsiTheme="majorHAnsi" w:cstheme="majorHAnsi"/>
          <w:b/>
          <w:bCs/>
          <w:i w:val="0"/>
          <w:iCs w:val="0"/>
          <w:color w:val="auto"/>
          <w:sz w:val="26"/>
          <w:szCs w:val="26"/>
        </w:rPr>
        <w:t>. Sequence Chức năng nhập xuất và điều chỉnh kho</w:t>
      </w:r>
      <w:bookmarkEnd w:id="146"/>
    </w:p>
    <w:p w14:paraId="208AA4A4" w14:textId="77777777" w:rsidR="005C10AF" w:rsidRDefault="00053E83" w:rsidP="001C39F6">
      <w:pPr>
        <w:keepNext/>
        <w:spacing w:line="360" w:lineRule="auto"/>
        <w:jc w:val="center"/>
      </w:pPr>
      <w:r w:rsidRPr="00053E83">
        <w:rPr>
          <w:rFonts w:asciiTheme="majorHAnsi" w:hAnsiTheme="majorHAnsi" w:cstheme="majorHAnsi"/>
          <w:noProof/>
        </w:rPr>
        <w:lastRenderedPageBreak/>
        <w:drawing>
          <wp:inline distT="0" distB="0" distL="0" distR="0" wp14:anchorId="68DB5193" wp14:editId="74D0DA46">
            <wp:extent cx="5972175" cy="4794885"/>
            <wp:effectExtent l="0" t="0" r="9525" b="5715"/>
            <wp:docPr id="741984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72175" cy="4794885"/>
                    </a:xfrm>
                    <a:prstGeom prst="rect">
                      <a:avLst/>
                    </a:prstGeom>
                    <a:noFill/>
                    <a:ln>
                      <a:noFill/>
                    </a:ln>
                  </pic:spPr>
                </pic:pic>
              </a:graphicData>
            </a:graphic>
          </wp:inline>
        </w:drawing>
      </w:r>
    </w:p>
    <w:p w14:paraId="01DAE1CD" w14:textId="77777777" w:rsidR="00053E83" w:rsidRPr="00086D63"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47" w:name="_Toc242648648"/>
      <w:r w:rsidRPr="00086D63">
        <w:rPr>
          <w:rFonts w:asciiTheme="majorHAnsi" w:hAnsiTheme="majorHAnsi" w:cstheme="majorHAnsi"/>
          <w:b/>
          <w:bCs/>
          <w:i w:val="0"/>
          <w:iCs w:val="0"/>
          <w:color w:val="auto"/>
          <w:sz w:val="26"/>
          <w:szCs w:val="26"/>
        </w:rPr>
        <w:t xml:space="preserve">Hình 3.2.  </w:t>
      </w:r>
      <w:r w:rsidRPr="00086D63">
        <w:rPr>
          <w:rFonts w:asciiTheme="majorHAnsi" w:hAnsiTheme="majorHAnsi" w:cstheme="majorHAnsi"/>
          <w:b/>
          <w:bCs/>
          <w:i w:val="0"/>
          <w:iCs w:val="0"/>
          <w:color w:val="auto"/>
          <w:sz w:val="26"/>
          <w:szCs w:val="26"/>
        </w:rPr>
        <w:fldChar w:fldCharType="begin"/>
      </w:r>
      <w:r w:rsidRPr="00086D63">
        <w:rPr>
          <w:rFonts w:asciiTheme="majorHAnsi" w:hAnsiTheme="majorHAnsi" w:cstheme="majorHAnsi"/>
          <w:b/>
          <w:bCs/>
          <w:i w:val="0"/>
          <w:iCs w:val="0"/>
          <w:color w:val="auto"/>
          <w:sz w:val="26"/>
          <w:szCs w:val="26"/>
        </w:rPr>
        <w:instrText xml:space="preserve"> SEQ Hình_3.2._ \* ARABIC </w:instrText>
      </w:r>
      <w:r w:rsidRPr="00086D63">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23</w:t>
      </w:r>
      <w:r w:rsidRPr="00086D63">
        <w:rPr>
          <w:rFonts w:asciiTheme="majorHAnsi" w:hAnsiTheme="majorHAnsi" w:cstheme="majorHAnsi"/>
          <w:b/>
          <w:bCs/>
          <w:i w:val="0"/>
          <w:iCs w:val="0"/>
          <w:color w:val="auto"/>
          <w:sz w:val="26"/>
          <w:szCs w:val="26"/>
        </w:rPr>
        <w:fldChar w:fldCharType="end"/>
      </w:r>
      <w:r w:rsidRPr="00086D63">
        <w:rPr>
          <w:rFonts w:asciiTheme="majorHAnsi" w:hAnsiTheme="majorHAnsi" w:cstheme="majorHAnsi"/>
          <w:b/>
          <w:bCs/>
          <w:i w:val="0"/>
          <w:iCs w:val="0"/>
          <w:color w:val="auto"/>
          <w:sz w:val="26"/>
          <w:szCs w:val="26"/>
        </w:rPr>
        <w:t>. Sequence Chức năng tiếp nhận hàng trả và hoàn tiền</w:t>
      </w:r>
      <w:bookmarkEnd w:id="147"/>
    </w:p>
    <w:p w14:paraId="45152E1E" w14:textId="77777777" w:rsidR="005C10AF" w:rsidRDefault="00053E83" w:rsidP="001C39F6">
      <w:pPr>
        <w:keepNext/>
        <w:spacing w:line="360" w:lineRule="auto"/>
        <w:jc w:val="center"/>
      </w:pPr>
      <w:r w:rsidRPr="00053E83">
        <w:rPr>
          <w:rFonts w:asciiTheme="majorHAnsi" w:hAnsiTheme="majorHAnsi" w:cstheme="majorHAnsi"/>
          <w:noProof/>
        </w:rPr>
        <w:lastRenderedPageBreak/>
        <w:drawing>
          <wp:inline distT="0" distB="0" distL="0" distR="0" wp14:anchorId="63BDC077" wp14:editId="4B3B0445">
            <wp:extent cx="5972175" cy="5742940"/>
            <wp:effectExtent l="0" t="0" r="9525" b="0"/>
            <wp:docPr id="10078521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2175" cy="5742940"/>
                    </a:xfrm>
                    <a:prstGeom prst="rect">
                      <a:avLst/>
                    </a:prstGeom>
                    <a:noFill/>
                    <a:ln>
                      <a:noFill/>
                    </a:ln>
                  </pic:spPr>
                </pic:pic>
              </a:graphicData>
            </a:graphic>
          </wp:inline>
        </w:drawing>
      </w:r>
    </w:p>
    <w:p w14:paraId="58971B07" w14:textId="77777777" w:rsidR="00053E83" w:rsidRPr="00086D63"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48" w:name="_Toc242648649"/>
      <w:r w:rsidRPr="00086D63">
        <w:rPr>
          <w:rFonts w:asciiTheme="majorHAnsi" w:hAnsiTheme="majorHAnsi" w:cstheme="majorHAnsi"/>
          <w:b/>
          <w:bCs/>
          <w:i w:val="0"/>
          <w:iCs w:val="0"/>
          <w:color w:val="auto"/>
          <w:sz w:val="26"/>
          <w:szCs w:val="26"/>
        </w:rPr>
        <w:t xml:space="preserve">Hình 3.2.  </w:t>
      </w:r>
      <w:r w:rsidRPr="00086D63">
        <w:rPr>
          <w:rFonts w:asciiTheme="majorHAnsi" w:hAnsiTheme="majorHAnsi" w:cstheme="majorHAnsi"/>
          <w:b/>
          <w:bCs/>
          <w:i w:val="0"/>
          <w:iCs w:val="0"/>
          <w:color w:val="auto"/>
          <w:sz w:val="26"/>
          <w:szCs w:val="26"/>
        </w:rPr>
        <w:fldChar w:fldCharType="begin"/>
      </w:r>
      <w:r w:rsidRPr="00086D63">
        <w:rPr>
          <w:rFonts w:asciiTheme="majorHAnsi" w:hAnsiTheme="majorHAnsi" w:cstheme="majorHAnsi"/>
          <w:b/>
          <w:bCs/>
          <w:i w:val="0"/>
          <w:iCs w:val="0"/>
          <w:color w:val="auto"/>
          <w:sz w:val="26"/>
          <w:szCs w:val="26"/>
        </w:rPr>
        <w:instrText xml:space="preserve"> SEQ Hình_3.2._ \* ARABIC </w:instrText>
      </w:r>
      <w:r w:rsidRPr="00086D63">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24</w:t>
      </w:r>
      <w:r w:rsidRPr="00086D63">
        <w:rPr>
          <w:rFonts w:asciiTheme="majorHAnsi" w:hAnsiTheme="majorHAnsi" w:cstheme="majorHAnsi"/>
          <w:b/>
          <w:bCs/>
          <w:i w:val="0"/>
          <w:iCs w:val="0"/>
          <w:color w:val="auto"/>
          <w:sz w:val="26"/>
          <w:szCs w:val="26"/>
        </w:rPr>
        <w:fldChar w:fldCharType="end"/>
      </w:r>
      <w:r w:rsidRPr="00086D63">
        <w:rPr>
          <w:rFonts w:asciiTheme="majorHAnsi" w:hAnsiTheme="majorHAnsi" w:cstheme="majorHAnsi"/>
          <w:b/>
          <w:bCs/>
          <w:i w:val="0"/>
          <w:iCs w:val="0"/>
          <w:color w:val="auto"/>
          <w:sz w:val="26"/>
          <w:szCs w:val="26"/>
        </w:rPr>
        <w:t>. Sequence Chức năng quản lý quyền và khóa tài khoản</w:t>
      </w:r>
      <w:bookmarkEnd w:id="148"/>
    </w:p>
    <w:p w14:paraId="37F4BC20" w14:textId="77777777" w:rsidR="005C10AF" w:rsidRDefault="00053E83" w:rsidP="001C39F6">
      <w:pPr>
        <w:keepNext/>
        <w:spacing w:line="360" w:lineRule="auto"/>
        <w:jc w:val="center"/>
      </w:pPr>
      <w:r w:rsidRPr="00053E83">
        <w:rPr>
          <w:rFonts w:asciiTheme="majorHAnsi" w:hAnsiTheme="majorHAnsi" w:cstheme="majorHAnsi"/>
          <w:noProof/>
        </w:rPr>
        <w:lastRenderedPageBreak/>
        <w:drawing>
          <wp:inline distT="0" distB="0" distL="0" distR="0" wp14:anchorId="61A4787D" wp14:editId="082E706C">
            <wp:extent cx="5972175" cy="6007100"/>
            <wp:effectExtent l="0" t="0" r="9525" b="0"/>
            <wp:docPr id="2021700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2175" cy="6007100"/>
                    </a:xfrm>
                    <a:prstGeom prst="rect">
                      <a:avLst/>
                    </a:prstGeom>
                    <a:noFill/>
                    <a:ln>
                      <a:noFill/>
                    </a:ln>
                  </pic:spPr>
                </pic:pic>
              </a:graphicData>
            </a:graphic>
          </wp:inline>
        </w:drawing>
      </w:r>
    </w:p>
    <w:p w14:paraId="42E1F6A2" w14:textId="77777777" w:rsidR="00053E83" w:rsidRPr="00086D63"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49" w:name="_Toc242648650"/>
      <w:r w:rsidRPr="00086D63">
        <w:rPr>
          <w:rFonts w:asciiTheme="majorHAnsi" w:hAnsiTheme="majorHAnsi" w:cstheme="majorHAnsi"/>
          <w:b/>
          <w:bCs/>
          <w:i w:val="0"/>
          <w:iCs w:val="0"/>
          <w:color w:val="auto"/>
          <w:sz w:val="26"/>
          <w:szCs w:val="26"/>
        </w:rPr>
        <w:t xml:space="preserve">Hình 3.2.  </w:t>
      </w:r>
      <w:r w:rsidRPr="00086D63">
        <w:rPr>
          <w:rFonts w:asciiTheme="majorHAnsi" w:hAnsiTheme="majorHAnsi" w:cstheme="majorHAnsi"/>
          <w:b/>
          <w:bCs/>
          <w:i w:val="0"/>
          <w:iCs w:val="0"/>
          <w:color w:val="auto"/>
          <w:sz w:val="26"/>
          <w:szCs w:val="26"/>
        </w:rPr>
        <w:fldChar w:fldCharType="begin"/>
      </w:r>
      <w:r w:rsidRPr="00086D63">
        <w:rPr>
          <w:rFonts w:asciiTheme="majorHAnsi" w:hAnsiTheme="majorHAnsi" w:cstheme="majorHAnsi"/>
          <w:b/>
          <w:bCs/>
          <w:i w:val="0"/>
          <w:iCs w:val="0"/>
          <w:color w:val="auto"/>
          <w:sz w:val="26"/>
          <w:szCs w:val="26"/>
        </w:rPr>
        <w:instrText xml:space="preserve"> SEQ Hình_3.2._ \* ARABIC </w:instrText>
      </w:r>
      <w:r w:rsidRPr="00086D63">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25</w:t>
      </w:r>
      <w:r w:rsidRPr="00086D63">
        <w:rPr>
          <w:rFonts w:asciiTheme="majorHAnsi" w:hAnsiTheme="majorHAnsi" w:cstheme="majorHAnsi"/>
          <w:b/>
          <w:bCs/>
          <w:i w:val="0"/>
          <w:iCs w:val="0"/>
          <w:color w:val="auto"/>
          <w:sz w:val="26"/>
          <w:szCs w:val="26"/>
        </w:rPr>
        <w:fldChar w:fldCharType="end"/>
      </w:r>
      <w:r w:rsidRPr="00086D63">
        <w:rPr>
          <w:rFonts w:asciiTheme="majorHAnsi" w:hAnsiTheme="majorHAnsi" w:cstheme="majorHAnsi"/>
          <w:b/>
          <w:bCs/>
          <w:i w:val="0"/>
          <w:iCs w:val="0"/>
          <w:color w:val="auto"/>
          <w:sz w:val="26"/>
          <w:szCs w:val="26"/>
        </w:rPr>
        <w:t>. Sequence Chức năng gửi đọc thông báo và cảnh báo hết hạn</w:t>
      </w:r>
      <w:bookmarkEnd w:id="149"/>
    </w:p>
    <w:p w14:paraId="71BF8AFA" w14:textId="77777777" w:rsidR="005C10AF" w:rsidRDefault="00053E83" w:rsidP="001C39F6">
      <w:pPr>
        <w:keepNext/>
        <w:spacing w:line="360" w:lineRule="auto"/>
        <w:jc w:val="center"/>
      </w:pPr>
      <w:r w:rsidRPr="00053E83">
        <w:rPr>
          <w:rFonts w:asciiTheme="majorHAnsi" w:hAnsiTheme="majorHAnsi" w:cstheme="majorHAnsi"/>
          <w:noProof/>
        </w:rPr>
        <w:lastRenderedPageBreak/>
        <w:drawing>
          <wp:inline distT="0" distB="0" distL="0" distR="0" wp14:anchorId="45D2232B" wp14:editId="06B9710F">
            <wp:extent cx="5972175" cy="4070985"/>
            <wp:effectExtent l="0" t="0" r="9525" b="5715"/>
            <wp:docPr id="5393237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72175" cy="4070985"/>
                    </a:xfrm>
                    <a:prstGeom prst="rect">
                      <a:avLst/>
                    </a:prstGeom>
                    <a:noFill/>
                    <a:ln>
                      <a:noFill/>
                    </a:ln>
                  </pic:spPr>
                </pic:pic>
              </a:graphicData>
            </a:graphic>
          </wp:inline>
        </w:drawing>
      </w:r>
    </w:p>
    <w:p w14:paraId="5C4388C3" w14:textId="77777777" w:rsidR="00053E83" w:rsidRPr="00086D63" w:rsidRDefault="005C10AF" w:rsidP="001C39F6">
      <w:pPr>
        <w:pStyle w:val="Chuthich"/>
        <w:spacing w:after="0" w:line="360" w:lineRule="auto"/>
        <w:jc w:val="center"/>
        <w:outlineLvl w:val="3"/>
        <w:rPr>
          <w:rFonts w:asciiTheme="majorHAnsi" w:hAnsiTheme="majorHAnsi" w:cstheme="majorHAnsi"/>
          <w:b/>
          <w:bCs/>
          <w:i w:val="0"/>
          <w:iCs w:val="0"/>
          <w:color w:val="auto"/>
          <w:sz w:val="26"/>
          <w:szCs w:val="26"/>
        </w:rPr>
      </w:pPr>
      <w:bookmarkStart w:id="150" w:name="_Toc242648651"/>
      <w:r w:rsidRPr="00086D63">
        <w:rPr>
          <w:rFonts w:asciiTheme="majorHAnsi" w:hAnsiTheme="majorHAnsi" w:cstheme="majorHAnsi"/>
          <w:b/>
          <w:bCs/>
          <w:i w:val="0"/>
          <w:iCs w:val="0"/>
          <w:color w:val="auto"/>
          <w:sz w:val="26"/>
          <w:szCs w:val="26"/>
        </w:rPr>
        <w:t xml:space="preserve">Hình 3.2.  </w:t>
      </w:r>
      <w:r w:rsidRPr="00086D63">
        <w:rPr>
          <w:rFonts w:asciiTheme="majorHAnsi" w:hAnsiTheme="majorHAnsi" w:cstheme="majorHAnsi"/>
          <w:b/>
          <w:bCs/>
          <w:i w:val="0"/>
          <w:iCs w:val="0"/>
          <w:color w:val="auto"/>
          <w:sz w:val="26"/>
          <w:szCs w:val="26"/>
        </w:rPr>
        <w:fldChar w:fldCharType="begin"/>
      </w:r>
      <w:r w:rsidRPr="00086D63">
        <w:rPr>
          <w:rFonts w:asciiTheme="majorHAnsi" w:hAnsiTheme="majorHAnsi" w:cstheme="majorHAnsi"/>
          <w:b/>
          <w:bCs/>
          <w:i w:val="0"/>
          <w:iCs w:val="0"/>
          <w:color w:val="auto"/>
          <w:sz w:val="26"/>
          <w:szCs w:val="26"/>
        </w:rPr>
        <w:instrText xml:space="preserve"> SEQ Hình_3.2._ \* ARABIC </w:instrText>
      </w:r>
      <w:r w:rsidRPr="00086D63">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26</w:t>
      </w:r>
      <w:r w:rsidRPr="00086D63">
        <w:rPr>
          <w:rFonts w:asciiTheme="majorHAnsi" w:hAnsiTheme="majorHAnsi" w:cstheme="majorHAnsi"/>
          <w:b/>
          <w:bCs/>
          <w:i w:val="0"/>
          <w:iCs w:val="0"/>
          <w:color w:val="auto"/>
          <w:sz w:val="26"/>
          <w:szCs w:val="26"/>
        </w:rPr>
        <w:fldChar w:fldCharType="end"/>
      </w:r>
      <w:r w:rsidRPr="00086D63">
        <w:rPr>
          <w:rFonts w:asciiTheme="majorHAnsi" w:hAnsiTheme="majorHAnsi" w:cstheme="majorHAnsi"/>
          <w:b/>
          <w:bCs/>
          <w:i w:val="0"/>
          <w:iCs w:val="0"/>
          <w:color w:val="auto"/>
          <w:sz w:val="26"/>
          <w:szCs w:val="26"/>
        </w:rPr>
        <w:t>. Sequence Chức năng tổng hợp thống kê và báo cáo</w:t>
      </w:r>
      <w:bookmarkEnd w:id="150"/>
    </w:p>
    <w:p w14:paraId="25E28911" w14:textId="77777777" w:rsidR="00053E83" w:rsidRPr="00053E83" w:rsidRDefault="00053E83" w:rsidP="001C39F6">
      <w:pPr>
        <w:pStyle w:val="u1"/>
        <w:spacing w:line="360" w:lineRule="auto"/>
        <w:rPr>
          <w:rFonts w:asciiTheme="majorHAnsi" w:hAnsiTheme="majorHAnsi" w:cstheme="majorHAnsi"/>
          <w:b w:val="0"/>
          <w:bCs w:val="0"/>
        </w:rPr>
      </w:pPr>
      <w:bookmarkStart w:id="151" w:name="_Toc242648652"/>
      <w:r w:rsidRPr="00053E83">
        <w:rPr>
          <w:rFonts w:asciiTheme="majorHAnsi" w:hAnsiTheme="majorHAnsi" w:cstheme="majorHAnsi"/>
        </w:rPr>
        <w:lastRenderedPageBreak/>
        <w:t>CHƯƠNG 4: THIẾT KẾ PHẦN MỀM</w:t>
      </w:r>
      <w:bookmarkEnd w:id="151"/>
    </w:p>
    <w:p w14:paraId="7EB11E0C" w14:textId="77777777" w:rsidR="00053E83" w:rsidRDefault="00053E83" w:rsidP="00EF474F">
      <w:pPr>
        <w:pStyle w:val="u2"/>
        <w:numPr>
          <w:ilvl w:val="1"/>
          <w:numId w:val="21"/>
        </w:numPr>
        <w:ind w:left="426" w:hanging="426"/>
        <w:rPr>
          <w:rFonts w:asciiTheme="majorHAnsi" w:hAnsiTheme="majorHAnsi" w:cstheme="majorHAnsi"/>
        </w:rPr>
      </w:pPr>
      <w:bookmarkStart w:id="152" w:name="_Toc242648653"/>
      <w:r w:rsidRPr="00053E83">
        <w:rPr>
          <w:rFonts w:asciiTheme="majorHAnsi" w:hAnsiTheme="majorHAnsi" w:cstheme="majorHAnsi"/>
        </w:rPr>
        <w:t>SƠ ĐỒ CLASS</w:t>
      </w:r>
      <w:bookmarkEnd w:id="152"/>
    </w:p>
    <w:p w14:paraId="6BDAC07F" w14:textId="77777777" w:rsidR="00EF474F" w:rsidRDefault="00EF474F" w:rsidP="00EF474F">
      <w:pPr>
        <w:keepNext/>
      </w:pPr>
      <w:r w:rsidRPr="00EF474F">
        <w:rPr>
          <w:noProof/>
          <w:lang w:val="en-US"/>
        </w:rPr>
        <w:drawing>
          <wp:inline distT="0" distB="0" distL="0" distR="0" wp14:anchorId="349D09CC" wp14:editId="33E7E97E">
            <wp:extent cx="5768585" cy="4688840"/>
            <wp:effectExtent l="0" t="0" r="3810" b="0"/>
            <wp:docPr id="12289478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47807" name="Hình ảnh 1"/>
                    <pic:cNvPicPr/>
                  </pic:nvPicPr>
                  <pic:blipFill>
                    <a:blip r:embed="rId49">
                      <a:extLst>
                        <a:ext uri="{28A0092B-C50C-407E-A947-70E740481C1C}">
                          <a14:useLocalDpi xmlns:a14="http://schemas.microsoft.com/office/drawing/2010/main" val="0"/>
                        </a:ext>
                      </a:extLst>
                    </a:blip>
                    <a:stretch>
                      <a:fillRect/>
                    </a:stretch>
                  </pic:blipFill>
                  <pic:spPr>
                    <a:xfrm>
                      <a:off x="0" y="0"/>
                      <a:ext cx="5768585" cy="4688840"/>
                    </a:xfrm>
                    <a:prstGeom prst="rect">
                      <a:avLst/>
                    </a:prstGeom>
                  </pic:spPr>
                </pic:pic>
              </a:graphicData>
            </a:graphic>
          </wp:inline>
        </w:drawing>
      </w:r>
    </w:p>
    <w:p w14:paraId="4217B801" w14:textId="77777777" w:rsidR="00EF474F" w:rsidRPr="00EF474F" w:rsidRDefault="00EF474F" w:rsidP="00EF474F">
      <w:pPr>
        <w:pStyle w:val="Chuthich"/>
        <w:jc w:val="center"/>
        <w:rPr>
          <w:rFonts w:asciiTheme="majorHAnsi" w:hAnsiTheme="majorHAnsi" w:cstheme="majorHAnsi"/>
          <w:b/>
          <w:bCs/>
          <w:i w:val="0"/>
          <w:iCs w:val="0"/>
          <w:color w:val="auto"/>
          <w:sz w:val="26"/>
          <w:szCs w:val="26"/>
          <w:lang w:val="en-US"/>
        </w:rPr>
      </w:pPr>
      <w:r w:rsidRPr="00EF474F">
        <w:rPr>
          <w:rFonts w:asciiTheme="majorHAnsi" w:hAnsiTheme="majorHAnsi" w:cstheme="majorHAnsi"/>
          <w:b/>
          <w:bCs/>
          <w:i w:val="0"/>
          <w:iCs w:val="0"/>
          <w:color w:val="auto"/>
          <w:sz w:val="26"/>
          <w:szCs w:val="26"/>
        </w:rPr>
        <w:t xml:space="preserve">Hình 4.1.  </w:t>
      </w:r>
      <w:r w:rsidRPr="00EF474F">
        <w:rPr>
          <w:rFonts w:asciiTheme="majorHAnsi" w:hAnsiTheme="majorHAnsi" w:cstheme="majorHAnsi"/>
          <w:b/>
          <w:bCs/>
          <w:i w:val="0"/>
          <w:iCs w:val="0"/>
          <w:color w:val="auto"/>
          <w:sz w:val="26"/>
          <w:szCs w:val="26"/>
        </w:rPr>
        <w:fldChar w:fldCharType="begin"/>
      </w:r>
      <w:r w:rsidRPr="00EF474F">
        <w:rPr>
          <w:rFonts w:asciiTheme="majorHAnsi" w:hAnsiTheme="majorHAnsi" w:cstheme="majorHAnsi"/>
          <w:b/>
          <w:bCs/>
          <w:i w:val="0"/>
          <w:iCs w:val="0"/>
          <w:color w:val="auto"/>
          <w:sz w:val="26"/>
          <w:szCs w:val="26"/>
        </w:rPr>
        <w:instrText xml:space="preserve"> SEQ Hình_4.1._ \* ARABIC </w:instrText>
      </w:r>
      <w:r w:rsidRPr="00EF474F">
        <w:rPr>
          <w:rFonts w:asciiTheme="majorHAnsi" w:hAnsiTheme="majorHAnsi" w:cstheme="majorHAnsi"/>
          <w:b/>
          <w:bCs/>
          <w:i w:val="0"/>
          <w:iCs w:val="0"/>
          <w:color w:val="auto"/>
          <w:sz w:val="26"/>
          <w:szCs w:val="26"/>
        </w:rPr>
        <w:fldChar w:fldCharType="separate"/>
      </w:r>
      <w:r w:rsidR="00E84A13">
        <w:rPr>
          <w:rFonts w:asciiTheme="majorHAnsi" w:hAnsiTheme="majorHAnsi" w:cstheme="majorHAnsi"/>
          <w:b/>
          <w:bCs/>
          <w:i w:val="0"/>
          <w:iCs w:val="0"/>
          <w:noProof/>
          <w:color w:val="auto"/>
          <w:sz w:val="26"/>
          <w:szCs w:val="26"/>
        </w:rPr>
        <w:t>1</w:t>
      </w:r>
      <w:r w:rsidRPr="00EF474F">
        <w:rPr>
          <w:rFonts w:asciiTheme="majorHAnsi" w:hAnsiTheme="majorHAnsi" w:cstheme="majorHAnsi"/>
          <w:b/>
          <w:bCs/>
          <w:i w:val="0"/>
          <w:iCs w:val="0"/>
          <w:color w:val="auto"/>
          <w:sz w:val="26"/>
          <w:szCs w:val="26"/>
        </w:rPr>
        <w:fldChar w:fldCharType="end"/>
      </w:r>
      <w:r w:rsidRPr="00EF474F">
        <w:rPr>
          <w:rFonts w:asciiTheme="majorHAnsi" w:hAnsiTheme="majorHAnsi" w:cstheme="majorHAnsi"/>
          <w:b/>
          <w:bCs/>
          <w:i w:val="0"/>
          <w:iCs w:val="0"/>
          <w:color w:val="auto"/>
          <w:sz w:val="26"/>
          <w:szCs w:val="26"/>
        </w:rPr>
        <w:t>. Sơ đồ class hệ thống phòng gym</w:t>
      </w:r>
    </w:p>
    <w:p w14:paraId="22FADF8C" w14:textId="77777777" w:rsidR="00053E83" w:rsidRDefault="00053E83" w:rsidP="00EF474F">
      <w:pPr>
        <w:pStyle w:val="u2"/>
        <w:rPr>
          <w:rFonts w:asciiTheme="majorHAnsi" w:hAnsiTheme="majorHAnsi" w:cstheme="majorHAnsi"/>
          <w:b w:val="0"/>
          <w:bCs w:val="0"/>
        </w:rPr>
      </w:pPr>
      <w:bookmarkStart w:id="153" w:name="_Toc242648654"/>
      <w:r w:rsidRPr="00053E83">
        <w:rPr>
          <w:rFonts w:asciiTheme="majorHAnsi" w:hAnsiTheme="majorHAnsi" w:cstheme="majorHAnsi"/>
        </w:rPr>
        <w:t xml:space="preserve">4.2 </w:t>
      </w:r>
      <w:r>
        <w:rPr>
          <w:rFonts w:asciiTheme="majorHAnsi" w:hAnsiTheme="majorHAnsi" w:cstheme="majorHAnsi"/>
        </w:rPr>
        <w:t>MÔ TẢ CƠ SỞ DỮ LIỆU</w:t>
      </w:r>
      <w:bookmarkEnd w:id="153"/>
    </w:p>
    <w:p w14:paraId="0D5EC7E4" w14:textId="77777777" w:rsidR="00090E64" w:rsidRDefault="00000000">
      <w:pPr>
        <w:spacing w:after="120"/>
      </w:pPr>
      <w:r>
        <w:rPr>
          <w:rFonts w:ascii="Times New Roman" w:hAnsi="Times New Roman"/>
          <w:sz w:val="26"/>
        </w:rPr>
        <w:t>Cơ sở dữ liệu sử dụng MongoDB và tổ chức 33 thực thể hiện có thành 33 collection. Các bảng dưới đây là bảng đặc tả cấu trúc document, không phải bảng quan hệ. Giữ toàn bộ tên trường và ý nghĩa nghiệp vụ trong thiết kế cũ; các collection liên kết bằng tham chiếu để quản lý độc lập dữ liệu lịch, giao dịch và lịch sử.</w:t>
      </w:r>
    </w:p>
    <w:p w14:paraId="08273AFE" w14:textId="77777777" w:rsidR="00090E64" w:rsidRDefault="00000000">
      <w:pPr>
        <w:spacing w:after="120"/>
      </w:pPr>
      <w:r>
        <w:rPr>
          <w:rFonts w:ascii="Times New Roman" w:hAnsi="Times New Roman"/>
          <w:sz w:val="26"/>
        </w:rPr>
        <w:t>Mỗi document có trường _id kiểu ObjectId và chỉ mục duy nhất mặc định của MongoDB. Các thực thể đã có trường id vẫn giữ trường này, đổi sang ObjectId và lưu cùng giá trị với _id; id có chỉ mục unique, backend và validator phải bảo đảm id = _id. Các trường tham chiếu giữ tên cũ như member_id, trainer_id hoặc created_by, lưu ObjectId trỏ đến id của document đích. Các collection liên kết trước đây dùng khóa ghép được bổ sung _id và dùng chỉ mục unique ghép trên các trường cũ.</w:t>
      </w:r>
    </w:p>
    <w:p w14:paraId="640EC87C" w14:textId="77777777" w:rsidR="00090E64" w:rsidRDefault="00000000">
      <w:pPr>
        <w:spacing w:after="120"/>
      </w:pPr>
      <w:r>
        <w:rPr>
          <w:rFonts w:ascii="Times New Roman" w:hAnsi="Times New Roman"/>
          <w:sz w:val="26"/>
        </w:rPr>
        <w:t xml:space="preserve">Kiểu dữ liệu ghi trong các bảng là BSON: String cho văn bản Unicode; Int32 cho số nguyên; Boolean cho cờ; Decimal128 cho tiền; Date cho thời điểm UTC. Các trường chỉ </w:t>
      </w:r>
      <w:r>
        <w:rPr>
          <w:rFonts w:ascii="Times New Roman" w:hAnsi="Times New Roman"/>
          <w:sz w:val="26"/>
        </w:rPr>
        <w:lastRenderedPageBreak/>
        <w:t>có ngày dùng String theo định dạng YYYY-MM-DD và kiểm tra ngày hợp lệ tại backend để tránh thay đổi ngày do múi giờ. Giới hạn độ dài cũ được giữ bằng maxLength trong validator. Số tiền vẫn giữ giới hạn 14 chữ số, tối đa 2 chữ số thập phân như thiết kế cũ và được kiểm tra tại backend.</w:t>
      </w:r>
    </w:p>
    <w:p w14:paraId="262E2F50" w14:textId="77777777" w:rsidR="00090E64" w:rsidRDefault="00000000">
      <w:pPr>
        <w:spacing w:after="120"/>
      </w:pPr>
      <w:r>
        <w:rPr>
          <w:rFonts w:ascii="Times New Roman" w:hAnsi="Times New Roman"/>
          <w:sz w:val="26"/>
        </w:rPr>
        <w:t>Bắt buộc nghĩa là trường phải có và không nhận null; tùy chọn cho phép thiếu trường hoặc null. Validator sử dụng $jsonSchema để kiểm tra kiểu, trường required, độ dài, miền giá trị enum và giới hạn số. Điều kiện giữa các trường, ví dụ ngày kết thúc sau ngày bắt đầu hoặc trường bắt buộc theo trạng thái, được kiểm tra bằng validator biểu thức phù hợp và tại backend.</w:t>
      </w:r>
    </w:p>
    <w:p w14:paraId="54D9E9FA" w14:textId="77777777" w:rsidR="00090E64" w:rsidRDefault="00000000">
      <w:pPr>
        <w:spacing w:after="120"/>
      </w:pPr>
      <w:r>
        <w:rPr>
          <w:rFonts w:ascii="Times New Roman" w:hAnsi="Times New Roman"/>
          <w:sz w:val="26"/>
        </w:rPr>
        <w:t>MongoDB không có khóa ngoại tự kiểm tra document tham chiếu. Backend phải kiểm tra document đích tồn tại, quyền truy cập và chính sách xóa; tạo chỉ mục cho các trường tham chiếu phục vụ truy vấn. Các cập nhật liên quan nhiều collection như hoàn tất đơn, giữ/trừ kho, ghi biến động và hoàn tiền sử dụng transaction trên replica set hoặc sharded cluster để bảo đảm nhất quán và chống ghi lặp.</w:t>
      </w:r>
    </w:p>
    <w:p w14:paraId="46F1F476" w14:textId="77777777" w:rsidR="00090E64" w:rsidRDefault="00000000">
      <w:pPr>
        <w:spacing w:after="120"/>
      </w:pPr>
      <w:r>
        <w:rPr>
          <w:rFonts w:ascii="Times New Roman" w:hAnsi="Times New Roman"/>
          <w:sz w:val="26"/>
        </w:rPr>
        <w:t>Unique được thực thi bằng chỉ mục unique, không chỉ bằng khai báo validator. Trường tùy chọn có yêu cầu duy nhất dùng partial unique index chỉ nhận giá trị đúng kiểu (String cho email, ObjectId cho account_id của members), cho phép nhiều document không có giá trị. Các mã và chuỗi băm so sánh phân biệt hoa thường bằng collation simple; chuẩn hóa email, điện thoại trước khi lưu. Các trường snapshot được giữ để bảo toàn dữ liệu tại thời điểm giao dịch.</w:t>
      </w:r>
    </w:p>
    <w:p w14:paraId="4B3C2823" w14:textId="77777777" w:rsidR="00FE4F69" w:rsidRDefault="00FE4F69" w:rsidP="001C39F6">
      <w:pPr>
        <w:pStyle w:val="u3"/>
      </w:pPr>
      <w:bookmarkStart w:id="154" w:name="_Toc242648655"/>
      <w:r>
        <w:t>4.2.1 COLLECTION ROLES</w:t>
      </w:r>
      <w:bookmarkEnd w:id="15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79641663"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DDC9550"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72590CA7"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D4766C4"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73E5009"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C913326"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0B857216"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BBCF26"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06AFF5"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992AF7"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11FADA"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D17514"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09B2A31C"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76662C"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3A77F4"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18C0E7"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AD4219"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CD8D4E"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588C6588"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281E5F"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21FB01" w14:textId="77777777" w:rsidR="00FE4F69" w:rsidRDefault="00FE4F69" w:rsidP="001C39F6">
            <w:pPr>
              <w:spacing w:after="40" w:line="240" w:lineRule="auto"/>
            </w:pPr>
            <w:r>
              <w:rPr>
                <w:rFonts w:ascii="Times New Roman" w:eastAsia="Times New Roman" w:hAnsi="Times New Roman" w:cs="Times New Roman"/>
                <w:sz w:val="26"/>
              </w:rPr>
              <w:t>code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A71CB2"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04AF82" w14:textId="77777777" w:rsidR="00FE4F69" w:rsidRDefault="00FE4F69" w:rsidP="001C39F6">
            <w:pPr>
              <w:spacing w:after="40" w:line="240" w:lineRule="auto"/>
            </w:pPr>
            <w:r>
              <w:rPr>
                <w:rFonts w:ascii="Times New Roman" w:eastAsia="Times New Roman" w:hAnsi="Times New Roman" w:cs="Times New Roman"/>
                <w:sz w:val="26"/>
              </w:rPr>
              <w:t>ADMIN, STAFF, TRAINER hoặc MEMBER</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CDD5B6" w14:textId="77777777" w:rsidR="00FE4F69" w:rsidRDefault="00FE4F69" w:rsidP="001C39F6">
            <w:pPr>
              <w:spacing w:after="40" w:line="240" w:lineRule="auto"/>
            </w:pPr>
            <w:r>
              <w:rPr>
                <w:rFonts w:ascii="Times New Roman" w:eastAsia="Times New Roman" w:hAnsi="Times New Roman" w:cs="Times New Roman"/>
                <w:sz w:val="26"/>
              </w:rPr>
              <w:t>Bắt buộc; unique index; maxLength 20; TRAINER hiển thị PT; EN01-D02</w:t>
            </w:r>
          </w:p>
        </w:tc>
      </w:tr>
      <w:tr w:rsidR="00FE4F69" w14:paraId="1A7DCB6D"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1FF803"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7A4A40" w14:textId="77777777" w:rsidR="00FE4F69" w:rsidRDefault="00FE4F69" w:rsidP="001C39F6">
            <w:pPr>
              <w:spacing w:after="40" w:line="240" w:lineRule="auto"/>
            </w:pPr>
            <w:r>
              <w:rPr>
                <w:rFonts w:ascii="Times New Roman" w:eastAsia="Times New Roman" w:hAnsi="Times New Roman" w:cs="Times New Roman"/>
                <w:sz w:val="26"/>
              </w:rPr>
              <w:t>name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7F7E2C"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1840D2" w14:textId="77777777" w:rsidR="00FE4F69" w:rsidRDefault="00FE4F69" w:rsidP="001C39F6">
            <w:pPr>
              <w:spacing w:after="40" w:line="240" w:lineRule="auto"/>
            </w:pPr>
            <w:r>
              <w:rPr>
                <w:rFonts w:ascii="Times New Roman" w:eastAsia="Times New Roman" w:hAnsi="Times New Roman" w:cs="Times New Roman"/>
                <w:sz w:val="26"/>
              </w:rPr>
              <w:t>Tên vai trò</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7B5BCE" w14:textId="77777777" w:rsidR="00FE4F69" w:rsidRDefault="00FE4F69" w:rsidP="001C39F6">
            <w:pPr>
              <w:spacing w:after="40" w:line="240" w:lineRule="auto"/>
            </w:pPr>
            <w:r>
              <w:rPr>
                <w:rFonts w:ascii="Times New Roman" w:eastAsia="Times New Roman" w:hAnsi="Times New Roman" w:cs="Times New Roman"/>
                <w:sz w:val="26"/>
              </w:rPr>
              <w:t>Bắt buộc; maxLength 120</w:t>
            </w:r>
          </w:p>
        </w:tc>
      </w:tr>
      <w:tr w:rsidR="00FE4F69" w14:paraId="1A7DCB6D"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1FF803"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7A4A40" w14:textId="77777777" w:rsidR="00FE4F69" w:rsidRDefault="00FE4F69" w:rsidP="001C39F6">
            <w:pPr>
              <w:spacing w:after="40" w:line="240" w:lineRule="auto"/>
            </w:pPr>
            <w:r>
              <w:rPr>
                <w:rFonts w:ascii="Times New Roman" w:eastAsia="Times New Roman" w:hAnsi="Times New Roman" w:cs="Times New Roman"/>
                <w:sz w:val="26"/>
              </w:rPr>
              <w:t>created_at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7F7E2C"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1840D2" w14:textId="77777777" w:rsidR="00FE4F69" w:rsidRDefault="00FE4F69" w:rsidP="001C39F6">
            <w:pPr>
              <w:spacing w:after="40" w:line="240" w:lineRule="auto"/>
            </w:pPr>
            <w:r>
              <w:rPr>
                <w:rFonts w:ascii="Times New Roman" w:eastAsia="Times New Roman" w:hAnsi="Times New Roman" w:cs="Times New Roman"/>
                <w:sz w:val="26"/>
              </w:rPr>
              <w:t>Thời điểm tạo</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7B5BCE" w14:textId="77777777" w:rsidR="00FE4F69" w:rsidRDefault="00FE4F69" w:rsidP="001C39F6">
            <w:pPr>
              <w:spacing w:after="40" w:line="240" w:lineRule="auto"/>
            </w:pPr>
            <w:r>
              <w:rPr>
                <w:rFonts w:ascii="Times New Roman" w:eastAsia="Times New Roman" w:hAnsi="Times New Roman" w:cs="Times New Roman"/>
                <w:sz w:val="26"/>
              </w:rPr>
              <w:t>Bắt buộc; Date UTC do server quản lý; không nhận từ client</w:t>
            </w:r>
          </w:p>
        </w:tc>
      </w:tr>
      <w:tr w:rsidR="00FE4F69" w14:paraId="1A7DCB6D"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1FF803"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7A4A40" w14:textId="77777777" w:rsidR="00FE4F69" w:rsidRDefault="00FE4F69" w:rsidP="001C39F6">
            <w:pPr>
              <w:spacing w:after="40" w:line="240" w:lineRule="auto"/>
            </w:pPr>
            <w:r>
              <w:rPr>
                <w:rFonts w:ascii="Times New Roman" w:eastAsia="Times New Roman" w:hAnsi="Times New Roman" w:cs="Times New Roman"/>
                <w:sz w:val="26"/>
              </w:rPr>
              <w:t>updated_at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7F7E2C"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1840D2" w14:textId="77777777" w:rsidR="00FE4F69" w:rsidRDefault="00FE4F69" w:rsidP="001C39F6">
            <w:pPr>
              <w:spacing w:after="40" w:line="240" w:lineRule="auto"/>
            </w:pPr>
            <w:r>
              <w:rPr>
                <w:rFonts w:ascii="Times New Roman" w:eastAsia="Times New Roman" w:hAnsi="Times New Roman" w:cs="Times New Roman"/>
                <w:sz w:val="26"/>
              </w:rPr>
              <w:t>Thời điểm cập nhật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7B5BCE" w14:textId="77777777" w:rsidR="00FE4F69" w:rsidRDefault="00FE4F69" w:rsidP="001C39F6">
            <w:pPr>
              <w:spacing w:after="40" w:line="240" w:lineRule="auto"/>
            </w:pPr>
            <w:r>
              <w:rPr>
                <w:rFonts w:ascii="Times New Roman" w:eastAsia="Times New Roman" w:hAnsi="Times New Roman" w:cs="Times New Roman"/>
                <w:sz w:val="26"/>
              </w:rPr>
              <w:t>Bắt buộc; Date UTC do server quản lý; không nhận từ client</w:t>
            </w:r>
          </w:p>
        </w:tc>
      </w:tr>
    </w:tbl>
    <w:p w14:paraId="66F1C30D" w14:textId="77777777" w:rsidR="00FE4F69" w:rsidRDefault="00FE4F69" w:rsidP="001C39F6">
      <w:pPr>
        <w:pStyle w:val="u3"/>
      </w:pPr>
      <w:bookmarkStart w:id="155" w:name="_Toc242648656"/>
      <w:r>
        <w:t>4.2.2 COLLECTION PERMISSIONS</w:t>
      </w:r>
      <w:bookmarkEnd w:id="15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79B621A4"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3D4BB3D"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731FF41D"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BE4FE63"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AFFED91"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7497FBD"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4C5F1BF5"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358251"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D55370"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EECCC0"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31AC28"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A63C2B"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78A38C3C"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C053C7" w14:textId="77777777" w:rsidR="00FE4F69" w:rsidRDefault="00FE4F69" w:rsidP="001C39F6">
            <w:pPr>
              <w:spacing w:after="40" w:line="240" w:lineRule="auto"/>
              <w:jc w:val="center"/>
            </w:pPr>
            <w:r>
              <w:rPr>
                <w:rFonts w:ascii="Times New Roman" w:eastAsia="Times New Roman" w:hAnsi="Times New Roman" w:cs="Times New Roman"/>
                <w:sz w:val="26"/>
              </w:rPr>
              <w:lastRenderedPageBreak/>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5AE7F7"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81AD25"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DC4A0C"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116D86"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06BC7556"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47E2D7"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D6347D" w14:textId="77777777" w:rsidR="00FE4F69" w:rsidRDefault="00FE4F69" w:rsidP="001C39F6">
            <w:pPr>
              <w:spacing w:after="40" w:line="240" w:lineRule="auto"/>
            </w:pPr>
            <w:r>
              <w:rPr>
                <w:rFonts w:ascii="Times New Roman" w:eastAsia="Times New Roman" w:hAnsi="Times New Roman" w:cs="Times New Roman"/>
                <w:sz w:val="26"/>
              </w:rPr>
              <w:t>code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A865D8"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57DF6B" w14:textId="77777777" w:rsidR="00FE4F69" w:rsidRDefault="00FE4F69" w:rsidP="001C39F6">
            <w:pPr>
              <w:spacing w:after="40" w:line="240" w:lineRule="auto"/>
            </w:pPr>
            <w:r>
              <w:rPr>
                <w:rFonts w:ascii="Times New Roman" w:eastAsia="Times New Roman" w:hAnsi="Times New Roman" w:cs="Times New Roman"/>
                <w:sz w:val="26"/>
              </w:rPr>
              <w:t>Mã quyền theo nghiệp vụ</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22DE71" w14:textId="77777777" w:rsidR="00FE4F69" w:rsidRDefault="00FE4F69" w:rsidP="001C39F6">
            <w:pPr>
              <w:spacing w:after="40" w:line="240" w:lineRule="auto"/>
            </w:pPr>
            <w:r>
              <w:rPr>
                <w:rFonts w:ascii="Times New Roman" w:eastAsia="Times New Roman" w:hAnsi="Times New Roman" w:cs="Times New Roman"/>
                <w:sz w:val="26"/>
              </w:rPr>
              <w:t>Bắt buộc; unique index; maxLength 80</w:t>
            </w:r>
          </w:p>
        </w:tc>
      </w:tr>
      <w:tr w:rsidR="00FE4F69" w14:paraId="704C7D93"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EE2762"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69847C" w14:textId="77777777" w:rsidR="00FE4F69" w:rsidRDefault="00FE4F69" w:rsidP="001C39F6">
            <w:pPr>
              <w:spacing w:after="40" w:line="240" w:lineRule="auto"/>
            </w:pPr>
            <w:r>
              <w:rPr>
                <w:rFonts w:ascii="Times New Roman" w:eastAsia="Times New Roman" w:hAnsi="Times New Roman" w:cs="Times New Roman"/>
                <w:sz w:val="26"/>
              </w:rPr>
              <w:t>name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0C777D"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50ECB9" w14:textId="77777777" w:rsidR="00FE4F69" w:rsidRDefault="00FE4F69" w:rsidP="001C39F6">
            <w:pPr>
              <w:spacing w:after="40" w:line="240" w:lineRule="auto"/>
            </w:pPr>
            <w:r>
              <w:rPr>
                <w:rFonts w:ascii="Times New Roman" w:eastAsia="Times New Roman" w:hAnsi="Times New Roman" w:cs="Times New Roman"/>
                <w:sz w:val="26"/>
              </w:rPr>
              <w:t>Tên quyền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9647C8" w14:textId="77777777" w:rsidR="00FE4F69" w:rsidRDefault="00FE4F69" w:rsidP="001C39F6">
            <w:pPr>
              <w:spacing w:after="40" w:line="240" w:lineRule="auto"/>
            </w:pPr>
            <w:r>
              <w:rPr>
                <w:rFonts w:ascii="Times New Roman" w:eastAsia="Times New Roman" w:hAnsi="Times New Roman" w:cs="Times New Roman"/>
                <w:sz w:val="26"/>
              </w:rPr>
              <w:t>Bắt buộc; maxLength 120</w:t>
            </w:r>
          </w:p>
        </w:tc>
      </w:tr>
    </w:tbl>
    <w:p w14:paraId="417A59E7" w14:textId="77777777" w:rsidR="00FE4F69" w:rsidRDefault="00FE4F69" w:rsidP="001C39F6">
      <w:pPr>
        <w:pStyle w:val="u3"/>
      </w:pPr>
      <w:bookmarkStart w:id="156" w:name="_Toc242648657"/>
      <w:r>
        <w:t>4.2.3 COLLECTION ROLE_PERMISSIONS</w:t>
      </w:r>
      <w:bookmarkEnd w:id="15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633D8894"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DD7C32B"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96710B4"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71F89930"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919B16F"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9B8D7DA"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317372AC"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AD936C"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FD6129"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855450"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0042A0"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08CB7F"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2CB30135"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02F86B"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00E2BC" w14:textId="77777777" w:rsidR="00FE4F69" w:rsidRDefault="00FE4F69" w:rsidP="001C39F6">
            <w:pPr>
              <w:spacing w:after="40" w:line="240" w:lineRule="auto"/>
            </w:pPr>
            <w:r>
              <w:rPr>
                <w:rFonts w:ascii="Times New Roman" w:eastAsia="Times New Roman" w:hAnsi="Times New Roman" w:cs="Times New Roman"/>
                <w:sz w:val="26"/>
              </w:rPr>
              <w:t>role_id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07132D"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7766C3" w14:textId="77777777" w:rsidR="00FE4F69" w:rsidRDefault="00FE4F69" w:rsidP="001C39F6">
            <w:pPr>
              <w:spacing w:after="40" w:line="240" w:lineRule="auto"/>
            </w:pPr>
            <w:r>
              <w:rPr>
                <w:rFonts w:ascii="Times New Roman" w:eastAsia="Times New Roman" w:hAnsi="Times New Roman" w:cs="Times New Roman"/>
                <w:sz w:val="26"/>
              </w:rPr>
              <w:t>Vai trò</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AE1045" w14:textId="77777777" w:rsidR="00FE4F69" w:rsidRDefault="00FE4F69" w:rsidP="001C39F6">
            <w:pPr>
              <w:spacing w:after="40" w:line="240" w:lineRule="auto"/>
            </w:pPr>
            <w:r>
              <w:rPr>
                <w:rFonts w:ascii="Times New Roman" w:eastAsia="Times New Roman" w:hAnsi="Times New Roman" w:cs="Times New Roman"/>
                <w:sz w:val="26"/>
              </w:rPr>
              <w:t>Bắt buộc; Tham chiếu roles.id; unique ghép (role_id, permission_id)</w:t>
            </w:r>
          </w:p>
        </w:tc>
      </w:tr>
      <w:tr w:rsidR="00FE4F69" w14:paraId="3EE59F85"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42156F"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3D3299" w14:textId="77777777" w:rsidR="00FE4F69" w:rsidRDefault="00FE4F69" w:rsidP="001C39F6">
            <w:pPr>
              <w:spacing w:after="40" w:line="240" w:lineRule="auto"/>
            </w:pPr>
            <w:r>
              <w:rPr>
                <w:rFonts w:ascii="Times New Roman" w:eastAsia="Times New Roman" w:hAnsi="Times New Roman" w:cs="Times New Roman"/>
                <w:sz w:val="26"/>
              </w:rPr>
              <w:t>permission_id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CAC0F1"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58C195" w14:textId="77777777" w:rsidR="00FE4F69" w:rsidRDefault="00FE4F69" w:rsidP="001C39F6">
            <w:pPr>
              <w:spacing w:after="40" w:line="240" w:lineRule="auto"/>
            </w:pPr>
            <w:r>
              <w:rPr>
                <w:rFonts w:ascii="Times New Roman" w:eastAsia="Times New Roman" w:hAnsi="Times New Roman" w:cs="Times New Roman"/>
                <w:sz w:val="26"/>
              </w:rPr>
              <w:t>Quyền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073769" w14:textId="77777777" w:rsidR="00FE4F69" w:rsidRDefault="00FE4F69" w:rsidP="001C39F6">
            <w:pPr>
              <w:spacing w:after="40" w:line="240" w:lineRule="auto"/>
            </w:pPr>
            <w:r>
              <w:rPr>
                <w:rFonts w:ascii="Times New Roman" w:eastAsia="Times New Roman" w:hAnsi="Times New Roman" w:cs="Times New Roman"/>
                <w:sz w:val="26"/>
              </w:rPr>
              <w:t>Bắt buộc; Tham chiếu permissions.id; unique ghép (role_id, permission_id)</w:t>
            </w:r>
          </w:p>
        </w:tc>
      </w:tr>
    </w:tbl>
    <w:p w14:paraId="0A258C22" w14:textId="77777777" w:rsidR="00FE4F69" w:rsidRDefault="00FE4F69" w:rsidP="001C39F6">
      <w:pPr>
        <w:pStyle w:val="u3"/>
      </w:pPr>
      <w:bookmarkStart w:id="157" w:name="_Toc242648658"/>
      <w:r>
        <w:t>4.2.4 COLLECTION ACCOUNTS</w:t>
      </w:r>
      <w:bookmarkEnd w:id="15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1663E12A"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D7DAD85"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976B7DC"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A784605"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322F227"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EB08ED2"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2513FEDE"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C1B7B1"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B0B3F3"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F46962"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7BDB65"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9CA934"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6E16151C"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254F5C"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62458E"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1316DA"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6080DC"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3C65B0"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7388945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34BCE5"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3F826B" w14:textId="77777777" w:rsidR="00FE4F69" w:rsidRDefault="00FE4F69" w:rsidP="001C39F6">
            <w:pPr>
              <w:spacing w:after="40" w:line="240" w:lineRule="auto"/>
            </w:pPr>
            <w:r>
              <w:rPr>
                <w:rFonts w:ascii="Times New Roman" w:eastAsia="Times New Roman" w:hAnsi="Times New Roman" w:cs="Times New Roman"/>
                <w:sz w:val="26"/>
              </w:rPr>
              <w:t>role_id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7B2BEC"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50C989" w14:textId="77777777" w:rsidR="00FE4F69" w:rsidRDefault="00FE4F69" w:rsidP="001C39F6">
            <w:pPr>
              <w:spacing w:after="40" w:line="240" w:lineRule="auto"/>
            </w:pPr>
            <w:r>
              <w:rPr>
                <w:rFonts w:ascii="Times New Roman" w:eastAsia="Times New Roman" w:hAnsi="Times New Roman" w:cs="Times New Roman"/>
                <w:sz w:val="26"/>
              </w:rPr>
              <w:t>Vai trò hiện hành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506D94" w14:textId="77777777" w:rsidR="00FE4F69" w:rsidRDefault="00FE4F69" w:rsidP="001C39F6">
            <w:pPr>
              <w:spacing w:after="40" w:line="240" w:lineRule="auto"/>
            </w:pPr>
            <w:r>
              <w:rPr>
                <w:rFonts w:ascii="Times New Roman" w:eastAsia="Times New Roman" w:hAnsi="Times New Roman" w:cs="Times New Roman"/>
                <w:sz w:val="26"/>
              </w:rPr>
              <w:t>Bắt buộc; Tham chiếu roles.id</w:t>
            </w:r>
          </w:p>
        </w:tc>
      </w:tr>
      <w:tr w:rsidR="00FE4F69" w14:paraId="1F263CCB"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AEC130"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363FA8" w14:textId="77777777" w:rsidR="00FE4F69" w:rsidRDefault="00FE4F69" w:rsidP="001C39F6">
            <w:pPr>
              <w:spacing w:after="40" w:line="240" w:lineRule="auto"/>
            </w:pPr>
            <w:r>
              <w:rPr>
                <w:rFonts w:ascii="Times New Roman" w:eastAsia="Times New Roman" w:hAnsi="Times New Roman" w:cs="Times New Roman"/>
                <w:sz w:val="26"/>
              </w:rPr>
              <w:t>full_name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34D51D"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E0A581" w14:textId="77777777" w:rsidR="00FE4F69" w:rsidRDefault="00FE4F69" w:rsidP="001C39F6">
            <w:pPr>
              <w:spacing w:after="40" w:line="240" w:lineRule="auto"/>
            </w:pPr>
            <w:r>
              <w:rPr>
                <w:rFonts w:ascii="Times New Roman" w:eastAsia="Times New Roman" w:hAnsi="Times New Roman" w:cs="Times New Roman"/>
                <w:sz w:val="26"/>
              </w:rPr>
              <w:t>Họ tên hiển thị tài khoản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3A3C40" w14:textId="77777777" w:rsidR="00FE4F69" w:rsidRDefault="00FE4F69" w:rsidP="001C39F6">
            <w:pPr>
              <w:spacing w:after="40" w:line="240" w:lineRule="auto"/>
            </w:pPr>
            <w:r>
              <w:rPr>
                <w:rFonts w:ascii="Times New Roman" w:eastAsia="Times New Roman" w:hAnsi="Times New Roman" w:cs="Times New Roman"/>
                <w:sz w:val="26"/>
              </w:rPr>
              <w:t>Bắt buộc; 2–120 ký tự Unicode; trim và gộp khoảng trắng; không tự đồng bộ members/trainers</w:t>
            </w:r>
          </w:p>
        </w:tc>
      </w:tr>
      <w:tr w:rsidR="00FE4F69" w14:paraId="6CD1AEDF"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F6ED8C"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03D75E" w14:textId="77777777" w:rsidR="00FE4F69" w:rsidRDefault="00FE4F69" w:rsidP="001C39F6">
            <w:pPr>
              <w:spacing w:after="40" w:line="240" w:lineRule="auto"/>
            </w:pPr>
            <w:r>
              <w:rPr>
                <w:rFonts w:ascii="Times New Roman" w:eastAsia="Times New Roman" w:hAnsi="Times New Roman" w:cs="Times New Roman"/>
                <w:sz w:val="26"/>
              </w:rPr>
              <w:t>email</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6A243D"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FD1200" w14:textId="77777777" w:rsidR="00FE4F69" w:rsidRDefault="00FE4F69" w:rsidP="001C39F6">
            <w:pPr>
              <w:spacing w:after="40" w:line="240" w:lineRule="auto"/>
            </w:pPr>
            <w:r>
              <w:rPr>
                <w:rFonts w:ascii="Times New Roman" w:eastAsia="Times New Roman" w:hAnsi="Times New Roman" w:cs="Times New Roman"/>
                <w:sz w:val="26"/>
              </w:rPr>
              <w:t>Email đã chuẩn hóa</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A85BAD" w14:textId="77777777" w:rsidR="00FE4F69" w:rsidRDefault="00FE4F69" w:rsidP="001C39F6">
            <w:pPr>
              <w:spacing w:after="40" w:line="240" w:lineRule="auto"/>
            </w:pPr>
            <w:r>
              <w:rPr>
                <w:rFonts w:ascii="Times New Roman" w:eastAsia="Times New Roman" w:hAnsi="Times New Roman" w:cs="Times New Roman"/>
                <w:sz w:val="26"/>
              </w:rPr>
              <w:t>Tùy chọn; trim/lowercase; maxLength 190; bỏ field khi rỗng; partial unique khi email là string &gt; chuỗi rỗng</w:t>
            </w:r>
          </w:p>
        </w:tc>
      </w:tr>
      <w:tr w:rsidR="00FE4F69" w14:paraId="5EEFEA34"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2E959A"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2E00B2" w14:textId="77777777" w:rsidR="00FE4F69" w:rsidRDefault="00FE4F69" w:rsidP="001C39F6">
            <w:pPr>
              <w:spacing w:after="40" w:line="240" w:lineRule="auto"/>
            </w:pPr>
            <w:r>
              <w:rPr>
                <w:rFonts w:ascii="Times New Roman" w:eastAsia="Times New Roman" w:hAnsi="Times New Roman" w:cs="Times New Roman"/>
                <w:sz w:val="26"/>
              </w:rPr>
              <w:t>phone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DD9F02"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29CA66" w14:textId="77777777" w:rsidR="00FE4F69" w:rsidRDefault="00FE4F69" w:rsidP="001C39F6">
            <w:pPr>
              <w:spacing w:after="40" w:line="240" w:lineRule="auto"/>
            </w:pPr>
            <w:r>
              <w:rPr>
                <w:rFonts w:ascii="Times New Roman" w:eastAsia="Times New Roman" w:hAnsi="Times New Roman" w:cs="Times New Roman"/>
                <w:sz w:val="26"/>
              </w:rPr>
              <w:t>Số điện thoại chuẩn hóa</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466726" w14:textId="77777777" w:rsidR="00FE4F69" w:rsidRDefault="00FE4F69" w:rsidP="001C39F6">
            <w:pPr>
              <w:spacing w:after="40" w:line="240" w:lineRule="auto"/>
            </w:pPr>
            <w:r>
              <w:rPr>
                <w:rFonts w:ascii="Times New Roman" w:eastAsia="Times New Roman" w:hAnsi="Times New Roman" w:cs="Times New Roman"/>
                <w:sz w:val="26"/>
              </w:rPr>
              <w:t>Bắt buộc; unique index; maxLength 20; chuẩn hóa EN01-D01 trước khi ghi</w:t>
            </w:r>
          </w:p>
        </w:tc>
      </w:tr>
      <w:tr w:rsidR="00FE4F69" w14:paraId="39EC94B9"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F8BF15" w14:textId="77777777" w:rsidR="00FE4F69" w:rsidRDefault="00FE4F69" w:rsidP="001C39F6">
            <w:pPr>
              <w:spacing w:after="40" w:line="240" w:lineRule="auto"/>
              <w:jc w:val="center"/>
            </w:pPr>
            <w:r>
              <w:rPr>
                <w:rFonts w:ascii="Times New Roman" w:eastAsia="Times New Roman" w:hAnsi="Times New Roman" w:cs="Times New Roman"/>
                <w:sz w:val="26"/>
              </w:rPr>
              <w:t>7</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C75B93" w14:textId="77777777" w:rsidR="00FE4F69" w:rsidRDefault="00FE4F69" w:rsidP="001C39F6">
            <w:pPr>
              <w:spacing w:after="40" w:line="240" w:lineRule="auto"/>
            </w:pPr>
            <w:r>
              <w:rPr>
                <w:rFonts w:ascii="Times New Roman" w:eastAsia="Times New Roman" w:hAnsi="Times New Roman" w:cs="Times New Roman"/>
                <w:sz w:val="26"/>
              </w:rPr>
              <w:t>password_hash</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10F32B"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4D6728" w14:textId="77777777" w:rsidR="00FE4F69" w:rsidRDefault="00FE4F69" w:rsidP="001C39F6">
            <w:pPr>
              <w:spacing w:after="40" w:line="240" w:lineRule="auto"/>
            </w:pPr>
            <w:r>
              <w:rPr>
                <w:rFonts w:ascii="Times New Roman" w:eastAsia="Times New Roman" w:hAnsi="Times New Roman" w:cs="Times New Roman"/>
                <w:sz w:val="26"/>
              </w:rPr>
              <w:t>Chuỗi băm Argon2id</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7B154B" w14:textId="77777777" w:rsidR="00FE4F69" w:rsidRDefault="00FE4F69" w:rsidP="001C39F6">
            <w:pPr>
              <w:spacing w:after="40" w:line="240" w:lineRule="auto"/>
            </w:pPr>
            <w:r>
              <w:rPr>
                <w:rFonts w:ascii="Times New Roman" w:eastAsia="Times New Roman" w:hAnsi="Times New Roman" w:cs="Times New Roman"/>
                <w:sz w:val="26"/>
              </w:rPr>
              <w:t>Bắt buộc; maxLength 255; select false; không xuất JSON/log; m=19456 KiB, t=2, p=1; password 12–128 ký tự Unicode, không trim</w:t>
            </w:r>
          </w:p>
        </w:tc>
      </w:tr>
      <w:tr w:rsidR="00FE4F69" w14:paraId="4CAF4BF2"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123E35" w14:textId="77777777" w:rsidR="00FE4F69" w:rsidRDefault="00FE4F69" w:rsidP="001C39F6">
            <w:pPr>
              <w:spacing w:after="40" w:line="240" w:lineRule="auto"/>
              <w:jc w:val="center"/>
            </w:pPr>
            <w:r>
              <w:rPr>
                <w:rFonts w:ascii="Times New Roman" w:eastAsia="Times New Roman" w:hAnsi="Times New Roman" w:cs="Times New Roman"/>
                <w:sz w:val="26"/>
              </w:rPr>
              <w:lastRenderedPageBreak/>
              <w:t>8</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E953DE" w14:textId="77777777" w:rsidR="00FE4F69" w:rsidRDefault="00FE4F69" w:rsidP="001C39F6">
            <w:pPr>
              <w:spacing w:after="40" w:line="240" w:lineRule="auto"/>
            </w:pPr>
            <w:r>
              <w:rPr>
                <w:rFonts w:ascii="Times New Roman" w:eastAsia="Times New Roman" w:hAnsi="Times New Roman" w:cs="Times New Roman"/>
                <w:sz w:val="26"/>
              </w:rPr>
              <w:t>status</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43329B"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F93EAD" w14:textId="77777777" w:rsidR="00FE4F69" w:rsidRDefault="00FE4F69" w:rsidP="001C39F6">
            <w:pPr>
              <w:spacing w:after="40" w:line="240" w:lineRule="auto"/>
            </w:pPr>
            <w:r>
              <w:rPr>
                <w:rFonts w:ascii="Times New Roman" w:eastAsia="Times New Roman" w:hAnsi="Times New Roman" w:cs="Times New Roman"/>
                <w:sz w:val="26"/>
              </w:rPr>
              <w:t>ACTIVE hoặc LOCKED</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E62892" w14:textId="77777777" w:rsidR="00FE4F69" w:rsidRDefault="00FE4F69" w:rsidP="001C39F6">
            <w:pPr>
              <w:spacing w:after="40" w:line="240" w:lineRule="auto"/>
            </w:pPr>
            <w:r>
              <w:rPr>
                <w:rFonts w:ascii="Times New Roman" w:eastAsia="Times New Roman" w:hAnsi="Times New Roman" w:cs="Times New Roman"/>
                <w:sz w:val="26"/>
              </w:rPr>
              <w:t>Bắt buộc; maxLength 20; enum theo Ý nghĩa</w:t>
            </w:r>
          </w:p>
        </w:tc>
      </w:tr>
      <w:tr w:rsidR="00FE4F69" w14:paraId="4D99930E"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0153C2" w14:textId="77777777" w:rsidR="00FE4F69" w:rsidRDefault="00FE4F69" w:rsidP="001C39F6">
            <w:pPr>
              <w:spacing w:after="40" w:line="240" w:lineRule="auto"/>
              <w:jc w:val="center"/>
            </w:pPr>
            <w:r>
              <w:rPr>
                <w:rFonts w:ascii="Times New Roman" w:eastAsia="Times New Roman" w:hAnsi="Times New Roman" w:cs="Times New Roman"/>
                <w:sz w:val="26"/>
              </w:rPr>
              <w:t>9</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F7394E" w14:textId="77777777" w:rsidR="00FE4F69" w:rsidRDefault="00FE4F69" w:rsidP="001C39F6">
            <w:pPr>
              <w:spacing w:after="40" w:line="240" w:lineRule="auto"/>
            </w:pPr>
            <w:r>
              <w:rPr>
                <w:rFonts w:ascii="Times New Roman" w:eastAsia="Times New Roman" w:hAnsi="Times New Roman" w:cs="Times New Roman"/>
                <w:sz w:val="26"/>
              </w:rPr>
              <w:t>version</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5E3AAD" w14:textId="77777777" w:rsidR="00FE4F69" w:rsidRDefault="00FE4F69" w:rsidP="001C39F6">
            <w:pPr>
              <w:spacing w:after="40" w:line="240" w:lineRule="auto"/>
              <w:jc w:val="center"/>
            </w:pPr>
            <w:r>
              <w:rPr>
                <w:rFonts w:ascii="Times New Roman" w:eastAsia="Times New Roman" w:hAnsi="Times New Roman" w:cs="Times New Roman"/>
                <w:sz w:val="26"/>
              </w:rPr>
              <w:t>Int32</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FDFAC7" w14:textId="77777777" w:rsidR="00FE4F69" w:rsidRDefault="00FE4F69" w:rsidP="001C39F6">
            <w:pPr>
              <w:spacing w:after="40" w:line="240" w:lineRule="auto"/>
            </w:pPr>
            <w:r>
              <w:rPr>
                <w:rFonts w:ascii="Times New Roman" w:eastAsia="Times New Roman" w:hAnsi="Times New Roman" w:cs="Times New Roman"/>
                <w:sz w:val="26"/>
              </w:rPr>
              <w:t>Phiên bản hồ sơ chống ghi đè</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8A8EEB" w14:textId="77777777" w:rsidR="00FE4F69" w:rsidRDefault="00FE4F69" w:rsidP="001C39F6">
            <w:pPr>
              <w:spacing w:after="40" w:line="240" w:lineRule="auto"/>
            </w:pPr>
            <w:r>
              <w:rPr>
                <w:rFonts w:ascii="Times New Roman" w:eastAsia="Times New Roman" w:hAnsi="Times New Roman" w:cs="Times New Roman"/>
                <w:sz w:val="26"/>
              </w:rPr>
              <w:t>Bắt buộc; không âm; mặc định 0; không thay thế auth_version</w:t>
            </w:r>
          </w:p>
        </w:tc>
      </w:tr>
      <w:tr w:rsidR="00FE4F69" w14:paraId="29F052F9"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AB5715" w14:textId="77777777" w:rsidR="00FE4F69" w:rsidRDefault="00FE4F69" w:rsidP="001C39F6">
            <w:pPr>
              <w:spacing w:after="40" w:line="240" w:lineRule="auto"/>
              <w:jc w:val="center"/>
            </w:pPr>
            <w:r>
              <w:rPr>
                <w:rFonts w:ascii="Times New Roman" w:eastAsia="Times New Roman" w:hAnsi="Times New Roman" w:cs="Times New Roman"/>
                <w:sz w:val="26"/>
              </w:rPr>
              <w:t>10</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386FB0" w14:textId="77777777" w:rsidR="00FE4F69" w:rsidRDefault="00FE4F69" w:rsidP="001C39F6">
            <w:pPr>
              <w:spacing w:after="40" w:line="240" w:lineRule="auto"/>
            </w:pPr>
            <w:r>
              <w:rPr>
                <w:rFonts w:ascii="Times New Roman" w:eastAsia="Times New Roman" w:hAnsi="Times New Roman" w:cs="Times New Roman"/>
                <w:sz w:val="26"/>
              </w:rPr>
              <w:t>auth_version</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21691C" w14:textId="77777777" w:rsidR="00FE4F69" w:rsidRDefault="00FE4F69" w:rsidP="001C39F6">
            <w:pPr>
              <w:spacing w:after="40" w:line="240" w:lineRule="auto"/>
              <w:jc w:val="center"/>
            </w:pPr>
            <w:r>
              <w:rPr>
                <w:rFonts w:ascii="Times New Roman" w:eastAsia="Times New Roman" w:hAnsi="Times New Roman" w:cs="Times New Roman"/>
                <w:sz w:val="26"/>
              </w:rPr>
              <w:t>Int32</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CA3D86" w14:textId="77777777" w:rsidR="00FE4F69" w:rsidRDefault="00FE4F69" w:rsidP="001C39F6">
            <w:pPr>
              <w:spacing w:after="40" w:line="240" w:lineRule="auto"/>
            </w:pPr>
            <w:r>
              <w:rPr>
                <w:rFonts w:ascii="Times New Roman" w:eastAsia="Times New Roman" w:hAnsi="Times New Roman" w:cs="Times New Roman"/>
                <w:sz w:val="26"/>
              </w:rPr>
              <w:t>Phiên bản thu hồi phiên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A71C2A" w14:textId="77777777" w:rsidR="00FE4F69" w:rsidRDefault="00FE4F69" w:rsidP="001C39F6">
            <w:pPr>
              <w:spacing w:after="40" w:line="240" w:lineRule="auto"/>
            </w:pPr>
            <w:r>
              <w:rPr>
                <w:rFonts w:ascii="Times New Roman" w:eastAsia="Times New Roman" w:hAnsi="Times New Roman" w:cs="Times New Roman"/>
                <w:sz w:val="26"/>
              </w:rPr>
              <w:t>Bắt buộc; không âm; mặc định 0; thay đổi khi danh tính/quyền/mật khẩu đổi theo US-02/US-06</w:t>
            </w:r>
          </w:p>
        </w:tc>
      </w:tr>
      <w:tr w:rsidR="00FE4F69" w14:paraId="29F052F9"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AB5715" w14:textId="77777777" w:rsidR="00FE4F69" w:rsidRDefault="00FE4F69" w:rsidP="001C39F6">
            <w:pPr>
              <w:spacing w:after="40" w:line="240" w:lineRule="auto"/>
              <w:jc w:val="center"/>
            </w:pPr>
            <w:r>
              <w:rPr>
                <w:rFonts w:ascii="Times New Roman" w:eastAsia="Times New Roman" w:hAnsi="Times New Roman" w:cs="Times New Roman"/>
                <w:sz w:val="26"/>
              </w:rPr>
              <w:t>11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386FB0" w14:textId="77777777" w:rsidR="00FE4F69" w:rsidRDefault="00FE4F69" w:rsidP="001C39F6">
            <w:pPr>
              <w:spacing w:after="40" w:line="240" w:lineRule="auto"/>
            </w:pPr>
            <w:r>
              <w:rPr>
                <w:rFonts w:ascii="Times New Roman" w:eastAsia="Times New Roman" w:hAnsi="Times New Roman" w:cs="Times New Roman"/>
                <w:sz w:val="26"/>
              </w:rPr>
              <w:t>created_at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21691C"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CA3D86" w14:textId="77777777" w:rsidR="00FE4F69" w:rsidRDefault="00FE4F69" w:rsidP="001C39F6">
            <w:pPr>
              <w:spacing w:after="40" w:line="240" w:lineRule="auto"/>
            </w:pPr>
            <w:r>
              <w:rPr>
                <w:rFonts w:ascii="Times New Roman" w:eastAsia="Times New Roman" w:hAnsi="Times New Roman" w:cs="Times New Roman"/>
                <w:sz w:val="26"/>
              </w:rPr>
              <w:t>Thời điểm tạo</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A71C2A" w14:textId="77777777" w:rsidR="00FE4F69" w:rsidRDefault="00FE4F69" w:rsidP="001C39F6">
            <w:pPr>
              <w:spacing w:after="40" w:line="240" w:lineRule="auto"/>
            </w:pPr>
            <w:r>
              <w:rPr>
                <w:rFonts w:ascii="Times New Roman" w:eastAsia="Times New Roman" w:hAnsi="Times New Roman" w:cs="Times New Roman"/>
                <w:sz w:val="26"/>
              </w:rPr>
              <w:t>Bắt buộc; UTC do server quản lý; không nhận từ client</w:t>
            </w:r>
          </w:p>
        </w:tc>
      </w:tr>
      <w:tr w:rsidR="00FE4F69" w14:paraId="29F052F9"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AB5715" w14:textId="77777777" w:rsidR="00FE4F69" w:rsidRDefault="00FE4F69" w:rsidP="001C39F6">
            <w:pPr>
              <w:spacing w:after="40" w:line="240" w:lineRule="auto"/>
              <w:jc w:val="center"/>
            </w:pPr>
            <w:r>
              <w:rPr>
                <w:rFonts w:ascii="Times New Roman" w:eastAsia="Times New Roman" w:hAnsi="Times New Roman" w:cs="Times New Roman"/>
                <w:sz w:val="26"/>
              </w:rPr>
              <w:t>12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386FB0" w14:textId="77777777" w:rsidR="00FE4F69" w:rsidRDefault="00FE4F69" w:rsidP="001C39F6">
            <w:pPr>
              <w:spacing w:after="40" w:line="240" w:lineRule="auto"/>
            </w:pPr>
            <w:r>
              <w:rPr>
                <w:rFonts w:ascii="Times New Roman" w:eastAsia="Times New Roman" w:hAnsi="Times New Roman" w:cs="Times New Roman"/>
                <w:sz w:val="26"/>
              </w:rPr>
              <w:t>updated_at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21691C"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CA3D86" w14:textId="77777777" w:rsidR="00FE4F69" w:rsidRDefault="00FE4F69" w:rsidP="001C39F6">
            <w:pPr>
              <w:spacing w:after="40" w:line="240" w:lineRule="auto"/>
            </w:pPr>
            <w:r>
              <w:rPr>
                <w:rFonts w:ascii="Times New Roman" w:eastAsia="Times New Roman" w:hAnsi="Times New Roman" w:cs="Times New Roman"/>
                <w:sz w:val="26"/>
              </w:rPr>
              <w:t>Thời điểm cập nhật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A71C2A" w14:textId="77777777" w:rsidR="00FE4F69" w:rsidRDefault="00FE4F69" w:rsidP="001C39F6">
            <w:pPr>
              <w:spacing w:after="40" w:line="240" w:lineRule="auto"/>
            </w:pPr>
            <w:r>
              <w:rPr>
                <w:rFonts w:ascii="Times New Roman" w:eastAsia="Times New Roman" w:hAnsi="Times New Roman" w:cs="Times New Roman"/>
                <w:sz w:val="26"/>
              </w:rPr>
              <w:t>Bắt buộc; UTC do server quản lý; không nhận từ client</w:t>
            </w:r>
          </w:p>
        </w:tc>
      </w:tr>
    </w:tbl>
    <w:p>
      <w:r>
        <w:t>Hợp đồng EN-01 (23/10/2026): accounts/roles giữ id ObjectId tự sinh bằng _id và unique; MongoDB dùng snake_case, mapper DTO/API dùng camelCase và chỉ trả id dạng string. Production tạo index bằng npm run ensure-indexes trước startup; không syncIndexes. Seed bốn role ADMIN/STAFF/TRAINER/MEMBER và chỉ tạo Admin ACTIVE còn thiếu; không nâng quyền, mở khóa hoặc đổi password tài khoản đã có. EN-01 sở hữu schema/hash/normalization. US-02 đã triển khai login/Guard; US-06 đã có GET list/roles/detail, POST create và PATCH thông tin tài khoản. PATCH dùng _id+version và unique index; no-op không ghi; đổi phone/email tăng auth_version cùng lệnh. Không thêm schema/index/transaction, không thay đổi hồ sơ members/trainers. API dùng mapper allowlist, không trả hash/auth_version. Sơ đồ: docs/users-sequence.mmd và docs/users-class.mmd.</w:t>
      </w:r>
    </w:p>
    <w:p w14:paraId="03ABDA86" w14:textId="77777777" w:rsidR="00FE4F69" w:rsidRDefault="00FE4F69" w:rsidP="001C39F6">
      <w:pPr>
        <w:pStyle w:val="u3"/>
      </w:pPr>
      <w:bookmarkStart w:id="158" w:name="_Toc242648659"/>
      <w:r>
        <w:t>4.2.5 COLLECTION AUTH_SESSIONS</w:t>
      </w:r>
      <w:bookmarkEnd w:id="15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5901BEBC"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72EB05C4"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D492E28"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B7C9B69"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662CDAF"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7797171"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1BEB60EF"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FF2576"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4D00AE"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1FBA67"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3EB4D3"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ABB27D"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70B3AB5E"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F261E7"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A2B3CA"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D7E9D4"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32529F"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984C4A"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1BDCE06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C228FD"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AB44DB" w14:textId="77777777" w:rsidR="00FE4F69" w:rsidRDefault="00FE4F69" w:rsidP="001C39F6">
            <w:pPr>
              <w:spacing w:after="40" w:line="240" w:lineRule="auto"/>
            </w:pPr>
            <w:r>
              <w:rPr>
                <w:rFonts w:ascii="Times New Roman" w:eastAsia="Times New Roman" w:hAnsi="Times New Roman" w:cs="Times New Roman"/>
                <w:sz w:val="26"/>
              </w:rPr>
              <w:t>account_id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7D6251"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31B8B0" w14:textId="77777777" w:rsidR="00FE4F69" w:rsidRDefault="00FE4F69" w:rsidP="001C39F6">
            <w:pPr>
              <w:spacing w:after="40" w:line="240" w:lineRule="auto"/>
            </w:pPr>
            <w:r>
              <w:rPr>
                <w:rFonts w:ascii="Times New Roman" w:eastAsia="Times New Roman" w:hAnsi="Times New Roman" w:cs="Times New Roman"/>
                <w:sz w:val="26"/>
              </w:rPr>
              <w:t>Chủ phiên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86E3C5" w14:textId="77777777" w:rsidR="00FE4F69" w:rsidRDefault="00FE4F69" w:rsidP="001C39F6">
            <w:pPr>
              <w:spacing w:after="40" w:line="240" w:lineRule="auto"/>
            </w:pPr>
            <w:r>
              <w:t>Bắt buộc; index; tham chiếu accounts.id; phải khớp sub của JWT</w:t>
            </w:r>
          </w:p>
        </w:tc>
      </w:tr>
      <w:tr w:rsidR="00FE4F69" w14:paraId="08684D06"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987442"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B0AFFE" w14:textId="77777777" w:rsidR="00FE4F69" w:rsidRDefault="00FE4F69" w:rsidP="001C39F6">
            <w:pPr>
              <w:spacing w:after="40" w:line="240" w:lineRule="auto"/>
            </w:pPr>
            <w:r>
              <w:rPr>
                <w:rFonts w:ascii="Times New Roman" w:eastAsia="Times New Roman" w:hAnsi="Times New Roman" w:cs="Times New Roman"/>
                <w:sz w:val="26"/>
              </w:rPr>
              <w:t>refresh_hash</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5C569A"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7315AE" w14:textId="77777777" w:rsidR="00FE4F69" w:rsidRDefault="00FE4F69" w:rsidP="001C39F6">
            <w:pPr>
              <w:spacing w:after="40" w:line="240" w:lineRule="auto"/>
            </w:pPr>
            <w:r>
              <w:rPr>
                <w:rFonts w:ascii="Times New Roman" w:eastAsia="Times New Roman" w:hAnsi="Times New Roman" w:cs="Times New Roman"/>
                <w:sz w:val="26"/>
              </w:rPr>
              <w:t>Băm refresh token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1395D8" w14:textId="77777777" w:rsidR="00FE4F69" w:rsidRDefault="00FE4F69" w:rsidP="001C39F6">
            <w:pPr>
              <w:spacing w:after="40" w:line="240" w:lineRule="auto"/>
            </w:pPr>
            <w:r>
              <w:t>Bắt buộc; SHA-256 hex 64 ký tự; unique; select false; không lưu token thô hoặc trả hash qua JSON</w:t>
            </w:r>
          </w:p>
        </w:tc>
      </w:tr>
      <w:tr w:rsidR="00FE4F69" w14:paraId="490BA3EB"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5F9295"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8728D6" w14:textId="77777777" w:rsidR="00FE4F69" w:rsidRDefault="00FE4F69" w:rsidP="001C39F6">
            <w:pPr>
              <w:spacing w:after="40" w:line="240" w:lineRule="auto"/>
            </w:pPr>
            <w:r>
              <w:rPr>
                <w:rFonts w:ascii="Times New Roman" w:eastAsia="Times New Roman" w:hAnsi="Times New Roman" w:cs="Times New Roman"/>
                <w:sz w:val="26"/>
              </w:rPr>
              <w:t>expires_at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3650E4"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CA08AD" w14:textId="77777777" w:rsidR="00FE4F69" w:rsidRDefault="00FE4F69" w:rsidP="001C39F6">
            <w:pPr>
              <w:spacing w:after="40" w:line="240" w:lineRule="auto"/>
            </w:pPr>
            <w:r>
              <w:rPr>
                <w:rFonts w:ascii="Times New Roman" w:eastAsia="Times New Roman" w:hAnsi="Times New Roman" w:cs="Times New Roman"/>
                <w:sz w:val="26"/>
              </w:rPr>
              <w:t>Hạn phiên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BBD5F3" w14:textId="77777777" w:rsidR="00FE4F69" w:rsidRDefault="00FE4F69" w:rsidP="001C39F6">
            <w:pPr>
              <w:spacing w:after="40" w:line="240" w:lineRule="auto"/>
            </w:pPr>
            <w:r>
              <w:t>Bắt buộc; UTC; hạn tuyệt đối 7 ngày từ login, không kéo dài khi refresh; TTL expireAfterSeconds=0; Guard vẫn kiểm hạn</w:t>
            </w:r>
          </w:p>
        </w:tc>
      </w:tr>
      <w:tr w:rsidR="00FE4F69" w14:paraId="436885B4"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9C43A3"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DBB92E" w14:textId="77777777" w:rsidR="00FE4F69" w:rsidRDefault="00FE4F69" w:rsidP="001C39F6">
            <w:pPr>
              <w:spacing w:after="40" w:line="240" w:lineRule="auto"/>
            </w:pPr>
            <w:r>
              <w:rPr>
                <w:rFonts w:ascii="Times New Roman" w:eastAsia="Times New Roman" w:hAnsi="Times New Roman" w:cs="Times New Roman"/>
                <w:sz w:val="26"/>
              </w:rPr>
              <w:t>revoked_at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5BE1F2"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F7B84A" w14:textId="77777777" w:rsidR="00FE4F69" w:rsidRDefault="00FE4F69" w:rsidP="001C39F6">
            <w:pPr>
              <w:spacing w:after="40" w:line="240" w:lineRule="auto"/>
            </w:pPr>
            <w:r>
              <w:rPr>
                <w:rFonts w:ascii="Times New Roman" w:eastAsia="Times New Roman" w:hAnsi="Times New Roman" w:cs="Times New Roman"/>
                <w:sz w:val="26"/>
              </w:rPr>
              <w:t>Thời điểm thu hồi</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65AB46" w14:textId="77777777" w:rsidR="00FE4F69" w:rsidRDefault="00FE4F69" w:rsidP="001C39F6">
            <w:pPr>
              <w:spacing w:after="40" w:line="240" w:lineRule="auto"/>
            </w:pPr>
            <w:r>
              <w:t>Tùy chọn; có giá trị thì từ chối phiên ngay; US-03 sẽ ghi khi logout</w:t>
            </w:r>
          </w:p>
        </w:tc>
      </w:tr>
      <w:tr w:rsidR="00FE4F69" w14:paraId="436885B4"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9C43A3" w14:textId="77777777" w:rsidR="00FE4F69" w:rsidRDefault="00FE4F69" w:rsidP="001C39F6">
            <w:pPr>
              <w:spacing w:after="40" w:line="240" w:lineRule="auto"/>
              <w:jc w:val="center"/>
            </w:pPr>
            <w:r>
              <w:t>7</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DBB92E" w14:textId="77777777" w:rsidR="00FE4F69" w:rsidRDefault="00FE4F69" w:rsidP="001C39F6">
            <w:pPr>
              <w:spacing w:after="40" w:line="240" w:lineRule="auto"/>
            </w:pPr>
            <w:r>
              <w:t>auth_version</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5BE1F2" w14:textId="77777777" w:rsidR="00FE4F69" w:rsidRDefault="00FE4F69" w:rsidP="001C39F6">
            <w:pPr>
              <w:spacing w:after="40" w:line="240" w:lineRule="auto"/>
              <w:jc w:val="center"/>
            </w:pPr>
            <w:r>
              <w:t>Int32</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F7B84A" w14:textId="77777777" w:rsidR="00FE4F69" w:rsidRDefault="00FE4F69" w:rsidP="001C39F6">
            <w:pPr>
              <w:spacing w:after="40" w:line="240" w:lineRule="auto"/>
            </w:pPr>
            <w:r>
              <w:t>Snapshot phiên bản xác thực</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65AB46" w14:textId="77777777" w:rsidR="00FE4F69" w:rsidRDefault="00FE4F69" w:rsidP="001C39F6">
            <w:pPr>
              <w:spacing w:after="40" w:line="240" w:lineRule="auto"/>
            </w:pPr>
            <w:r>
              <w:t>Bắt buộc; không âm; khớp auth_version account và av JWT</w:t>
            </w:r>
          </w:p>
        </w:tc>
      </w:tr>
      <w:tr w:rsidR="00FE4F69" w14:paraId="436885B4"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9C43A3" w14:textId="77777777" w:rsidR="00FE4F69" w:rsidRDefault="00FE4F69" w:rsidP="001C39F6">
            <w:pPr>
              <w:spacing w:after="40" w:line="240" w:lineRule="auto"/>
              <w:jc w:val="center"/>
            </w:pPr>
            <w:r>
              <w:t>8</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DBB92E" w14:textId="77777777" w:rsidR="00FE4F69" w:rsidRDefault="00FE4F69" w:rsidP="001C39F6">
            <w:pPr>
              <w:spacing w:after="40" w:line="240" w:lineRule="auto"/>
            </w:pPr>
            <w:r>
              <w:t>created_at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5BE1F2" w14:textId="77777777" w:rsidR="00FE4F69" w:rsidRDefault="00FE4F69" w:rsidP="001C39F6">
            <w:pPr>
              <w:spacing w:after="40" w:line="240" w:lineRule="auto"/>
              <w:jc w:val="center"/>
            </w:pPr>
            <w: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F7B84A" w14:textId="77777777" w:rsidR="00FE4F69" w:rsidRDefault="00FE4F69" w:rsidP="001C39F6">
            <w:pPr>
              <w:spacing w:after="40" w:line="240" w:lineRule="auto"/>
            </w:pPr>
            <w:r>
              <w:t>Thời điểm tạo phiên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65AB46" w14:textId="77777777" w:rsidR="00FE4F69" w:rsidRDefault="00FE4F69" w:rsidP="001C39F6">
            <w:pPr>
              <w:spacing w:after="40" w:line="240" w:lineRule="auto"/>
            </w:pPr>
            <w:r>
              <w:t>Bắt buộc; UTC do server sinh; là mốc hạn tuyệt đối 7 ngày</w:t>
            </w:r>
          </w:p>
        </w:tc>
      </w:tr>
    </w:tbl>
    <w:p>
      <w:r>
        <w:t>Hợp đồng US-02 (23/10/2026): đã triển khai login/me/refresh, JWT + Passport, Guard JWT/RBAC, rotation CAS và restore bốn vai trò. US-07/08/67 và đổi phone/email qua US-06 phải tăng accounts.auth_version; đổi tên chỉ tăng version. Auth response no-store; cookie host-only gym_refresh, HttpOnly, Lax, Path=/api/auth, Secure ở production. Logout thuộc US-03; US-06 đã triển khai list/detail/create/update tài khoản, khóa/mở khóa US-07 và đổi role US-08 chưa triển khai. Admin đổi định danh chính mình phải login lại; phiên cũ bị Guard/refresh từ chối. Chưa xác nhận nghiệm thu cookie trên hosting production. Nguồn sơ đồ chỉnh sửa được: docs/auth-sequence.mmd.</w:t>
      </w:r>
    </w:p>
    <w:p w14:paraId="1BDE2C1A" w14:textId="77777777" w:rsidR="00FE4F69" w:rsidRDefault="00FE4F69" w:rsidP="001C39F6">
      <w:pPr>
        <w:pStyle w:val="u3"/>
      </w:pPr>
      <w:bookmarkStart w:id="159" w:name="_Toc242648660"/>
      <w:r>
        <w:t>4.2.6 COLLECTION PASSWORD_RESETS</w:t>
      </w:r>
      <w:bookmarkEnd w:id="159"/>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341E523A"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54E8F87"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1E4FCB8"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8BFEE0A"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61BF59D"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9AA44CE"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155C3EB2"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45482D"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EE964E"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08EB67"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3BA9AE"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E95B30"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321FC10B"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DDE8B1"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34805A"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2CE36C"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1D8146"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F52882"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0A11B524"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3D9738"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DEF91D" w14:textId="77777777" w:rsidR="00FE4F69" w:rsidRDefault="00FE4F69" w:rsidP="001C39F6">
            <w:pPr>
              <w:spacing w:after="40" w:line="240" w:lineRule="auto"/>
            </w:pPr>
            <w:r>
              <w:rPr>
                <w:rFonts w:ascii="Times New Roman" w:eastAsia="Times New Roman" w:hAnsi="Times New Roman" w:cs="Times New Roman"/>
                <w:sz w:val="26"/>
              </w:rPr>
              <w:t>account_id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07A918"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EEFC92" w14:textId="77777777" w:rsidR="00FE4F69" w:rsidRDefault="00FE4F69" w:rsidP="001C39F6">
            <w:pPr>
              <w:spacing w:after="40" w:line="240" w:lineRule="auto"/>
            </w:pPr>
            <w:r>
              <w:rPr>
                <w:rFonts w:ascii="Times New Roman" w:eastAsia="Times New Roman" w:hAnsi="Times New Roman" w:cs="Times New Roman"/>
                <w:sz w:val="26"/>
              </w:rPr>
              <w:t>Tài khoản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5C5ABB" w14:textId="77777777" w:rsidR="00FE4F69" w:rsidRDefault="00FE4F69" w:rsidP="001C39F6">
            <w:pPr>
              <w:spacing w:after="40" w:line="240" w:lineRule="auto"/>
            </w:pPr>
            <w:r>
              <w:rPr>
                <w:rFonts w:ascii="Times New Roman" w:eastAsia="Times New Roman" w:hAnsi="Times New Roman" w:cs="Times New Roman"/>
                <w:sz w:val="26"/>
              </w:rPr>
              <w:t>Bắt buộc; Tham chiếu accounts.id</w:t>
            </w:r>
          </w:p>
        </w:tc>
      </w:tr>
      <w:tr w:rsidR="00FE4F69" w14:paraId="2881B065"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5EEDA2"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CF4B9A" w14:textId="77777777" w:rsidR="00FE4F69" w:rsidRDefault="00FE4F69" w:rsidP="001C39F6">
            <w:pPr>
              <w:spacing w:after="40" w:line="240" w:lineRule="auto"/>
            </w:pPr>
            <w:r>
              <w:rPr>
                <w:rFonts w:ascii="Times New Roman" w:eastAsia="Times New Roman" w:hAnsi="Times New Roman" w:cs="Times New Roman"/>
                <w:sz w:val="26"/>
              </w:rPr>
              <w:t>token_hash</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940E11"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EC61B7" w14:textId="77777777" w:rsidR="00FE4F69" w:rsidRDefault="00FE4F69" w:rsidP="001C39F6">
            <w:pPr>
              <w:spacing w:after="40" w:line="240" w:lineRule="auto"/>
            </w:pPr>
            <w:r>
              <w:rPr>
                <w:rFonts w:ascii="Times New Roman" w:eastAsia="Times New Roman" w:hAnsi="Times New Roman" w:cs="Times New Roman"/>
                <w:sz w:val="26"/>
              </w:rPr>
              <w:t>Băm mã xác thực</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6D8484" w14:textId="77777777" w:rsidR="00FE4F69" w:rsidRDefault="00FE4F69" w:rsidP="001C39F6">
            <w:pPr>
              <w:spacing w:after="40" w:line="240" w:lineRule="auto"/>
            </w:pPr>
            <w:r>
              <w:rPr>
                <w:rFonts w:ascii="Times New Roman" w:eastAsia="Times New Roman" w:hAnsi="Times New Roman" w:cs="Times New Roman"/>
                <w:sz w:val="26"/>
              </w:rPr>
              <w:t>Bắt buộc; unique index; maxLength 255; collation simple</w:t>
            </w:r>
          </w:p>
        </w:tc>
      </w:tr>
      <w:tr w:rsidR="00FE4F69" w14:paraId="2D7FFF9B"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58D0A9"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499F2F" w14:textId="77777777" w:rsidR="00FE4F69" w:rsidRDefault="00FE4F69" w:rsidP="001C39F6">
            <w:pPr>
              <w:spacing w:after="40" w:line="240" w:lineRule="auto"/>
            </w:pPr>
            <w:r>
              <w:rPr>
                <w:rFonts w:ascii="Times New Roman" w:eastAsia="Times New Roman" w:hAnsi="Times New Roman" w:cs="Times New Roman"/>
                <w:sz w:val="26"/>
              </w:rPr>
              <w:t>expires_at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6CCC54"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E78EE7" w14:textId="77777777" w:rsidR="00FE4F69" w:rsidRDefault="00FE4F69" w:rsidP="001C39F6">
            <w:pPr>
              <w:spacing w:after="40" w:line="240" w:lineRule="auto"/>
            </w:pPr>
            <w:r>
              <w:rPr>
                <w:rFonts w:ascii="Times New Roman" w:eastAsia="Times New Roman" w:hAnsi="Times New Roman" w:cs="Times New Roman"/>
                <w:sz w:val="26"/>
              </w:rPr>
              <w:t>Hạn dùng</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620C55" w14:textId="77777777" w:rsidR="00FE4F69" w:rsidRDefault="00FE4F69" w:rsidP="001C39F6">
            <w:pPr>
              <w:spacing w:after="40" w:line="240" w:lineRule="auto"/>
            </w:pPr>
            <w:r>
              <w:rPr>
                <w:rFonts w:ascii="Times New Roman" w:eastAsia="Times New Roman" w:hAnsi="Times New Roman" w:cs="Times New Roman"/>
                <w:sz w:val="26"/>
              </w:rPr>
              <w:t>Bắt buộc</w:t>
            </w:r>
          </w:p>
        </w:tc>
      </w:tr>
      <w:tr w:rsidR="00FE4F69" w14:paraId="7E1056C7"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7DB846"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131C89" w14:textId="77777777" w:rsidR="00FE4F69" w:rsidRDefault="00FE4F69" w:rsidP="001C39F6">
            <w:pPr>
              <w:spacing w:after="40" w:line="240" w:lineRule="auto"/>
            </w:pPr>
            <w:r>
              <w:rPr>
                <w:rFonts w:ascii="Times New Roman" w:eastAsia="Times New Roman" w:hAnsi="Times New Roman" w:cs="Times New Roman"/>
                <w:sz w:val="26"/>
              </w:rPr>
              <w:t>used_at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3A9C13"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823263" w14:textId="77777777" w:rsidR="00FE4F69" w:rsidRDefault="00FE4F69" w:rsidP="001C39F6">
            <w:pPr>
              <w:spacing w:after="40" w:line="240" w:lineRule="auto"/>
            </w:pPr>
            <w:r>
              <w:rPr>
                <w:rFonts w:ascii="Times New Roman" w:eastAsia="Times New Roman" w:hAnsi="Times New Roman" w:cs="Times New Roman"/>
                <w:sz w:val="26"/>
              </w:rPr>
              <w:t>Đã sử dụng</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D3BD42" w14:textId="77777777" w:rsidR="00FE4F69" w:rsidRDefault="00FE4F69" w:rsidP="001C39F6">
            <w:pPr>
              <w:spacing w:after="40" w:line="240" w:lineRule="auto"/>
            </w:pPr>
            <w:r>
              <w:rPr>
                <w:rFonts w:ascii="Times New Roman" w:eastAsia="Times New Roman" w:hAnsi="Times New Roman" w:cs="Times New Roman"/>
                <w:sz w:val="26"/>
              </w:rPr>
              <w:t>Tùy chọn</w:t>
            </w:r>
          </w:p>
        </w:tc>
      </w:tr>
      <w:tr w:rsidR="00FE4F69" w14:paraId="6233419A"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DE0D46" w14:textId="77777777" w:rsidR="00FE4F69" w:rsidRDefault="00FE4F69" w:rsidP="001C39F6">
            <w:pPr>
              <w:spacing w:after="40" w:line="240" w:lineRule="auto"/>
              <w:jc w:val="center"/>
            </w:pPr>
            <w:r>
              <w:rPr>
                <w:rFonts w:ascii="Times New Roman" w:eastAsia="Times New Roman" w:hAnsi="Times New Roman" w:cs="Times New Roman"/>
                <w:sz w:val="26"/>
              </w:rPr>
              <w:lastRenderedPageBreak/>
              <w:t>7</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B00F60" w14:textId="77777777" w:rsidR="00FE4F69" w:rsidRDefault="00FE4F69" w:rsidP="001C39F6">
            <w:pPr>
              <w:spacing w:after="40" w:line="240" w:lineRule="auto"/>
            </w:pPr>
            <w:r>
              <w:rPr>
                <w:rFonts w:ascii="Times New Roman" w:eastAsia="Times New Roman" w:hAnsi="Times New Roman" w:cs="Times New Roman"/>
                <w:sz w:val="26"/>
              </w:rPr>
              <w:t>attempts</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4A7A4A" w14:textId="77777777" w:rsidR="00FE4F69" w:rsidRDefault="00FE4F69" w:rsidP="001C39F6">
            <w:pPr>
              <w:spacing w:after="40" w:line="240" w:lineRule="auto"/>
              <w:jc w:val="center"/>
            </w:pPr>
            <w:r>
              <w:rPr>
                <w:rFonts w:ascii="Times New Roman" w:eastAsia="Times New Roman" w:hAnsi="Times New Roman" w:cs="Times New Roman"/>
                <w:sz w:val="26"/>
              </w:rPr>
              <w:t>Int32</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424D5C" w14:textId="77777777" w:rsidR="00FE4F69" w:rsidRDefault="00FE4F69" w:rsidP="001C39F6">
            <w:pPr>
              <w:spacing w:after="40" w:line="240" w:lineRule="auto"/>
            </w:pPr>
            <w:r>
              <w:rPr>
                <w:rFonts w:ascii="Times New Roman" w:eastAsia="Times New Roman" w:hAnsi="Times New Roman" w:cs="Times New Roman"/>
                <w:sz w:val="26"/>
              </w:rPr>
              <w:t>Số lần thử</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9EB285" w14:textId="77777777" w:rsidR="00FE4F69" w:rsidRDefault="00FE4F69" w:rsidP="001C39F6">
            <w:pPr>
              <w:spacing w:after="40" w:line="240" w:lineRule="auto"/>
            </w:pPr>
            <w:r>
              <w:rPr>
                <w:rFonts w:ascii="Times New Roman" w:eastAsia="Times New Roman" w:hAnsi="Times New Roman" w:cs="Times New Roman"/>
                <w:sz w:val="26"/>
              </w:rPr>
              <w:t>Bắt buộc; ≥ 0</w:t>
            </w:r>
          </w:p>
        </w:tc>
      </w:tr>
    </w:tbl>
    <w:p w14:paraId="63688E01" w14:textId="77777777" w:rsidR="00FE4F69" w:rsidRDefault="00FE4F69" w:rsidP="001C39F6">
      <w:pPr>
        <w:pStyle w:val="u3"/>
      </w:pPr>
      <w:bookmarkStart w:id="160" w:name="_Toc242648661"/>
      <w:r>
        <w:t>4.2.7 COLLECTION MEMBERS</w:t>
      </w:r>
      <w:bookmarkEnd w:id="16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44B52C84"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D1CAD22"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02AB2FE"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121723F"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B28A8AA"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1DB4A11"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59F7785B"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79A296"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5F3E24"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DFC96A"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3EB549"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BD79D4"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7F29EFF1"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D119B2"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D384F3"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A03C76"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3C6112"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64C016"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33E2B645"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E6FC98"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75196D" w14:textId="77777777" w:rsidR="00FE4F69" w:rsidRDefault="00FE4F69" w:rsidP="001C39F6">
            <w:pPr>
              <w:spacing w:after="40" w:line="240" w:lineRule="auto"/>
            </w:pPr>
            <w:r>
              <w:rPr>
                <w:rFonts w:ascii="Times New Roman" w:eastAsia="Times New Roman" w:hAnsi="Times New Roman" w:cs="Times New Roman"/>
                <w:sz w:val="26"/>
              </w:rPr>
              <w:t>account_id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5D4C01"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39A14C" w14:textId="77777777" w:rsidR="00FE4F69" w:rsidRDefault="00FE4F69" w:rsidP="001C39F6">
            <w:pPr>
              <w:spacing w:after="40" w:line="240" w:lineRule="auto"/>
            </w:pPr>
            <w:r>
              <w:rPr>
                <w:rFonts w:ascii="Times New Roman" w:eastAsia="Times New Roman" w:hAnsi="Times New Roman" w:cs="Times New Roman"/>
                <w:sz w:val="26"/>
              </w:rPr>
              <w:t>Tài khoản hội viên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EDBFC4" w14:textId="77777777" w:rsidR="00FE4F69" w:rsidRDefault="00FE4F69" w:rsidP="001C39F6">
            <w:pPr>
              <w:spacing w:after="40" w:line="240" w:lineRule="auto"/>
            </w:pPr>
            <w:r>
              <w:rPr>
                <w:rFonts w:ascii="Times New Roman" w:eastAsia="Times New Roman" w:hAnsi="Times New Roman" w:cs="Times New Roman"/>
                <w:sz w:val="26"/>
              </w:rPr>
              <w:t>Tùy chọn; partial unique index; Tham chiếu accounts.id</w:t>
            </w:r>
          </w:p>
        </w:tc>
      </w:tr>
      <w:tr w:rsidR="00FE4F69" w14:paraId="77D2EB6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773668"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6EF63E" w14:textId="77777777" w:rsidR="00FE4F69" w:rsidRDefault="00FE4F69" w:rsidP="001C39F6">
            <w:pPr>
              <w:spacing w:after="40" w:line="240" w:lineRule="auto"/>
            </w:pPr>
            <w:r>
              <w:rPr>
                <w:rFonts w:ascii="Times New Roman" w:eastAsia="Times New Roman" w:hAnsi="Times New Roman" w:cs="Times New Roman"/>
                <w:sz w:val="26"/>
              </w:rPr>
              <w:t>member_code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E986C9"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E493D4" w14:textId="77777777" w:rsidR="00FE4F69" w:rsidRDefault="00FE4F69" w:rsidP="001C39F6">
            <w:pPr>
              <w:spacing w:after="40" w:line="240" w:lineRule="auto"/>
            </w:pPr>
            <w:r>
              <w:rPr>
                <w:rFonts w:ascii="Times New Roman" w:eastAsia="Times New Roman" w:hAnsi="Times New Roman" w:cs="Times New Roman"/>
                <w:sz w:val="26"/>
              </w:rPr>
              <w:t>Mã hội viên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07F872" w14:textId="77777777" w:rsidR="00FE4F69" w:rsidRDefault="00FE4F69" w:rsidP="001C39F6">
            <w:pPr>
              <w:spacing w:after="40" w:line="240" w:lineRule="auto"/>
            </w:pPr>
            <w:r>
              <w:rPr>
                <w:rFonts w:ascii="Times New Roman" w:eastAsia="Times New Roman" w:hAnsi="Times New Roman" w:cs="Times New Roman"/>
                <w:sz w:val="26"/>
              </w:rPr>
              <w:t>Bắt buộc; unique index; maxLength 30</w:t>
            </w:r>
          </w:p>
        </w:tc>
      </w:tr>
      <w:tr w:rsidR="00FE4F69" w14:paraId="1C7F5314"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9CCA64"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0D5CBC" w14:textId="77777777" w:rsidR="00FE4F69" w:rsidRDefault="00FE4F69" w:rsidP="001C39F6">
            <w:pPr>
              <w:spacing w:after="40" w:line="240" w:lineRule="auto"/>
            </w:pPr>
            <w:r>
              <w:rPr>
                <w:rFonts w:ascii="Times New Roman" w:eastAsia="Times New Roman" w:hAnsi="Times New Roman" w:cs="Times New Roman"/>
                <w:sz w:val="26"/>
              </w:rPr>
              <w:t>full_name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AB5C42"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FF2027" w14:textId="77777777" w:rsidR="00FE4F69" w:rsidRDefault="00FE4F69" w:rsidP="001C39F6">
            <w:pPr>
              <w:spacing w:after="40" w:line="240" w:lineRule="auto"/>
            </w:pPr>
            <w:r>
              <w:rPr>
                <w:rFonts w:ascii="Times New Roman" w:eastAsia="Times New Roman" w:hAnsi="Times New Roman" w:cs="Times New Roman"/>
                <w:sz w:val="26"/>
              </w:rPr>
              <w:t>Họ tên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813947" w14:textId="77777777" w:rsidR="00FE4F69" w:rsidRDefault="00FE4F69" w:rsidP="001C39F6">
            <w:pPr>
              <w:spacing w:after="40" w:line="240" w:lineRule="auto"/>
            </w:pPr>
            <w:r>
              <w:rPr>
                <w:rFonts w:ascii="Times New Roman" w:eastAsia="Times New Roman" w:hAnsi="Times New Roman" w:cs="Times New Roman"/>
                <w:sz w:val="26"/>
              </w:rPr>
              <w:t>Bắt buộc; maxLength 120</w:t>
            </w:r>
          </w:p>
        </w:tc>
      </w:tr>
      <w:tr w:rsidR="00FE4F69" w14:paraId="61A59CF2"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A2EA86"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0C02BB" w14:textId="77777777" w:rsidR="00FE4F69" w:rsidRDefault="00FE4F69" w:rsidP="001C39F6">
            <w:pPr>
              <w:spacing w:after="40" w:line="240" w:lineRule="auto"/>
            </w:pPr>
            <w:r>
              <w:rPr>
                <w:rFonts w:ascii="Times New Roman" w:eastAsia="Times New Roman" w:hAnsi="Times New Roman" w:cs="Times New Roman"/>
                <w:sz w:val="26"/>
              </w:rPr>
              <w:t>phone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D17090"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D819BC" w14:textId="77777777" w:rsidR="00FE4F69" w:rsidRDefault="00FE4F69" w:rsidP="001C39F6">
            <w:pPr>
              <w:spacing w:after="40" w:line="240" w:lineRule="auto"/>
            </w:pPr>
            <w:r>
              <w:rPr>
                <w:rFonts w:ascii="Times New Roman" w:eastAsia="Times New Roman" w:hAnsi="Times New Roman" w:cs="Times New Roman"/>
                <w:sz w:val="26"/>
              </w:rPr>
              <w:t>Số điện thoại</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5FF779" w14:textId="77777777" w:rsidR="00FE4F69" w:rsidRDefault="00FE4F69" w:rsidP="001C39F6">
            <w:pPr>
              <w:spacing w:after="40" w:line="240" w:lineRule="auto"/>
            </w:pPr>
            <w:r>
              <w:rPr>
                <w:rFonts w:ascii="Times New Roman" w:eastAsia="Times New Roman" w:hAnsi="Times New Roman" w:cs="Times New Roman"/>
                <w:sz w:val="26"/>
              </w:rPr>
              <w:t>Bắt buộc; unique index; maxLength 20</w:t>
            </w:r>
          </w:p>
        </w:tc>
      </w:tr>
      <w:tr w:rsidR="00FE4F69" w14:paraId="02926CB3"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82CE66" w14:textId="77777777" w:rsidR="00FE4F69" w:rsidRDefault="00FE4F69" w:rsidP="001C39F6">
            <w:pPr>
              <w:spacing w:after="40" w:line="240" w:lineRule="auto"/>
              <w:jc w:val="center"/>
            </w:pPr>
            <w:r>
              <w:rPr>
                <w:rFonts w:ascii="Times New Roman" w:eastAsia="Times New Roman" w:hAnsi="Times New Roman" w:cs="Times New Roman"/>
                <w:sz w:val="26"/>
              </w:rPr>
              <w:t>7</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34FAC5" w14:textId="77777777" w:rsidR="00FE4F69" w:rsidRDefault="00FE4F69" w:rsidP="001C39F6">
            <w:pPr>
              <w:spacing w:after="40" w:line="240" w:lineRule="auto"/>
            </w:pPr>
            <w:r>
              <w:rPr>
                <w:rFonts w:ascii="Times New Roman" w:eastAsia="Times New Roman" w:hAnsi="Times New Roman" w:cs="Times New Roman"/>
                <w:sz w:val="26"/>
              </w:rPr>
              <w:t>birth_date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8517A0"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E860F0" w14:textId="77777777" w:rsidR="00FE4F69" w:rsidRDefault="00FE4F69" w:rsidP="001C39F6">
            <w:pPr>
              <w:spacing w:after="40" w:line="240" w:lineRule="auto"/>
            </w:pPr>
            <w:r>
              <w:rPr>
                <w:rFonts w:ascii="Times New Roman" w:eastAsia="Times New Roman" w:hAnsi="Times New Roman" w:cs="Times New Roman"/>
                <w:sz w:val="26"/>
              </w:rPr>
              <w:t>Ngày sinh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DBD54A" w14:textId="77777777" w:rsidR="00FE4F69" w:rsidRDefault="00FE4F69" w:rsidP="001C39F6">
            <w:pPr>
              <w:spacing w:after="40" w:line="240" w:lineRule="auto"/>
            </w:pPr>
            <w:r>
              <w:rPr>
                <w:rFonts w:ascii="Times New Roman" w:eastAsia="Times New Roman" w:hAnsi="Times New Roman" w:cs="Times New Roman"/>
                <w:sz w:val="26"/>
              </w:rPr>
              <w:t>Tùy chọn; YYYY-MM-DD; ngày hợp lệ</w:t>
            </w:r>
          </w:p>
        </w:tc>
      </w:tr>
      <w:tr w:rsidR="00FE4F69" w14:paraId="01B8FC14"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60C965" w14:textId="77777777" w:rsidR="00FE4F69" w:rsidRDefault="00FE4F69" w:rsidP="001C39F6">
            <w:pPr>
              <w:spacing w:after="40" w:line="240" w:lineRule="auto"/>
              <w:jc w:val="center"/>
            </w:pPr>
            <w:r>
              <w:rPr>
                <w:rFonts w:ascii="Times New Roman" w:eastAsia="Times New Roman" w:hAnsi="Times New Roman" w:cs="Times New Roman"/>
                <w:sz w:val="26"/>
              </w:rPr>
              <w:t>8</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1B14A5" w14:textId="77777777" w:rsidR="00FE4F69" w:rsidRDefault="00FE4F69" w:rsidP="001C39F6">
            <w:pPr>
              <w:spacing w:after="40" w:line="240" w:lineRule="auto"/>
            </w:pPr>
            <w:r>
              <w:rPr>
                <w:rFonts w:ascii="Times New Roman" w:eastAsia="Times New Roman" w:hAnsi="Times New Roman" w:cs="Times New Roman"/>
                <w:sz w:val="26"/>
              </w:rPr>
              <w:t>address</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F3A61A"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381B12" w14:textId="77777777" w:rsidR="00FE4F69" w:rsidRDefault="00FE4F69" w:rsidP="001C39F6">
            <w:pPr>
              <w:spacing w:after="40" w:line="240" w:lineRule="auto"/>
            </w:pPr>
            <w:r>
              <w:rPr>
                <w:rFonts w:ascii="Times New Roman" w:eastAsia="Times New Roman" w:hAnsi="Times New Roman" w:cs="Times New Roman"/>
                <w:sz w:val="26"/>
              </w:rPr>
              <w:t>Địa chỉ</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736365" w14:textId="77777777" w:rsidR="00FE4F69" w:rsidRDefault="00FE4F69" w:rsidP="001C39F6">
            <w:pPr>
              <w:spacing w:after="40" w:line="240" w:lineRule="auto"/>
            </w:pPr>
            <w:r>
              <w:rPr>
                <w:rFonts w:ascii="Times New Roman" w:eastAsia="Times New Roman" w:hAnsi="Times New Roman" w:cs="Times New Roman"/>
                <w:sz w:val="26"/>
              </w:rPr>
              <w:t>Tùy chọn; maxLength 255</w:t>
            </w:r>
          </w:p>
        </w:tc>
      </w:tr>
      <w:tr w:rsidR="00FE4F69" w14:paraId="462B1062"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AB2B56" w14:textId="77777777" w:rsidR="00FE4F69" w:rsidRDefault="00FE4F69" w:rsidP="001C39F6">
            <w:pPr>
              <w:spacing w:after="40" w:line="240" w:lineRule="auto"/>
              <w:jc w:val="center"/>
            </w:pPr>
            <w:r>
              <w:rPr>
                <w:rFonts w:ascii="Times New Roman" w:eastAsia="Times New Roman" w:hAnsi="Times New Roman" w:cs="Times New Roman"/>
                <w:sz w:val="26"/>
              </w:rPr>
              <w:t>9</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AA5232" w14:textId="77777777" w:rsidR="00FE4F69" w:rsidRDefault="00FE4F69" w:rsidP="001C39F6">
            <w:pPr>
              <w:spacing w:after="40" w:line="240" w:lineRule="auto"/>
            </w:pPr>
            <w:r>
              <w:rPr>
                <w:rFonts w:ascii="Times New Roman" w:eastAsia="Times New Roman" w:hAnsi="Times New Roman" w:cs="Times New Roman"/>
                <w:sz w:val="26"/>
              </w:rPr>
              <w:t>version</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200B5F" w14:textId="77777777" w:rsidR="00FE4F69" w:rsidRDefault="00FE4F69" w:rsidP="001C39F6">
            <w:pPr>
              <w:spacing w:after="40" w:line="240" w:lineRule="auto"/>
              <w:jc w:val="center"/>
            </w:pPr>
            <w:r>
              <w:rPr>
                <w:rFonts w:ascii="Times New Roman" w:eastAsia="Times New Roman" w:hAnsi="Times New Roman" w:cs="Times New Roman"/>
                <w:sz w:val="26"/>
              </w:rPr>
              <w:t>Int32</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613917" w14:textId="77777777" w:rsidR="00FE4F69" w:rsidRDefault="00FE4F69" w:rsidP="001C39F6">
            <w:pPr>
              <w:spacing w:after="40" w:line="240" w:lineRule="auto"/>
            </w:pPr>
            <w:r>
              <w:rPr>
                <w:rFonts w:ascii="Times New Roman" w:eastAsia="Times New Roman" w:hAnsi="Times New Roman" w:cs="Times New Roman"/>
                <w:sz w:val="26"/>
              </w:rPr>
              <w:t>Phiên bản cập nhật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D811AE" w14:textId="77777777" w:rsidR="00FE4F69" w:rsidRDefault="00FE4F69" w:rsidP="001C39F6">
            <w:pPr>
              <w:spacing w:after="40" w:line="240" w:lineRule="auto"/>
            </w:pPr>
            <w:r>
              <w:rPr>
                <w:rFonts w:ascii="Times New Roman" w:eastAsia="Times New Roman" w:hAnsi="Times New Roman" w:cs="Times New Roman"/>
                <w:sz w:val="26"/>
              </w:rPr>
              <w:t>Bắt buộc; ≥ 0</w:t>
            </w:r>
          </w:p>
        </w:tc>
      </w:tr>
    </w:tbl>
    <w:p w14:paraId="7D206713" w14:textId="77777777" w:rsidR="00FE4F69" w:rsidRDefault="00FE4F69" w:rsidP="001C39F6">
      <w:pPr>
        <w:pStyle w:val="u3"/>
      </w:pPr>
      <w:bookmarkStart w:id="161" w:name="_Toc242648662"/>
      <w:r>
        <w:t>4.2.8 COLLECTION TRAINERS</w:t>
      </w:r>
      <w:bookmarkEnd w:id="16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311D3065"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F1F3E2F"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CA17BB2"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A1347B5"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0B2E81D"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A7F4F96"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565020E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D65E25"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E687EA"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F8C0A5"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037354"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6C1AE2"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6526DDD5"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0A03DF"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435B54"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136CC5"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40B7CF"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D82597"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05A18FCD"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191543"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517FDC" w14:textId="77777777" w:rsidR="00FE4F69" w:rsidRDefault="00FE4F69" w:rsidP="001C39F6">
            <w:pPr>
              <w:spacing w:after="40" w:line="240" w:lineRule="auto"/>
            </w:pPr>
            <w:r>
              <w:rPr>
                <w:rFonts w:ascii="Times New Roman" w:eastAsia="Times New Roman" w:hAnsi="Times New Roman" w:cs="Times New Roman"/>
                <w:sz w:val="26"/>
              </w:rPr>
              <w:t>account_id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A2F090"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F3B5C2" w14:textId="77777777" w:rsidR="00FE4F69" w:rsidRDefault="00FE4F69" w:rsidP="001C39F6">
            <w:pPr>
              <w:spacing w:after="40" w:line="240" w:lineRule="auto"/>
            </w:pPr>
            <w:r>
              <w:rPr>
                <w:rFonts w:ascii="Times New Roman" w:eastAsia="Times New Roman" w:hAnsi="Times New Roman" w:cs="Times New Roman"/>
                <w:sz w:val="26"/>
              </w:rPr>
              <w:t>Tài khoản PT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908741" w14:textId="77777777" w:rsidR="00FE4F69" w:rsidRDefault="00FE4F69" w:rsidP="001C39F6">
            <w:pPr>
              <w:spacing w:after="40" w:line="240" w:lineRule="auto"/>
            </w:pPr>
            <w:r>
              <w:rPr>
                <w:rFonts w:ascii="Times New Roman" w:eastAsia="Times New Roman" w:hAnsi="Times New Roman" w:cs="Times New Roman"/>
                <w:sz w:val="26"/>
              </w:rPr>
              <w:t>Bắt buộc; unique index; Tham chiếu accounts.id</w:t>
            </w:r>
          </w:p>
        </w:tc>
      </w:tr>
      <w:tr w:rsidR="00FE4F69" w14:paraId="2BAF3F1E"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164E04"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BBBF2D" w14:textId="77777777" w:rsidR="00FE4F69" w:rsidRDefault="00FE4F69" w:rsidP="001C39F6">
            <w:pPr>
              <w:spacing w:after="40" w:line="240" w:lineRule="auto"/>
            </w:pPr>
            <w:r>
              <w:rPr>
                <w:rFonts w:ascii="Times New Roman" w:eastAsia="Times New Roman" w:hAnsi="Times New Roman" w:cs="Times New Roman"/>
                <w:sz w:val="26"/>
              </w:rPr>
              <w:t>specialty</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A20560"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B52086" w14:textId="77777777" w:rsidR="00FE4F69" w:rsidRDefault="00FE4F69" w:rsidP="001C39F6">
            <w:pPr>
              <w:spacing w:after="40" w:line="240" w:lineRule="auto"/>
            </w:pPr>
            <w:r>
              <w:rPr>
                <w:rFonts w:ascii="Times New Roman" w:eastAsia="Times New Roman" w:hAnsi="Times New Roman" w:cs="Times New Roman"/>
                <w:sz w:val="26"/>
              </w:rPr>
              <w:t>Chuyên môn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AD76B1" w14:textId="77777777" w:rsidR="00FE4F69" w:rsidRDefault="00FE4F69" w:rsidP="001C39F6">
            <w:pPr>
              <w:spacing w:after="40" w:line="240" w:lineRule="auto"/>
            </w:pPr>
            <w:r>
              <w:rPr>
                <w:rFonts w:ascii="Times New Roman" w:eastAsia="Times New Roman" w:hAnsi="Times New Roman" w:cs="Times New Roman"/>
                <w:sz w:val="26"/>
              </w:rPr>
              <w:t>Bắt buộc; maxLength 255</w:t>
            </w:r>
          </w:p>
        </w:tc>
      </w:tr>
      <w:tr w:rsidR="00FE4F69" w14:paraId="11C7BC2E"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151B11" w14:textId="77777777" w:rsidR="00FE4F69" w:rsidRDefault="00FE4F69" w:rsidP="001C39F6">
            <w:pPr>
              <w:spacing w:after="40" w:line="240" w:lineRule="auto"/>
              <w:jc w:val="center"/>
            </w:pPr>
            <w:r>
              <w:rPr>
                <w:rFonts w:ascii="Times New Roman" w:eastAsia="Times New Roman" w:hAnsi="Times New Roman" w:cs="Times New Roman"/>
                <w:sz w:val="26"/>
              </w:rPr>
              <w:lastRenderedPageBreak/>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BC4BB8" w14:textId="77777777" w:rsidR="00FE4F69" w:rsidRDefault="00FE4F69" w:rsidP="001C39F6">
            <w:pPr>
              <w:spacing w:after="40" w:line="240" w:lineRule="auto"/>
            </w:pPr>
            <w:r>
              <w:rPr>
                <w:rFonts w:ascii="Times New Roman" w:eastAsia="Times New Roman" w:hAnsi="Times New Roman" w:cs="Times New Roman"/>
                <w:sz w:val="26"/>
              </w:rPr>
              <w:t>status</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B1A517"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1735A0" w14:textId="77777777" w:rsidR="00FE4F69" w:rsidRDefault="00FE4F69" w:rsidP="001C39F6">
            <w:pPr>
              <w:spacing w:after="40" w:line="240" w:lineRule="auto"/>
            </w:pPr>
            <w:r>
              <w:rPr>
                <w:rFonts w:ascii="Times New Roman" w:eastAsia="Times New Roman" w:hAnsi="Times New Roman" w:cs="Times New Roman"/>
                <w:sz w:val="26"/>
              </w:rPr>
              <w:t>ACTIVE hoặc INACTIVE</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7125E5" w14:textId="77777777" w:rsidR="00FE4F69" w:rsidRDefault="00FE4F69" w:rsidP="001C39F6">
            <w:pPr>
              <w:spacing w:after="40" w:line="240" w:lineRule="auto"/>
            </w:pPr>
            <w:r>
              <w:rPr>
                <w:rFonts w:ascii="Times New Roman" w:eastAsia="Times New Roman" w:hAnsi="Times New Roman" w:cs="Times New Roman"/>
                <w:sz w:val="26"/>
              </w:rPr>
              <w:t>Bắt buộc; maxLength 20; enum theo Ý nghĩa</w:t>
            </w:r>
          </w:p>
        </w:tc>
      </w:tr>
    </w:tbl>
    <w:p w14:paraId="368AD919" w14:textId="77777777" w:rsidR="00FE4F69" w:rsidRDefault="00FE4F69" w:rsidP="001C39F6">
      <w:pPr>
        <w:pStyle w:val="u3"/>
      </w:pPr>
      <w:bookmarkStart w:id="162" w:name="_Toc242648663"/>
      <w:r>
        <w:t>4.2.9 COLLECTION PLANS</w:t>
      </w:r>
      <w:bookmarkEnd w:id="16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7DBB3A12"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7B76A41"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273EEBF"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49AD287"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28B6746"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905C74A"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4F837DB2"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AFBCBA"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E7EC88"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6A09C1"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04FDC4"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881B14"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60DB87F7"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79EEAF"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C65AF6"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9C495D"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B755E4"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66F541"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6B920997"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FC0843"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D5E402" w14:textId="77777777" w:rsidR="00FE4F69" w:rsidRDefault="00FE4F69" w:rsidP="001C39F6">
            <w:pPr>
              <w:spacing w:after="40" w:line="240" w:lineRule="auto"/>
            </w:pPr>
            <w:r>
              <w:rPr>
                <w:rFonts w:ascii="Times New Roman" w:eastAsia="Times New Roman" w:hAnsi="Times New Roman" w:cs="Times New Roman"/>
                <w:sz w:val="26"/>
              </w:rPr>
              <w:t>code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98E943"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395C3A" w14:textId="77777777" w:rsidR="00FE4F69" w:rsidRDefault="00FE4F69" w:rsidP="001C39F6">
            <w:pPr>
              <w:spacing w:after="40" w:line="240" w:lineRule="auto"/>
            </w:pPr>
            <w:r>
              <w:rPr>
                <w:rFonts w:ascii="Times New Roman" w:eastAsia="Times New Roman" w:hAnsi="Times New Roman" w:cs="Times New Roman"/>
                <w:sz w:val="26"/>
              </w:rPr>
              <w:t>Mã gói</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93C8FB" w14:textId="77777777" w:rsidR="00FE4F69" w:rsidRDefault="00FE4F69" w:rsidP="001C39F6">
            <w:pPr>
              <w:spacing w:after="40" w:line="240" w:lineRule="auto"/>
            </w:pPr>
            <w:r>
              <w:rPr>
                <w:rFonts w:ascii="Times New Roman" w:eastAsia="Times New Roman" w:hAnsi="Times New Roman" w:cs="Times New Roman"/>
                <w:sz w:val="26"/>
              </w:rPr>
              <w:t>Bắt buộc; unique index; maxLength 30</w:t>
            </w:r>
          </w:p>
        </w:tc>
      </w:tr>
      <w:tr w:rsidR="00FE4F69" w14:paraId="4B3C43A8"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86DFD6"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4609DB" w14:textId="77777777" w:rsidR="00FE4F69" w:rsidRDefault="00FE4F69" w:rsidP="001C39F6">
            <w:pPr>
              <w:spacing w:after="40" w:line="240" w:lineRule="auto"/>
            </w:pPr>
            <w:r>
              <w:rPr>
                <w:rFonts w:ascii="Times New Roman" w:eastAsia="Times New Roman" w:hAnsi="Times New Roman" w:cs="Times New Roman"/>
                <w:sz w:val="26"/>
              </w:rPr>
              <w:t>name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F4ECBA"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2A7110" w14:textId="77777777" w:rsidR="00FE4F69" w:rsidRDefault="00FE4F69" w:rsidP="001C39F6">
            <w:pPr>
              <w:spacing w:after="40" w:line="240" w:lineRule="auto"/>
            </w:pPr>
            <w:r>
              <w:rPr>
                <w:rFonts w:ascii="Times New Roman" w:eastAsia="Times New Roman" w:hAnsi="Times New Roman" w:cs="Times New Roman"/>
                <w:sz w:val="26"/>
              </w:rPr>
              <w:t>Tên gói</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405650" w14:textId="77777777" w:rsidR="00FE4F69" w:rsidRDefault="00FE4F69" w:rsidP="001C39F6">
            <w:pPr>
              <w:spacing w:after="40" w:line="240" w:lineRule="auto"/>
            </w:pPr>
            <w:r>
              <w:rPr>
                <w:rFonts w:ascii="Times New Roman" w:eastAsia="Times New Roman" w:hAnsi="Times New Roman" w:cs="Times New Roman"/>
                <w:sz w:val="26"/>
              </w:rPr>
              <w:t>Bắt buộc; maxLength 120</w:t>
            </w:r>
          </w:p>
        </w:tc>
      </w:tr>
      <w:tr w:rsidR="00FE4F69" w14:paraId="10AA6618"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FC62F7"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6D7CE4" w14:textId="77777777" w:rsidR="00FE4F69" w:rsidRDefault="00FE4F69" w:rsidP="001C39F6">
            <w:pPr>
              <w:spacing w:after="40" w:line="240" w:lineRule="auto"/>
            </w:pPr>
            <w:r>
              <w:rPr>
                <w:rFonts w:ascii="Times New Roman" w:eastAsia="Times New Roman" w:hAnsi="Times New Roman" w:cs="Times New Roman"/>
                <w:sz w:val="26"/>
              </w:rPr>
              <w:t>kind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5D0487"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8396BF" w14:textId="77777777" w:rsidR="00FE4F69" w:rsidRDefault="00FE4F69" w:rsidP="001C39F6">
            <w:pPr>
              <w:spacing w:after="40" w:line="240" w:lineRule="auto"/>
            </w:pPr>
            <w:r>
              <w:rPr>
                <w:rFonts w:ascii="Times New Roman" w:eastAsia="Times New Roman" w:hAnsi="Times New Roman" w:cs="Times New Roman"/>
                <w:sz w:val="26"/>
              </w:rPr>
              <w:t>GYM hoặc PT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3ADFD8" w14:textId="77777777" w:rsidR="00FE4F69" w:rsidRDefault="00FE4F69" w:rsidP="001C39F6">
            <w:pPr>
              <w:spacing w:after="40" w:line="240" w:lineRule="auto"/>
            </w:pPr>
            <w:r>
              <w:rPr>
                <w:rFonts w:ascii="Times New Roman" w:eastAsia="Times New Roman" w:hAnsi="Times New Roman" w:cs="Times New Roman"/>
                <w:sz w:val="26"/>
              </w:rPr>
              <w:t>Bắt buộc; maxLength 10; enum theo Ý nghĩa</w:t>
            </w:r>
          </w:p>
        </w:tc>
      </w:tr>
      <w:tr w:rsidR="00FE4F69" w14:paraId="7F61811D"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1B6DAC"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4B6036" w14:textId="77777777" w:rsidR="00FE4F69" w:rsidRDefault="00FE4F69" w:rsidP="001C39F6">
            <w:pPr>
              <w:spacing w:after="40" w:line="240" w:lineRule="auto"/>
            </w:pPr>
            <w:r>
              <w:rPr>
                <w:rFonts w:ascii="Times New Roman" w:eastAsia="Times New Roman" w:hAnsi="Times New Roman" w:cs="Times New Roman"/>
                <w:sz w:val="26"/>
              </w:rPr>
              <w:t>duration_days</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B6D3DA" w14:textId="77777777" w:rsidR="00FE4F69" w:rsidRDefault="00FE4F69" w:rsidP="001C39F6">
            <w:pPr>
              <w:spacing w:after="40" w:line="240" w:lineRule="auto"/>
              <w:jc w:val="center"/>
            </w:pPr>
            <w:r>
              <w:rPr>
                <w:rFonts w:ascii="Times New Roman" w:eastAsia="Times New Roman" w:hAnsi="Times New Roman" w:cs="Times New Roman"/>
                <w:sz w:val="26"/>
              </w:rPr>
              <w:t>Int32</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EA430B" w14:textId="77777777" w:rsidR="00FE4F69" w:rsidRDefault="00FE4F69" w:rsidP="001C39F6">
            <w:pPr>
              <w:spacing w:after="40" w:line="240" w:lineRule="auto"/>
            </w:pPr>
            <w:r>
              <w:rPr>
                <w:rFonts w:ascii="Times New Roman" w:eastAsia="Times New Roman" w:hAnsi="Times New Roman" w:cs="Times New Roman"/>
                <w:sz w:val="26"/>
              </w:rPr>
              <w:t>Số ngày hiệu lực</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1A9F64" w14:textId="77777777" w:rsidR="00FE4F69" w:rsidRDefault="00FE4F69" w:rsidP="001C39F6">
            <w:pPr>
              <w:spacing w:after="40" w:line="240" w:lineRule="auto"/>
            </w:pPr>
            <w:r>
              <w:rPr>
                <w:rFonts w:ascii="Times New Roman" w:eastAsia="Times New Roman" w:hAnsi="Times New Roman" w:cs="Times New Roman"/>
                <w:sz w:val="26"/>
              </w:rPr>
              <w:t>Bắt buộc; ≥ 0</w:t>
            </w:r>
          </w:p>
        </w:tc>
      </w:tr>
      <w:tr w:rsidR="00FE4F69" w14:paraId="3DC51803"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A338CF" w14:textId="77777777" w:rsidR="00FE4F69" w:rsidRDefault="00FE4F69" w:rsidP="001C39F6">
            <w:pPr>
              <w:spacing w:after="40" w:line="240" w:lineRule="auto"/>
              <w:jc w:val="center"/>
            </w:pPr>
            <w:r>
              <w:rPr>
                <w:rFonts w:ascii="Times New Roman" w:eastAsia="Times New Roman" w:hAnsi="Times New Roman" w:cs="Times New Roman"/>
                <w:sz w:val="26"/>
              </w:rPr>
              <w:t>7</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C74008" w14:textId="77777777" w:rsidR="00FE4F69" w:rsidRDefault="00FE4F69" w:rsidP="001C39F6">
            <w:pPr>
              <w:spacing w:after="40" w:line="240" w:lineRule="auto"/>
            </w:pPr>
            <w:r>
              <w:rPr>
                <w:rFonts w:ascii="Times New Roman" w:eastAsia="Times New Roman" w:hAnsi="Times New Roman" w:cs="Times New Roman"/>
                <w:sz w:val="26"/>
              </w:rPr>
              <w:t>session_quota</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F03CC8" w14:textId="77777777" w:rsidR="00FE4F69" w:rsidRDefault="00FE4F69" w:rsidP="001C39F6">
            <w:pPr>
              <w:spacing w:after="40" w:line="240" w:lineRule="auto"/>
              <w:jc w:val="center"/>
            </w:pPr>
            <w:r>
              <w:rPr>
                <w:rFonts w:ascii="Times New Roman" w:eastAsia="Times New Roman" w:hAnsi="Times New Roman" w:cs="Times New Roman"/>
                <w:sz w:val="26"/>
              </w:rPr>
              <w:t>Int32</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58C89B" w14:textId="77777777" w:rsidR="00FE4F69" w:rsidRDefault="00FE4F69" w:rsidP="001C39F6">
            <w:pPr>
              <w:spacing w:after="40" w:line="240" w:lineRule="auto"/>
            </w:pPr>
            <w:r>
              <w:rPr>
                <w:rFonts w:ascii="Times New Roman" w:eastAsia="Times New Roman" w:hAnsi="Times New Roman" w:cs="Times New Roman"/>
                <w:sz w:val="26"/>
              </w:rPr>
              <w:t>Số buổi PT; gói GYM dùng 0</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14B734" w14:textId="77777777" w:rsidR="00FE4F69" w:rsidRDefault="00FE4F69" w:rsidP="001C39F6">
            <w:pPr>
              <w:spacing w:after="40" w:line="240" w:lineRule="auto"/>
            </w:pPr>
            <w:r>
              <w:rPr>
                <w:rFonts w:ascii="Times New Roman" w:eastAsia="Times New Roman" w:hAnsi="Times New Roman" w:cs="Times New Roman"/>
                <w:sz w:val="26"/>
              </w:rPr>
              <w:t>Bắt buộc; ≥ 0</w:t>
            </w:r>
          </w:p>
        </w:tc>
      </w:tr>
      <w:tr w:rsidR="00FE4F69" w14:paraId="58A8C199"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3707ED" w14:textId="77777777" w:rsidR="00FE4F69" w:rsidRDefault="00FE4F69" w:rsidP="001C39F6">
            <w:pPr>
              <w:spacing w:after="40" w:line="240" w:lineRule="auto"/>
              <w:jc w:val="center"/>
            </w:pPr>
            <w:r>
              <w:rPr>
                <w:rFonts w:ascii="Times New Roman" w:eastAsia="Times New Roman" w:hAnsi="Times New Roman" w:cs="Times New Roman"/>
                <w:sz w:val="26"/>
              </w:rPr>
              <w:t>8</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37EAF5" w14:textId="77777777" w:rsidR="00FE4F69" w:rsidRDefault="00FE4F69" w:rsidP="001C39F6">
            <w:pPr>
              <w:spacing w:after="40" w:line="240" w:lineRule="auto"/>
            </w:pPr>
            <w:r>
              <w:rPr>
                <w:rFonts w:ascii="Times New Roman" w:eastAsia="Times New Roman" w:hAnsi="Times New Roman" w:cs="Times New Roman"/>
                <w:sz w:val="26"/>
              </w:rPr>
              <w:t>price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3DAD5F" w14:textId="77777777" w:rsidR="00FE4F69" w:rsidRDefault="00FE4F69" w:rsidP="001C39F6">
            <w:pPr>
              <w:spacing w:after="40" w:line="240" w:lineRule="auto"/>
              <w:jc w:val="center"/>
            </w:pPr>
            <w:r>
              <w:rPr>
                <w:rFonts w:ascii="Times New Roman" w:eastAsia="Times New Roman" w:hAnsi="Times New Roman" w:cs="Times New Roman"/>
                <w:sz w:val="26"/>
              </w:rPr>
              <w:t>Decimal128</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30CC5D" w14:textId="77777777" w:rsidR="00FE4F69" w:rsidRDefault="00FE4F69" w:rsidP="001C39F6">
            <w:pPr>
              <w:spacing w:after="40" w:line="240" w:lineRule="auto"/>
            </w:pPr>
            <w:r>
              <w:rPr>
                <w:rFonts w:ascii="Times New Roman" w:eastAsia="Times New Roman" w:hAnsi="Times New Roman" w:cs="Times New Roman"/>
                <w:sz w:val="26"/>
              </w:rPr>
              <w:t>Giá niêm yết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1CBDC3" w14:textId="77777777" w:rsidR="00FE4F69" w:rsidRDefault="00FE4F69" w:rsidP="001C39F6">
            <w:pPr>
              <w:spacing w:after="40" w:line="240" w:lineRule="auto"/>
            </w:pPr>
            <w:r>
              <w:rPr>
                <w:rFonts w:ascii="Times New Roman" w:eastAsia="Times New Roman" w:hAnsi="Times New Roman" w:cs="Times New Roman"/>
                <w:sz w:val="26"/>
              </w:rPr>
              <w:t>Bắt buộc; ≥ 0</w:t>
            </w:r>
          </w:p>
        </w:tc>
      </w:tr>
      <w:tr w:rsidR="00FE4F69" w14:paraId="7FDE7254"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17E9AA" w14:textId="77777777" w:rsidR="00FE4F69" w:rsidRDefault="00FE4F69" w:rsidP="001C39F6">
            <w:pPr>
              <w:spacing w:after="40" w:line="240" w:lineRule="auto"/>
              <w:jc w:val="center"/>
            </w:pPr>
            <w:r>
              <w:rPr>
                <w:rFonts w:ascii="Times New Roman" w:eastAsia="Times New Roman" w:hAnsi="Times New Roman" w:cs="Times New Roman"/>
                <w:sz w:val="26"/>
              </w:rPr>
              <w:t>9</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6C0BDA" w14:textId="77777777" w:rsidR="00FE4F69" w:rsidRDefault="00FE4F69" w:rsidP="001C39F6">
            <w:pPr>
              <w:spacing w:after="40" w:line="240" w:lineRule="auto"/>
            </w:pPr>
            <w:r>
              <w:rPr>
                <w:rFonts w:ascii="Times New Roman" w:eastAsia="Times New Roman" w:hAnsi="Times New Roman" w:cs="Times New Roman"/>
                <w:sz w:val="26"/>
              </w:rPr>
              <w:t>benefits</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0F9604"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FAFFFB" w14:textId="77777777" w:rsidR="00FE4F69" w:rsidRDefault="00FE4F69" w:rsidP="001C39F6">
            <w:pPr>
              <w:spacing w:after="40" w:line="240" w:lineRule="auto"/>
            </w:pPr>
            <w:r>
              <w:rPr>
                <w:rFonts w:ascii="Times New Roman" w:eastAsia="Times New Roman" w:hAnsi="Times New Roman" w:cs="Times New Roman"/>
                <w:sz w:val="26"/>
              </w:rPr>
              <w:t>Quyền lợi</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3B0291" w14:textId="77777777" w:rsidR="00FE4F69" w:rsidRDefault="00FE4F69" w:rsidP="001C39F6">
            <w:pPr>
              <w:spacing w:after="40" w:line="240" w:lineRule="auto"/>
            </w:pPr>
            <w:r>
              <w:rPr>
                <w:rFonts w:ascii="Times New Roman" w:eastAsia="Times New Roman" w:hAnsi="Times New Roman" w:cs="Times New Roman"/>
                <w:sz w:val="26"/>
              </w:rPr>
              <w:t>Bắt buộc; maxLength 1000</w:t>
            </w:r>
          </w:p>
        </w:tc>
      </w:tr>
      <w:tr w:rsidR="00FE4F69" w14:paraId="62ADE2B4"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D4F1E3" w14:textId="77777777" w:rsidR="00FE4F69" w:rsidRDefault="00FE4F69" w:rsidP="001C39F6">
            <w:pPr>
              <w:spacing w:after="40" w:line="240" w:lineRule="auto"/>
              <w:jc w:val="center"/>
            </w:pPr>
            <w:r>
              <w:rPr>
                <w:rFonts w:ascii="Times New Roman" w:eastAsia="Times New Roman" w:hAnsi="Times New Roman" w:cs="Times New Roman"/>
                <w:sz w:val="26"/>
              </w:rPr>
              <w:t>10</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503E32" w14:textId="77777777" w:rsidR="00FE4F69" w:rsidRDefault="00FE4F69" w:rsidP="001C39F6">
            <w:pPr>
              <w:spacing w:after="40" w:line="240" w:lineRule="auto"/>
            </w:pPr>
            <w:r>
              <w:rPr>
                <w:rFonts w:ascii="Times New Roman" w:eastAsia="Times New Roman" w:hAnsi="Times New Roman" w:cs="Times New Roman"/>
                <w:sz w:val="26"/>
              </w:rPr>
              <w:t>status</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6EEEDE"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CE60F0" w14:textId="77777777" w:rsidR="00FE4F69" w:rsidRDefault="00FE4F69" w:rsidP="001C39F6">
            <w:pPr>
              <w:spacing w:after="40" w:line="240" w:lineRule="auto"/>
            </w:pPr>
            <w:r>
              <w:rPr>
                <w:rFonts w:ascii="Times New Roman" w:eastAsia="Times New Roman" w:hAnsi="Times New Roman" w:cs="Times New Roman"/>
                <w:sz w:val="26"/>
              </w:rPr>
              <w:t>ACTIVE hoặc INACTIVE</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69AA10" w14:textId="77777777" w:rsidR="00FE4F69" w:rsidRDefault="00FE4F69" w:rsidP="001C39F6">
            <w:pPr>
              <w:spacing w:after="40" w:line="240" w:lineRule="auto"/>
            </w:pPr>
            <w:r>
              <w:rPr>
                <w:rFonts w:ascii="Times New Roman" w:eastAsia="Times New Roman" w:hAnsi="Times New Roman" w:cs="Times New Roman"/>
                <w:sz w:val="26"/>
              </w:rPr>
              <w:t>Bắt buộc; maxLength 20; enum theo Ý nghĩa</w:t>
            </w:r>
          </w:p>
        </w:tc>
      </w:tr>
    </w:tbl>
    <w:p w14:paraId="43DF0AC0" w14:textId="77777777" w:rsidR="00FE4F69" w:rsidRDefault="00FE4F69" w:rsidP="001C39F6">
      <w:pPr>
        <w:pStyle w:val="u3"/>
      </w:pPr>
      <w:bookmarkStart w:id="163" w:name="_Toc242648664"/>
      <w:r>
        <w:t>4.2.10 COLLECTION TRANSACTIONS</w:t>
      </w:r>
      <w:bookmarkEnd w:id="16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1EEEDFDE"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EAC4F26"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365581F"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1F265A5"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B323040"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F71E1C4"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20CAD19A"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0EFBF3"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E46AE0"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E4E5CC"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509575"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8274E2"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295BBD78"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D7D012"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561530"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779353"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5BBC89"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5C7E07"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43EDCF12"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806E2C"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0F760F" w14:textId="77777777" w:rsidR="00FE4F69" w:rsidRDefault="00FE4F69" w:rsidP="001C39F6">
            <w:pPr>
              <w:spacing w:after="40" w:line="240" w:lineRule="auto"/>
            </w:pPr>
            <w:r>
              <w:rPr>
                <w:rFonts w:ascii="Times New Roman" w:eastAsia="Times New Roman" w:hAnsi="Times New Roman" w:cs="Times New Roman"/>
                <w:sz w:val="26"/>
              </w:rPr>
              <w:t>member_id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3102C1"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436FC5" w14:textId="77777777" w:rsidR="00FE4F69" w:rsidRDefault="00FE4F69" w:rsidP="001C39F6">
            <w:pPr>
              <w:spacing w:after="40" w:line="240" w:lineRule="auto"/>
            </w:pPr>
            <w:r>
              <w:rPr>
                <w:rFonts w:ascii="Times New Roman" w:eastAsia="Times New Roman" w:hAnsi="Times New Roman" w:cs="Times New Roman"/>
                <w:sz w:val="26"/>
              </w:rPr>
              <w:t>Khách hàng</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23A13E" w14:textId="77777777" w:rsidR="00FE4F69" w:rsidRDefault="00FE4F69" w:rsidP="001C39F6">
            <w:pPr>
              <w:spacing w:after="40" w:line="240" w:lineRule="auto"/>
            </w:pPr>
            <w:r>
              <w:rPr>
                <w:rFonts w:ascii="Times New Roman" w:eastAsia="Times New Roman" w:hAnsi="Times New Roman" w:cs="Times New Roman"/>
                <w:sz w:val="26"/>
              </w:rPr>
              <w:t>Tùy chọn; Tham chiếu members.id</w:t>
            </w:r>
          </w:p>
        </w:tc>
      </w:tr>
      <w:tr w:rsidR="00FE4F69" w14:paraId="62523B31"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2DAFA5" w14:textId="77777777" w:rsidR="00FE4F69" w:rsidRDefault="00FE4F69" w:rsidP="001C39F6">
            <w:pPr>
              <w:spacing w:after="40" w:line="240" w:lineRule="auto"/>
              <w:jc w:val="center"/>
            </w:pPr>
            <w:r>
              <w:rPr>
                <w:rFonts w:ascii="Times New Roman" w:eastAsia="Times New Roman" w:hAnsi="Times New Roman" w:cs="Times New Roman"/>
                <w:sz w:val="26"/>
              </w:rPr>
              <w:lastRenderedPageBreak/>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B81912" w14:textId="77777777" w:rsidR="00FE4F69" w:rsidRDefault="00FE4F69" w:rsidP="001C39F6">
            <w:pPr>
              <w:spacing w:after="40" w:line="240" w:lineRule="auto"/>
            </w:pPr>
            <w:r>
              <w:rPr>
                <w:rFonts w:ascii="Times New Roman" w:eastAsia="Times New Roman" w:hAnsi="Times New Roman" w:cs="Times New Roman"/>
                <w:sz w:val="26"/>
              </w:rPr>
              <w:t>created_by</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A68FFE"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EEF5EB" w14:textId="77777777" w:rsidR="00FE4F69" w:rsidRDefault="00FE4F69" w:rsidP="001C39F6">
            <w:pPr>
              <w:spacing w:after="40" w:line="240" w:lineRule="auto"/>
            </w:pPr>
            <w:r>
              <w:rPr>
                <w:rFonts w:ascii="Times New Roman" w:eastAsia="Times New Roman" w:hAnsi="Times New Roman" w:cs="Times New Roman"/>
                <w:sz w:val="26"/>
              </w:rPr>
              <w:t>Người tạo</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5CE88E" w14:textId="77777777" w:rsidR="00FE4F69" w:rsidRDefault="00FE4F69" w:rsidP="001C39F6">
            <w:pPr>
              <w:spacing w:after="40" w:line="240" w:lineRule="auto"/>
            </w:pPr>
            <w:r>
              <w:rPr>
                <w:rFonts w:ascii="Times New Roman" w:eastAsia="Times New Roman" w:hAnsi="Times New Roman" w:cs="Times New Roman"/>
                <w:sz w:val="26"/>
              </w:rPr>
              <w:t>Bắt buộc; Tham chiếu accounts.id</w:t>
            </w:r>
          </w:p>
        </w:tc>
      </w:tr>
      <w:tr w:rsidR="00FE4F69" w14:paraId="3825C497"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B5BC11"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FC95EA" w14:textId="77777777" w:rsidR="00FE4F69" w:rsidRDefault="00FE4F69" w:rsidP="001C39F6">
            <w:pPr>
              <w:spacing w:after="40" w:line="240" w:lineRule="auto"/>
            </w:pPr>
            <w:r>
              <w:rPr>
                <w:rFonts w:ascii="Times New Roman" w:eastAsia="Times New Roman" w:hAnsi="Times New Roman" w:cs="Times New Roman"/>
                <w:sz w:val="26"/>
              </w:rPr>
              <w:t>code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1025A0"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802904" w14:textId="77777777" w:rsidR="00FE4F69" w:rsidRDefault="00FE4F69" w:rsidP="001C39F6">
            <w:pPr>
              <w:spacing w:after="40" w:line="240" w:lineRule="auto"/>
            </w:pPr>
            <w:r>
              <w:rPr>
                <w:rFonts w:ascii="Times New Roman" w:eastAsia="Times New Roman" w:hAnsi="Times New Roman" w:cs="Times New Roman"/>
                <w:sz w:val="26"/>
              </w:rPr>
              <w:t>Mã giao dịch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B259A4" w14:textId="77777777" w:rsidR="00FE4F69" w:rsidRDefault="00FE4F69" w:rsidP="001C39F6">
            <w:pPr>
              <w:spacing w:after="40" w:line="240" w:lineRule="auto"/>
            </w:pPr>
            <w:r>
              <w:rPr>
                <w:rFonts w:ascii="Times New Roman" w:eastAsia="Times New Roman" w:hAnsi="Times New Roman" w:cs="Times New Roman"/>
                <w:sz w:val="26"/>
              </w:rPr>
              <w:t>Bắt buộc; unique index; maxLength 40</w:t>
            </w:r>
          </w:p>
        </w:tc>
      </w:tr>
      <w:tr w:rsidR="00FE4F69" w14:paraId="7AB1231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F3B0CC"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D230B6" w14:textId="77777777" w:rsidR="00FE4F69" w:rsidRDefault="00FE4F69" w:rsidP="001C39F6">
            <w:pPr>
              <w:spacing w:after="40" w:line="240" w:lineRule="auto"/>
            </w:pPr>
            <w:r>
              <w:rPr>
                <w:rFonts w:ascii="Times New Roman" w:eastAsia="Times New Roman" w:hAnsi="Times New Roman" w:cs="Times New Roman"/>
                <w:sz w:val="26"/>
              </w:rPr>
              <w:t>kind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A3B593"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797AD4" w14:textId="77777777" w:rsidR="00FE4F69" w:rsidRDefault="00FE4F69" w:rsidP="001C39F6">
            <w:pPr>
              <w:spacing w:after="40" w:line="240" w:lineRule="auto"/>
            </w:pPr>
            <w:r>
              <w:rPr>
                <w:rFonts w:ascii="Times New Roman" w:eastAsia="Times New Roman" w:hAnsi="Times New Roman" w:cs="Times New Roman"/>
                <w:sz w:val="26"/>
              </w:rPr>
              <w:t>RETAIL, GYM hoặc PT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69FA39" w14:textId="77777777" w:rsidR="00FE4F69" w:rsidRDefault="00FE4F69" w:rsidP="001C39F6">
            <w:pPr>
              <w:spacing w:after="40" w:line="240" w:lineRule="auto"/>
            </w:pPr>
            <w:r>
              <w:rPr>
                <w:rFonts w:ascii="Times New Roman" w:eastAsia="Times New Roman" w:hAnsi="Times New Roman" w:cs="Times New Roman"/>
                <w:sz w:val="26"/>
              </w:rPr>
              <w:t>Bắt buộc; maxLength 10; enum theo Ý nghĩa</w:t>
            </w:r>
          </w:p>
        </w:tc>
      </w:tr>
      <w:tr w:rsidR="00FE4F69" w14:paraId="07F05CBE"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9B0C27" w14:textId="77777777" w:rsidR="00FE4F69" w:rsidRDefault="00FE4F69" w:rsidP="001C39F6">
            <w:pPr>
              <w:spacing w:after="40" w:line="240" w:lineRule="auto"/>
              <w:jc w:val="center"/>
            </w:pPr>
            <w:r>
              <w:rPr>
                <w:rFonts w:ascii="Times New Roman" w:eastAsia="Times New Roman" w:hAnsi="Times New Roman" w:cs="Times New Roman"/>
                <w:sz w:val="26"/>
              </w:rPr>
              <w:t>7</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2E315F" w14:textId="77777777" w:rsidR="00FE4F69" w:rsidRDefault="00FE4F69" w:rsidP="001C39F6">
            <w:pPr>
              <w:spacing w:after="40" w:line="240" w:lineRule="auto"/>
            </w:pPr>
            <w:r>
              <w:rPr>
                <w:rFonts w:ascii="Times New Roman" w:eastAsia="Times New Roman" w:hAnsi="Times New Roman" w:cs="Times New Roman"/>
                <w:sz w:val="26"/>
              </w:rPr>
              <w:t>amount_due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28F76E" w14:textId="77777777" w:rsidR="00FE4F69" w:rsidRDefault="00FE4F69" w:rsidP="001C39F6">
            <w:pPr>
              <w:spacing w:after="40" w:line="240" w:lineRule="auto"/>
              <w:jc w:val="center"/>
            </w:pPr>
            <w:r>
              <w:rPr>
                <w:rFonts w:ascii="Times New Roman" w:eastAsia="Times New Roman" w:hAnsi="Times New Roman" w:cs="Times New Roman"/>
                <w:sz w:val="26"/>
              </w:rPr>
              <w:t>Decimal128</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A922C8" w14:textId="77777777" w:rsidR="00FE4F69" w:rsidRDefault="00FE4F69" w:rsidP="001C39F6">
            <w:pPr>
              <w:spacing w:after="40" w:line="240" w:lineRule="auto"/>
            </w:pPr>
            <w:r>
              <w:rPr>
                <w:rFonts w:ascii="Times New Roman" w:eastAsia="Times New Roman" w:hAnsi="Times New Roman" w:cs="Times New Roman"/>
                <w:sz w:val="26"/>
              </w:rPr>
              <w:t>Số tiền cần thu</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A83B1C" w14:textId="77777777" w:rsidR="00FE4F69" w:rsidRDefault="00FE4F69" w:rsidP="001C39F6">
            <w:pPr>
              <w:spacing w:after="40" w:line="240" w:lineRule="auto"/>
            </w:pPr>
            <w:r>
              <w:rPr>
                <w:rFonts w:ascii="Times New Roman" w:eastAsia="Times New Roman" w:hAnsi="Times New Roman" w:cs="Times New Roman"/>
                <w:sz w:val="26"/>
              </w:rPr>
              <w:t>Bắt buộc; ≥ 0</w:t>
            </w:r>
          </w:p>
        </w:tc>
      </w:tr>
      <w:tr w:rsidR="00FE4F69" w14:paraId="66113D23"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22A803" w14:textId="77777777" w:rsidR="00FE4F69" w:rsidRDefault="00FE4F69" w:rsidP="001C39F6">
            <w:pPr>
              <w:spacing w:after="40" w:line="240" w:lineRule="auto"/>
              <w:jc w:val="center"/>
            </w:pPr>
            <w:r>
              <w:rPr>
                <w:rFonts w:ascii="Times New Roman" w:eastAsia="Times New Roman" w:hAnsi="Times New Roman" w:cs="Times New Roman"/>
                <w:sz w:val="26"/>
              </w:rPr>
              <w:t>8</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943D66" w14:textId="77777777" w:rsidR="00FE4F69" w:rsidRDefault="00FE4F69" w:rsidP="001C39F6">
            <w:pPr>
              <w:spacing w:after="40" w:line="240" w:lineRule="auto"/>
            </w:pPr>
            <w:r>
              <w:rPr>
                <w:rFonts w:ascii="Times New Roman" w:eastAsia="Times New Roman" w:hAnsi="Times New Roman" w:cs="Times New Roman"/>
                <w:sz w:val="26"/>
              </w:rPr>
              <w:t>status</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0468BE"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331013" w14:textId="77777777" w:rsidR="00FE4F69" w:rsidRDefault="00FE4F69" w:rsidP="001C39F6">
            <w:pPr>
              <w:spacing w:after="40" w:line="240" w:lineRule="auto"/>
            </w:pPr>
            <w:r>
              <w:rPr>
                <w:rFonts w:ascii="Times New Roman" w:eastAsia="Times New Roman" w:hAnsi="Times New Roman" w:cs="Times New Roman"/>
                <w:sz w:val="26"/>
              </w:rPr>
              <w:t>PENDING, SETTLED hoặc CANCELLED</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FC7494" w14:textId="77777777" w:rsidR="00FE4F69" w:rsidRDefault="00FE4F69" w:rsidP="001C39F6">
            <w:pPr>
              <w:spacing w:after="40" w:line="240" w:lineRule="auto"/>
            </w:pPr>
            <w:r>
              <w:rPr>
                <w:rFonts w:ascii="Times New Roman" w:eastAsia="Times New Roman" w:hAnsi="Times New Roman" w:cs="Times New Roman"/>
                <w:sz w:val="26"/>
              </w:rPr>
              <w:t>Bắt buộc; maxLength 20; enum theo Ý nghĩa</w:t>
            </w:r>
          </w:p>
        </w:tc>
      </w:tr>
      <w:tr w:rsidR="00FE4F69" w14:paraId="0F4599BB"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634CCB" w14:textId="77777777" w:rsidR="00FE4F69" w:rsidRDefault="00FE4F69" w:rsidP="001C39F6">
            <w:pPr>
              <w:spacing w:after="40" w:line="240" w:lineRule="auto"/>
              <w:jc w:val="center"/>
            </w:pPr>
            <w:r>
              <w:rPr>
                <w:rFonts w:ascii="Times New Roman" w:eastAsia="Times New Roman" w:hAnsi="Times New Roman" w:cs="Times New Roman"/>
                <w:sz w:val="26"/>
              </w:rPr>
              <w:t>9</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85E2DD" w14:textId="77777777" w:rsidR="00FE4F69" w:rsidRDefault="00FE4F69" w:rsidP="001C39F6">
            <w:pPr>
              <w:spacing w:after="40" w:line="240" w:lineRule="auto"/>
            </w:pPr>
            <w:r>
              <w:rPr>
                <w:rFonts w:ascii="Times New Roman" w:eastAsia="Times New Roman" w:hAnsi="Times New Roman" w:cs="Times New Roman"/>
                <w:sz w:val="26"/>
              </w:rPr>
              <w:t>request_key</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5CE6F7"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1571CB" w14:textId="77777777" w:rsidR="00FE4F69" w:rsidRDefault="00FE4F69" w:rsidP="001C39F6">
            <w:pPr>
              <w:spacing w:after="40" w:line="240" w:lineRule="auto"/>
            </w:pPr>
            <w:r>
              <w:rPr>
                <w:rFonts w:ascii="Times New Roman" w:eastAsia="Times New Roman" w:hAnsi="Times New Roman" w:cs="Times New Roman"/>
                <w:sz w:val="26"/>
              </w:rPr>
              <w:t>Khóa chống tạo trùng</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BB3DFB" w14:textId="77777777" w:rsidR="00FE4F69" w:rsidRDefault="00FE4F69" w:rsidP="001C39F6">
            <w:pPr>
              <w:spacing w:after="40" w:line="240" w:lineRule="auto"/>
            </w:pPr>
            <w:r>
              <w:rPr>
                <w:rFonts w:ascii="Times New Roman" w:eastAsia="Times New Roman" w:hAnsi="Times New Roman" w:cs="Times New Roman"/>
                <w:sz w:val="26"/>
              </w:rPr>
              <w:t>Bắt buộc; unique index; maxLength 80; collation simple</w:t>
            </w:r>
          </w:p>
        </w:tc>
      </w:tr>
      <w:tr w:rsidR="00FE4F69" w14:paraId="473FCC1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2762B6" w14:textId="77777777" w:rsidR="00FE4F69" w:rsidRDefault="00FE4F69" w:rsidP="001C39F6">
            <w:pPr>
              <w:spacing w:after="40" w:line="240" w:lineRule="auto"/>
              <w:jc w:val="center"/>
            </w:pPr>
            <w:r>
              <w:rPr>
                <w:rFonts w:ascii="Times New Roman" w:eastAsia="Times New Roman" w:hAnsi="Times New Roman" w:cs="Times New Roman"/>
                <w:sz w:val="26"/>
              </w:rPr>
              <w:t>10</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02E0C6" w14:textId="77777777" w:rsidR="00FE4F69" w:rsidRDefault="00FE4F69" w:rsidP="001C39F6">
            <w:pPr>
              <w:spacing w:after="40" w:line="240" w:lineRule="auto"/>
            </w:pPr>
            <w:r>
              <w:rPr>
                <w:rFonts w:ascii="Times New Roman" w:eastAsia="Times New Roman" w:hAnsi="Times New Roman" w:cs="Times New Roman"/>
                <w:sz w:val="26"/>
              </w:rPr>
              <w:t>created_at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75BAC3"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8A927A" w14:textId="77777777" w:rsidR="00FE4F69" w:rsidRDefault="00FE4F69" w:rsidP="001C39F6">
            <w:pPr>
              <w:spacing w:after="40" w:line="240" w:lineRule="auto"/>
            </w:pPr>
            <w:r>
              <w:rPr>
                <w:rFonts w:ascii="Times New Roman" w:eastAsia="Times New Roman" w:hAnsi="Times New Roman" w:cs="Times New Roman"/>
                <w:sz w:val="26"/>
              </w:rPr>
              <w:t>Thời điểm tạo</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21F850" w14:textId="77777777" w:rsidR="00FE4F69" w:rsidRDefault="00FE4F69" w:rsidP="001C39F6">
            <w:pPr>
              <w:spacing w:after="40" w:line="240" w:lineRule="auto"/>
            </w:pPr>
            <w:r>
              <w:rPr>
                <w:rFonts w:ascii="Times New Roman" w:eastAsia="Times New Roman" w:hAnsi="Times New Roman" w:cs="Times New Roman"/>
                <w:sz w:val="26"/>
              </w:rPr>
              <w:t>Bắt buộc</w:t>
            </w:r>
          </w:p>
        </w:tc>
      </w:tr>
    </w:tbl>
    <w:p w14:paraId="758458BA" w14:textId="77777777" w:rsidR="00FE4F69" w:rsidRDefault="00FE4F69" w:rsidP="001C39F6">
      <w:pPr>
        <w:pStyle w:val="u3"/>
      </w:pPr>
      <w:bookmarkStart w:id="164" w:name="_Toc242648665"/>
      <w:r>
        <w:t>4.2.11 COLLECTION SERVICE_SALES</w:t>
      </w:r>
      <w:bookmarkEnd w:id="16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2BBE8D1B"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714CCC61"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A49AC56"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76525E6"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E6BCD69"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78B3FB59"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594A3239"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37FD61"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005166"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3F83C1"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AE6AD0"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449663"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7B172A79"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75A1E2"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D0012A"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C98C96"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2338A6"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411033"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7A695CCE"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C55BC4"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5E5921" w14:textId="77777777" w:rsidR="00FE4F69" w:rsidRDefault="00FE4F69" w:rsidP="001C39F6">
            <w:pPr>
              <w:spacing w:after="40" w:line="240" w:lineRule="auto"/>
            </w:pPr>
            <w:r>
              <w:rPr>
                <w:rFonts w:ascii="Times New Roman" w:eastAsia="Times New Roman" w:hAnsi="Times New Roman" w:cs="Times New Roman"/>
                <w:sz w:val="26"/>
              </w:rPr>
              <w:t>transaction_id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8E022E"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F68B95" w14:textId="77777777" w:rsidR="00FE4F69" w:rsidRDefault="00FE4F69" w:rsidP="001C39F6">
            <w:pPr>
              <w:spacing w:after="40" w:line="240" w:lineRule="auto"/>
            </w:pPr>
            <w:r>
              <w:rPr>
                <w:rFonts w:ascii="Times New Roman" w:eastAsia="Times New Roman" w:hAnsi="Times New Roman" w:cs="Times New Roman"/>
                <w:sz w:val="26"/>
              </w:rPr>
              <w:t>Giao dịch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55AA0C" w14:textId="77777777" w:rsidR="00FE4F69" w:rsidRDefault="00FE4F69" w:rsidP="001C39F6">
            <w:pPr>
              <w:spacing w:after="40" w:line="240" w:lineRule="auto"/>
            </w:pPr>
            <w:r>
              <w:rPr>
                <w:rFonts w:ascii="Times New Roman" w:eastAsia="Times New Roman" w:hAnsi="Times New Roman" w:cs="Times New Roman"/>
                <w:sz w:val="26"/>
              </w:rPr>
              <w:t>Bắt buộc; unique index; Tham chiếu transactions.id</w:t>
            </w:r>
          </w:p>
        </w:tc>
      </w:tr>
      <w:tr w:rsidR="00FE4F69" w14:paraId="04363C7E"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1A51DC"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C324B1" w14:textId="77777777" w:rsidR="00FE4F69" w:rsidRDefault="00FE4F69" w:rsidP="001C39F6">
            <w:pPr>
              <w:spacing w:after="40" w:line="240" w:lineRule="auto"/>
            </w:pPr>
            <w:r>
              <w:rPr>
                <w:rFonts w:ascii="Times New Roman" w:eastAsia="Times New Roman" w:hAnsi="Times New Roman" w:cs="Times New Roman"/>
                <w:sz w:val="26"/>
              </w:rPr>
              <w:t>member_id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633D84"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3BD907" w14:textId="77777777" w:rsidR="00FE4F69" w:rsidRDefault="00FE4F69" w:rsidP="001C39F6">
            <w:pPr>
              <w:spacing w:after="40" w:line="240" w:lineRule="auto"/>
            </w:pPr>
            <w:r>
              <w:rPr>
                <w:rFonts w:ascii="Times New Roman" w:eastAsia="Times New Roman" w:hAnsi="Times New Roman" w:cs="Times New Roman"/>
                <w:sz w:val="26"/>
              </w:rPr>
              <w:t>Hội viên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01C6D8" w14:textId="77777777" w:rsidR="00FE4F69" w:rsidRDefault="00FE4F69" w:rsidP="001C39F6">
            <w:pPr>
              <w:spacing w:after="40" w:line="240" w:lineRule="auto"/>
            </w:pPr>
            <w:r>
              <w:rPr>
                <w:rFonts w:ascii="Times New Roman" w:eastAsia="Times New Roman" w:hAnsi="Times New Roman" w:cs="Times New Roman"/>
                <w:sz w:val="26"/>
              </w:rPr>
              <w:t>Bắt buộc; Tham chiếu members.id</w:t>
            </w:r>
          </w:p>
        </w:tc>
      </w:tr>
      <w:tr w:rsidR="00FE4F69" w14:paraId="3F4623AE"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BB5018"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FC638A" w14:textId="77777777" w:rsidR="00FE4F69" w:rsidRDefault="00FE4F69" w:rsidP="001C39F6">
            <w:pPr>
              <w:spacing w:after="40" w:line="240" w:lineRule="auto"/>
            </w:pPr>
            <w:r>
              <w:rPr>
                <w:rFonts w:ascii="Times New Roman" w:eastAsia="Times New Roman" w:hAnsi="Times New Roman" w:cs="Times New Roman"/>
                <w:sz w:val="26"/>
              </w:rPr>
              <w:t>plan_id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836F29"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4C636A" w14:textId="77777777" w:rsidR="00FE4F69" w:rsidRDefault="00FE4F69" w:rsidP="001C39F6">
            <w:pPr>
              <w:spacing w:after="40" w:line="240" w:lineRule="auto"/>
            </w:pPr>
            <w:r>
              <w:rPr>
                <w:rFonts w:ascii="Times New Roman" w:eastAsia="Times New Roman" w:hAnsi="Times New Roman" w:cs="Times New Roman"/>
                <w:sz w:val="26"/>
              </w:rPr>
              <w:t>Gói được bán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8ECC72" w14:textId="77777777" w:rsidR="00FE4F69" w:rsidRDefault="00FE4F69" w:rsidP="001C39F6">
            <w:pPr>
              <w:spacing w:after="40" w:line="240" w:lineRule="auto"/>
            </w:pPr>
            <w:r>
              <w:rPr>
                <w:rFonts w:ascii="Times New Roman" w:eastAsia="Times New Roman" w:hAnsi="Times New Roman" w:cs="Times New Roman"/>
                <w:sz w:val="26"/>
              </w:rPr>
              <w:t>Bắt buộc; Tham chiếu plans.id</w:t>
            </w:r>
          </w:p>
        </w:tc>
      </w:tr>
      <w:tr w:rsidR="00FE4F69" w14:paraId="0C15ED39"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D3A421"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4C3844" w14:textId="77777777" w:rsidR="00FE4F69" w:rsidRDefault="00FE4F69" w:rsidP="001C39F6">
            <w:pPr>
              <w:spacing w:after="40" w:line="240" w:lineRule="auto"/>
            </w:pPr>
            <w:r>
              <w:rPr>
                <w:rFonts w:ascii="Times New Roman" w:eastAsia="Times New Roman" w:hAnsi="Times New Roman" w:cs="Times New Roman"/>
                <w:sz w:val="26"/>
              </w:rPr>
              <w:t>operation</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175DF9"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7CF386" w14:textId="77777777" w:rsidR="00FE4F69" w:rsidRDefault="00FE4F69" w:rsidP="001C39F6">
            <w:pPr>
              <w:spacing w:after="40" w:line="240" w:lineRule="auto"/>
            </w:pPr>
            <w:r>
              <w:rPr>
                <w:rFonts w:ascii="Times New Roman" w:eastAsia="Times New Roman" w:hAnsi="Times New Roman" w:cs="Times New Roman"/>
                <w:sz w:val="26"/>
              </w:rPr>
              <w:t>REGISTER, RENEW hoặc UPGRADE</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971BE5" w14:textId="77777777" w:rsidR="00FE4F69" w:rsidRDefault="00FE4F69" w:rsidP="001C39F6">
            <w:pPr>
              <w:spacing w:after="40" w:line="240" w:lineRule="auto"/>
            </w:pPr>
            <w:r>
              <w:rPr>
                <w:rFonts w:ascii="Times New Roman" w:eastAsia="Times New Roman" w:hAnsi="Times New Roman" w:cs="Times New Roman"/>
                <w:sz w:val="26"/>
              </w:rPr>
              <w:t>Bắt buộc; maxLength 20; enum theo Ý nghĩa</w:t>
            </w:r>
          </w:p>
        </w:tc>
      </w:tr>
      <w:tr w:rsidR="00FE4F69" w14:paraId="446A98B1"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3A4CB1" w14:textId="77777777" w:rsidR="00FE4F69" w:rsidRDefault="00FE4F69" w:rsidP="001C39F6">
            <w:pPr>
              <w:spacing w:after="40" w:line="240" w:lineRule="auto"/>
              <w:jc w:val="center"/>
            </w:pPr>
            <w:r>
              <w:rPr>
                <w:rFonts w:ascii="Times New Roman" w:eastAsia="Times New Roman" w:hAnsi="Times New Roman" w:cs="Times New Roman"/>
                <w:sz w:val="26"/>
              </w:rPr>
              <w:t>7</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9D09DB" w14:textId="77777777" w:rsidR="00FE4F69" w:rsidRDefault="00FE4F69" w:rsidP="001C39F6">
            <w:pPr>
              <w:spacing w:after="40" w:line="240" w:lineRule="auto"/>
            </w:pPr>
            <w:r>
              <w:rPr>
                <w:rFonts w:ascii="Times New Roman" w:eastAsia="Times New Roman" w:hAnsi="Times New Roman" w:cs="Times New Roman"/>
                <w:sz w:val="26"/>
              </w:rPr>
              <w:t>previous_sale_id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8FCB14"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6ECB21" w14:textId="77777777" w:rsidR="00FE4F69" w:rsidRDefault="00FE4F69" w:rsidP="001C39F6">
            <w:pPr>
              <w:spacing w:after="40" w:line="240" w:lineRule="auto"/>
            </w:pPr>
            <w:r>
              <w:rPr>
                <w:rFonts w:ascii="Times New Roman" w:eastAsia="Times New Roman" w:hAnsi="Times New Roman" w:cs="Times New Roman"/>
                <w:sz w:val="26"/>
              </w:rPr>
              <w:t>Lần bán gói trước</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739D69" w14:textId="77777777" w:rsidR="00FE4F69" w:rsidRDefault="00FE4F69" w:rsidP="001C39F6">
            <w:pPr>
              <w:spacing w:after="40" w:line="240" w:lineRule="auto"/>
            </w:pPr>
            <w:r>
              <w:rPr>
                <w:rFonts w:ascii="Times New Roman" w:eastAsia="Times New Roman" w:hAnsi="Times New Roman" w:cs="Times New Roman"/>
                <w:sz w:val="26"/>
              </w:rPr>
              <w:t>Tùy chọn; Tham chiếu service_sales.id</w:t>
            </w:r>
          </w:p>
        </w:tc>
      </w:tr>
      <w:tr w:rsidR="00FE4F69" w14:paraId="018641E2"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708615" w14:textId="77777777" w:rsidR="00FE4F69" w:rsidRDefault="00FE4F69" w:rsidP="001C39F6">
            <w:pPr>
              <w:spacing w:after="40" w:line="240" w:lineRule="auto"/>
              <w:jc w:val="center"/>
            </w:pPr>
            <w:r>
              <w:rPr>
                <w:rFonts w:ascii="Times New Roman" w:eastAsia="Times New Roman" w:hAnsi="Times New Roman" w:cs="Times New Roman"/>
                <w:sz w:val="26"/>
              </w:rPr>
              <w:lastRenderedPageBreak/>
              <w:t>8</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D4ADEB" w14:textId="77777777" w:rsidR="00FE4F69" w:rsidRDefault="00FE4F69" w:rsidP="001C39F6">
            <w:pPr>
              <w:spacing w:after="40" w:line="240" w:lineRule="auto"/>
            </w:pPr>
            <w:r>
              <w:rPr>
                <w:rFonts w:ascii="Times New Roman" w:eastAsia="Times New Roman" w:hAnsi="Times New Roman" w:cs="Times New Roman"/>
                <w:sz w:val="26"/>
              </w:rPr>
              <w:t>start_date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20E57D"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10D370" w14:textId="77777777" w:rsidR="00FE4F69" w:rsidRDefault="00FE4F69" w:rsidP="001C39F6">
            <w:pPr>
              <w:spacing w:after="40" w:line="240" w:lineRule="auto"/>
            </w:pPr>
            <w:r>
              <w:rPr>
                <w:rFonts w:ascii="Times New Roman" w:eastAsia="Times New Roman" w:hAnsi="Times New Roman" w:cs="Times New Roman"/>
                <w:sz w:val="26"/>
              </w:rPr>
              <w:t>Ngày bắt đầu dự kiến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8C4029" w14:textId="77777777" w:rsidR="00FE4F69" w:rsidRDefault="00FE4F69" w:rsidP="001C39F6">
            <w:pPr>
              <w:spacing w:after="40" w:line="240" w:lineRule="auto"/>
            </w:pPr>
            <w:r>
              <w:rPr>
                <w:rFonts w:ascii="Times New Roman" w:eastAsia="Times New Roman" w:hAnsi="Times New Roman" w:cs="Times New Roman"/>
                <w:sz w:val="26"/>
              </w:rPr>
              <w:t>Bắt buộc; YYYY-MM-DD; ngày hợp lệ</w:t>
            </w:r>
          </w:p>
        </w:tc>
      </w:tr>
      <w:tr w:rsidR="00FE4F69" w14:paraId="011A5147"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9A3E8A" w14:textId="77777777" w:rsidR="00FE4F69" w:rsidRDefault="00FE4F69" w:rsidP="001C39F6">
            <w:pPr>
              <w:spacing w:after="40" w:line="240" w:lineRule="auto"/>
              <w:jc w:val="center"/>
            </w:pPr>
            <w:r>
              <w:rPr>
                <w:rFonts w:ascii="Times New Roman" w:eastAsia="Times New Roman" w:hAnsi="Times New Roman" w:cs="Times New Roman"/>
                <w:sz w:val="26"/>
              </w:rPr>
              <w:t>9</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5DF9E5" w14:textId="77777777" w:rsidR="00FE4F69" w:rsidRDefault="00FE4F69" w:rsidP="001C39F6">
            <w:pPr>
              <w:spacing w:after="40" w:line="240" w:lineRule="auto"/>
            </w:pPr>
            <w:r>
              <w:rPr>
                <w:rFonts w:ascii="Times New Roman" w:eastAsia="Times New Roman" w:hAnsi="Times New Roman" w:cs="Times New Roman"/>
                <w:sz w:val="26"/>
              </w:rPr>
              <w:t>end_date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48894A"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C7BBCA" w14:textId="77777777" w:rsidR="00FE4F69" w:rsidRDefault="00FE4F69" w:rsidP="001C39F6">
            <w:pPr>
              <w:spacing w:after="40" w:line="240" w:lineRule="auto"/>
            </w:pPr>
            <w:r>
              <w:rPr>
                <w:rFonts w:ascii="Times New Roman" w:eastAsia="Times New Roman" w:hAnsi="Times New Roman" w:cs="Times New Roman"/>
                <w:sz w:val="26"/>
              </w:rPr>
              <w:t>Ngày hết hạn dự kiến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7C2167" w14:textId="77777777" w:rsidR="00FE4F69" w:rsidRDefault="00FE4F69" w:rsidP="001C39F6">
            <w:pPr>
              <w:spacing w:after="40" w:line="240" w:lineRule="auto"/>
            </w:pPr>
            <w:r>
              <w:rPr>
                <w:rFonts w:ascii="Times New Roman" w:eastAsia="Times New Roman" w:hAnsi="Times New Roman" w:cs="Times New Roman"/>
                <w:sz w:val="26"/>
              </w:rPr>
              <w:t>Bắt buộc; YYYY-MM-DD; ngày hợp lệ</w:t>
            </w:r>
          </w:p>
        </w:tc>
      </w:tr>
      <w:tr w:rsidR="00FE4F69" w14:paraId="5E49CA6C"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ACB0A3" w14:textId="77777777" w:rsidR="00FE4F69" w:rsidRDefault="00FE4F69" w:rsidP="001C39F6">
            <w:pPr>
              <w:spacing w:after="40" w:line="240" w:lineRule="auto"/>
              <w:jc w:val="center"/>
            </w:pPr>
            <w:r>
              <w:rPr>
                <w:rFonts w:ascii="Times New Roman" w:eastAsia="Times New Roman" w:hAnsi="Times New Roman" w:cs="Times New Roman"/>
                <w:sz w:val="26"/>
              </w:rPr>
              <w:t>10</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013EA0" w14:textId="77777777" w:rsidR="00FE4F69" w:rsidRDefault="00FE4F69" w:rsidP="001C39F6">
            <w:pPr>
              <w:spacing w:after="40" w:line="240" w:lineRule="auto"/>
            </w:pPr>
            <w:r>
              <w:rPr>
                <w:rFonts w:ascii="Times New Roman" w:eastAsia="Times New Roman" w:hAnsi="Times New Roman" w:cs="Times New Roman"/>
                <w:sz w:val="26"/>
              </w:rPr>
              <w:t>plan_name_snapshot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CC4429"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5FB00A" w14:textId="77777777" w:rsidR="00FE4F69" w:rsidRDefault="00FE4F69" w:rsidP="001C39F6">
            <w:pPr>
              <w:spacing w:after="40" w:line="240" w:lineRule="auto"/>
            </w:pPr>
            <w:r>
              <w:rPr>
                <w:rFonts w:ascii="Times New Roman" w:eastAsia="Times New Roman" w:hAnsi="Times New Roman" w:cs="Times New Roman"/>
                <w:sz w:val="26"/>
              </w:rPr>
              <w:t>Tên gói tại thời điểm bán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F12CA0" w14:textId="77777777" w:rsidR="00FE4F69" w:rsidRDefault="00FE4F69" w:rsidP="001C39F6">
            <w:pPr>
              <w:spacing w:after="40" w:line="240" w:lineRule="auto"/>
            </w:pPr>
            <w:r>
              <w:rPr>
                <w:rFonts w:ascii="Times New Roman" w:eastAsia="Times New Roman" w:hAnsi="Times New Roman" w:cs="Times New Roman"/>
                <w:sz w:val="26"/>
              </w:rPr>
              <w:t>Bắt buộc; maxLength 120</w:t>
            </w:r>
          </w:p>
        </w:tc>
      </w:tr>
      <w:tr w:rsidR="00FE4F69" w14:paraId="663D221A"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E768FA" w14:textId="77777777" w:rsidR="00FE4F69" w:rsidRDefault="00FE4F69" w:rsidP="001C39F6">
            <w:pPr>
              <w:spacing w:after="40" w:line="240" w:lineRule="auto"/>
              <w:jc w:val="center"/>
            </w:pPr>
            <w:r>
              <w:rPr>
                <w:rFonts w:ascii="Times New Roman" w:eastAsia="Times New Roman" w:hAnsi="Times New Roman" w:cs="Times New Roman"/>
                <w:sz w:val="26"/>
              </w:rPr>
              <w:t>11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B30D31" w14:textId="77777777" w:rsidR="00FE4F69" w:rsidRDefault="00FE4F69" w:rsidP="001C39F6">
            <w:pPr>
              <w:spacing w:after="40" w:line="240" w:lineRule="auto"/>
            </w:pPr>
            <w:r>
              <w:rPr>
                <w:rFonts w:ascii="Times New Roman" w:eastAsia="Times New Roman" w:hAnsi="Times New Roman" w:cs="Times New Roman"/>
                <w:sz w:val="26"/>
              </w:rPr>
              <w:t>benefits_snapshot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0E10DB"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A9655E" w14:textId="77777777" w:rsidR="00FE4F69" w:rsidRDefault="00FE4F69" w:rsidP="001C39F6">
            <w:pPr>
              <w:spacing w:after="40" w:line="240" w:lineRule="auto"/>
            </w:pPr>
            <w:r>
              <w:rPr>
                <w:rFonts w:ascii="Times New Roman" w:eastAsia="Times New Roman" w:hAnsi="Times New Roman" w:cs="Times New Roman"/>
                <w:sz w:val="26"/>
              </w:rPr>
              <w:t>Quyền lợi tại thời điểm bán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A2AFBF" w14:textId="77777777" w:rsidR="00FE4F69" w:rsidRDefault="00FE4F69" w:rsidP="001C39F6">
            <w:pPr>
              <w:spacing w:after="40" w:line="240" w:lineRule="auto"/>
            </w:pPr>
            <w:r>
              <w:rPr>
                <w:rFonts w:ascii="Times New Roman" w:eastAsia="Times New Roman" w:hAnsi="Times New Roman" w:cs="Times New Roman"/>
                <w:sz w:val="26"/>
              </w:rPr>
              <w:t>Bắt buộc; maxLength 1000</w:t>
            </w:r>
          </w:p>
        </w:tc>
      </w:tr>
      <w:tr w:rsidR="00FE4F69" w14:paraId="7FEBC9EA"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52390E" w14:textId="77777777" w:rsidR="00FE4F69" w:rsidRDefault="00FE4F69" w:rsidP="001C39F6">
            <w:pPr>
              <w:spacing w:after="40" w:line="240" w:lineRule="auto"/>
              <w:jc w:val="center"/>
            </w:pPr>
            <w:r>
              <w:rPr>
                <w:rFonts w:ascii="Times New Roman" w:eastAsia="Times New Roman" w:hAnsi="Times New Roman" w:cs="Times New Roman"/>
                <w:sz w:val="26"/>
              </w:rPr>
              <w:t>12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63A05C" w14:textId="77777777" w:rsidR="00FE4F69" w:rsidRDefault="00FE4F69" w:rsidP="001C39F6">
            <w:pPr>
              <w:spacing w:after="40" w:line="240" w:lineRule="auto"/>
            </w:pPr>
            <w:r>
              <w:rPr>
                <w:rFonts w:ascii="Times New Roman" w:eastAsia="Times New Roman" w:hAnsi="Times New Roman" w:cs="Times New Roman"/>
                <w:sz w:val="26"/>
              </w:rPr>
              <w:t>list_price_snapshot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0BADD6" w14:textId="77777777" w:rsidR="00FE4F69" w:rsidRDefault="00FE4F69" w:rsidP="001C39F6">
            <w:pPr>
              <w:spacing w:after="40" w:line="240" w:lineRule="auto"/>
              <w:jc w:val="center"/>
            </w:pPr>
            <w:r>
              <w:rPr>
                <w:rFonts w:ascii="Times New Roman" w:eastAsia="Times New Roman" w:hAnsi="Times New Roman" w:cs="Times New Roman"/>
                <w:sz w:val="26"/>
              </w:rPr>
              <w:t>Decimal128</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189800" w14:textId="77777777" w:rsidR="00FE4F69" w:rsidRDefault="00FE4F69" w:rsidP="001C39F6">
            <w:pPr>
              <w:spacing w:after="40" w:line="240" w:lineRule="auto"/>
            </w:pPr>
            <w:r>
              <w:rPr>
                <w:rFonts w:ascii="Times New Roman" w:eastAsia="Times New Roman" w:hAnsi="Times New Roman" w:cs="Times New Roman"/>
                <w:sz w:val="26"/>
              </w:rPr>
              <w:t>Giá gốc tại thời điểm bán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8C06BF" w14:textId="77777777" w:rsidR="00FE4F69" w:rsidRDefault="00FE4F69" w:rsidP="001C39F6">
            <w:pPr>
              <w:spacing w:after="40" w:line="240" w:lineRule="auto"/>
            </w:pPr>
            <w:r>
              <w:rPr>
                <w:rFonts w:ascii="Times New Roman" w:eastAsia="Times New Roman" w:hAnsi="Times New Roman" w:cs="Times New Roman"/>
                <w:sz w:val="26"/>
              </w:rPr>
              <w:t>Bắt buộc; ≥ 0</w:t>
            </w:r>
          </w:p>
        </w:tc>
      </w:tr>
      <w:tr w:rsidR="00FE4F69" w14:paraId="6CCC619A"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AE1204" w14:textId="77777777" w:rsidR="00FE4F69" w:rsidRDefault="00FE4F69" w:rsidP="001C39F6">
            <w:pPr>
              <w:spacing w:after="40" w:line="240" w:lineRule="auto"/>
              <w:jc w:val="center"/>
            </w:pPr>
            <w:r>
              <w:rPr>
                <w:rFonts w:ascii="Times New Roman" w:eastAsia="Times New Roman" w:hAnsi="Times New Roman" w:cs="Times New Roman"/>
                <w:sz w:val="26"/>
              </w:rPr>
              <w:t>13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F5EE9C" w14:textId="77777777" w:rsidR="00FE4F69" w:rsidRDefault="00FE4F69" w:rsidP="001C39F6">
            <w:pPr>
              <w:spacing w:after="40" w:line="240" w:lineRule="auto"/>
            </w:pPr>
            <w:r>
              <w:rPr>
                <w:rFonts w:ascii="Times New Roman" w:eastAsia="Times New Roman" w:hAnsi="Times New Roman" w:cs="Times New Roman"/>
                <w:sz w:val="26"/>
              </w:rPr>
              <w:t>credit_amount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CF9144" w14:textId="77777777" w:rsidR="00FE4F69" w:rsidRDefault="00FE4F69" w:rsidP="001C39F6">
            <w:pPr>
              <w:spacing w:after="40" w:line="240" w:lineRule="auto"/>
              <w:jc w:val="center"/>
            </w:pPr>
            <w:r>
              <w:rPr>
                <w:rFonts w:ascii="Times New Roman" w:eastAsia="Times New Roman" w:hAnsi="Times New Roman" w:cs="Times New Roman"/>
                <w:sz w:val="26"/>
              </w:rPr>
              <w:t>Decimal128</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04B931" w14:textId="77777777" w:rsidR="00FE4F69" w:rsidRDefault="00FE4F69" w:rsidP="001C39F6">
            <w:pPr>
              <w:spacing w:after="40" w:line="240" w:lineRule="auto"/>
            </w:pPr>
            <w:r>
              <w:rPr>
                <w:rFonts w:ascii="Times New Roman" w:eastAsia="Times New Roman" w:hAnsi="Times New Roman" w:cs="Times New Roman"/>
                <w:sz w:val="26"/>
              </w:rPr>
              <w:t>Giá trị được khấu trừ</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415E53" w14:textId="77777777" w:rsidR="00FE4F69" w:rsidRDefault="00FE4F69" w:rsidP="001C39F6">
            <w:pPr>
              <w:spacing w:after="40" w:line="240" w:lineRule="auto"/>
            </w:pPr>
            <w:r>
              <w:rPr>
                <w:rFonts w:ascii="Times New Roman" w:eastAsia="Times New Roman" w:hAnsi="Times New Roman" w:cs="Times New Roman"/>
                <w:sz w:val="26"/>
              </w:rPr>
              <w:t>Bắt buộc; ≥ 0</w:t>
            </w:r>
          </w:p>
        </w:tc>
      </w:tr>
      <w:tr w:rsidR="00FE4F69" w14:paraId="4076E56B"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C94DC6" w14:textId="77777777" w:rsidR="00FE4F69" w:rsidRDefault="00FE4F69" w:rsidP="001C39F6">
            <w:pPr>
              <w:spacing w:after="40" w:line="240" w:lineRule="auto"/>
              <w:jc w:val="center"/>
            </w:pPr>
            <w:r>
              <w:rPr>
                <w:rFonts w:ascii="Times New Roman" w:eastAsia="Times New Roman" w:hAnsi="Times New Roman" w:cs="Times New Roman"/>
                <w:sz w:val="26"/>
              </w:rPr>
              <w:t>14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B99673" w14:textId="77777777" w:rsidR="00FE4F69" w:rsidRDefault="00FE4F69" w:rsidP="001C39F6">
            <w:pPr>
              <w:spacing w:after="40" w:line="240" w:lineRule="auto"/>
            </w:pPr>
            <w:r>
              <w:rPr>
                <w:rFonts w:ascii="Times New Roman" w:eastAsia="Times New Roman" w:hAnsi="Times New Roman" w:cs="Times New Roman"/>
                <w:sz w:val="26"/>
              </w:rPr>
              <w:t>sessions_snapshot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CD7472" w14:textId="77777777" w:rsidR="00FE4F69" w:rsidRDefault="00FE4F69" w:rsidP="001C39F6">
            <w:pPr>
              <w:spacing w:after="40" w:line="240" w:lineRule="auto"/>
              <w:jc w:val="center"/>
            </w:pPr>
            <w:r>
              <w:rPr>
                <w:rFonts w:ascii="Times New Roman" w:eastAsia="Times New Roman" w:hAnsi="Times New Roman" w:cs="Times New Roman"/>
                <w:sz w:val="26"/>
              </w:rPr>
              <w:t>Int32</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F91BDE" w14:textId="77777777" w:rsidR="00FE4F69" w:rsidRDefault="00FE4F69" w:rsidP="001C39F6">
            <w:pPr>
              <w:spacing w:after="40" w:line="240" w:lineRule="auto"/>
            </w:pPr>
            <w:r>
              <w:rPr>
                <w:rFonts w:ascii="Times New Roman" w:eastAsia="Times New Roman" w:hAnsi="Times New Roman" w:cs="Times New Roman"/>
                <w:sz w:val="26"/>
              </w:rPr>
              <w:t>Số buổi PT đã bán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AF12F3" w14:textId="77777777" w:rsidR="00FE4F69" w:rsidRDefault="00FE4F69" w:rsidP="001C39F6">
            <w:pPr>
              <w:spacing w:after="40" w:line="240" w:lineRule="auto"/>
            </w:pPr>
            <w:r>
              <w:rPr>
                <w:rFonts w:ascii="Times New Roman" w:eastAsia="Times New Roman" w:hAnsi="Times New Roman" w:cs="Times New Roman"/>
                <w:sz w:val="26"/>
              </w:rPr>
              <w:t>Bắt buộc; ≥ 0</w:t>
            </w:r>
          </w:p>
        </w:tc>
      </w:tr>
      <w:tr w:rsidR="00FE4F69" w14:paraId="01C3E8EB"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4C1E80" w14:textId="77777777" w:rsidR="00FE4F69" w:rsidRDefault="00FE4F69" w:rsidP="001C39F6">
            <w:pPr>
              <w:spacing w:after="40" w:line="240" w:lineRule="auto"/>
              <w:jc w:val="center"/>
            </w:pPr>
            <w:r>
              <w:rPr>
                <w:rFonts w:ascii="Times New Roman" w:eastAsia="Times New Roman" w:hAnsi="Times New Roman" w:cs="Times New Roman"/>
                <w:sz w:val="26"/>
              </w:rPr>
              <w:t>15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3AEC2A" w14:textId="77777777" w:rsidR="00FE4F69" w:rsidRDefault="00FE4F69" w:rsidP="001C39F6">
            <w:pPr>
              <w:spacing w:after="40" w:line="240" w:lineRule="auto"/>
            </w:pPr>
            <w:r>
              <w:rPr>
                <w:rFonts w:ascii="Times New Roman" w:eastAsia="Times New Roman" w:hAnsi="Times New Roman" w:cs="Times New Roman"/>
                <w:sz w:val="26"/>
              </w:rPr>
              <w:t>policy_snapshot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82F508"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FEEB6E" w14:textId="77777777" w:rsidR="00FE4F69" w:rsidRDefault="00FE4F69" w:rsidP="001C39F6">
            <w:pPr>
              <w:spacing w:after="40" w:line="240" w:lineRule="auto"/>
            </w:pPr>
            <w:r>
              <w:rPr>
                <w:rFonts w:ascii="Times New Roman" w:eastAsia="Times New Roman" w:hAnsi="Times New Roman" w:cs="Times New Roman"/>
                <w:sz w:val="26"/>
              </w:rPr>
              <w:t>Căn cứ tính giá và thời hạn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9AA54B" w14:textId="77777777" w:rsidR="00FE4F69" w:rsidRDefault="00FE4F69" w:rsidP="001C39F6">
            <w:pPr>
              <w:spacing w:after="40" w:line="240" w:lineRule="auto"/>
            </w:pPr>
            <w:r>
              <w:rPr>
                <w:rFonts w:ascii="Times New Roman" w:eastAsia="Times New Roman" w:hAnsi="Times New Roman" w:cs="Times New Roman"/>
                <w:sz w:val="26"/>
              </w:rPr>
              <w:t>Bắt buộc; maxLength 2000</w:t>
            </w:r>
          </w:p>
        </w:tc>
      </w:tr>
    </w:tbl>
    <w:p w14:paraId="53CB3B77" w14:textId="77777777" w:rsidR="00FE4F69" w:rsidRDefault="00FE4F69" w:rsidP="001C39F6">
      <w:pPr>
        <w:pStyle w:val="u3"/>
      </w:pPr>
      <w:bookmarkStart w:id="165" w:name="_Toc242648666"/>
      <w:r>
        <w:t>4.2.12 COLLECTION MEMBERSHIPS</w:t>
      </w:r>
      <w:bookmarkEnd w:id="16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01E85C62"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6B528A1"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EE489F8"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08DD500"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C3115AC"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2195BEC"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4052F7CC"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2CC171"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05DB7A"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C1B67B"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825A63"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D2494E"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2D5AE373"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F92B5E"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01A251"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BCF038"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585250"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5A82DA"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46859F1F"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D48F18"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8236CD" w14:textId="77777777" w:rsidR="00FE4F69" w:rsidRDefault="00FE4F69" w:rsidP="001C39F6">
            <w:pPr>
              <w:spacing w:after="40" w:line="240" w:lineRule="auto"/>
            </w:pPr>
            <w:r>
              <w:rPr>
                <w:rFonts w:ascii="Times New Roman" w:eastAsia="Times New Roman" w:hAnsi="Times New Roman" w:cs="Times New Roman"/>
                <w:sz w:val="26"/>
              </w:rPr>
              <w:t>service_sale_id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7D4152"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3FC186" w14:textId="77777777" w:rsidR="00FE4F69" w:rsidRDefault="00FE4F69" w:rsidP="001C39F6">
            <w:pPr>
              <w:spacing w:after="40" w:line="240" w:lineRule="auto"/>
            </w:pPr>
            <w:r>
              <w:rPr>
                <w:rFonts w:ascii="Times New Roman" w:eastAsia="Times New Roman" w:hAnsi="Times New Roman" w:cs="Times New Roman"/>
                <w:sz w:val="26"/>
              </w:rPr>
              <w:t>Lần bán đã hoàn tất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F0309D" w14:textId="77777777" w:rsidR="00FE4F69" w:rsidRDefault="00FE4F69" w:rsidP="001C39F6">
            <w:pPr>
              <w:spacing w:after="40" w:line="240" w:lineRule="auto"/>
            </w:pPr>
            <w:r>
              <w:rPr>
                <w:rFonts w:ascii="Times New Roman" w:eastAsia="Times New Roman" w:hAnsi="Times New Roman" w:cs="Times New Roman"/>
                <w:sz w:val="26"/>
              </w:rPr>
              <w:t>Bắt buộc; unique index; Tham chiếu service_sales.id</w:t>
            </w:r>
          </w:p>
        </w:tc>
      </w:tr>
      <w:tr w:rsidR="00FE4F69" w14:paraId="0F28079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3648EC"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98455A" w14:textId="77777777" w:rsidR="00FE4F69" w:rsidRDefault="00FE4F69" w:rsidP="001C39F6">
            <w:pPr>
              <w:spacing w:after="40" w:line="240" w:lineRule="auto"/>
            </w:pPr>
            <w:r>
              <w:rPr>
                <w:rFonts w:ascii="Times New Roman" w:eastAsia="Times New Roman" w:hAnsi="Times New Roman" w:cs="Times New Roman"/>
                <w:sz w:val="26"/>
              </w:rPr>
              <w:t>status</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A94956"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6F588F" w14:textId="77777777" w:rsidR="00FE4F69" w:rsidRDefault="00FE4F69" w:rsidP="001C39F6">
            <w:pPr>
              <w:spacing w:after="40" w:line="240" w:lineRule="auto"/>
            </w:pPr>
            <w:r>
              <w:rPr>
                <w:rFonts w:ascii="Times New Roman" w:eastAsia="Times New Roman" w:hAnsi="Times New Roman" w:cs="Times New Roman"/>
                <w:sz w:val="26"/>
              </w:rPr>
              <w:t>ACTIVE, SUPERSEDED hoặc CANCELLED</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A54A80" w14:textId="77777777" w:rsidR="00FE4F69" w:rsidRDefault="00FE4F69" w:rsidP="001C39F6">
            <w:pPr>
              <w:spacing w:after="40" w:line="240" w:lineRule="auto"/>
            </w:pPr>
            <w:r>
              <w:rPr>
                <w:rFonts w:ascii="Times New Roman" w:eastAsia="Times New Roman" w:hAnsi="Times New Roman" w:cs="Times New Roman"/>
                <w:sz w:val="26"/>
              </w:rPr>
              <w:t>Bắt buộc; maxLength 20; enum theo Ý nghĩa</w:t>
            </w:r>
          </w:p>
        </w:tc>
      </w:tr>
      <w:tr w:rsidR="00FE4F69" w14:paraId="725B59A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B6EAEB"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5EF76A" w14:textId="77777777" w:rsidR="00FE4F69" w:rsidRDefault="00FE4F69" w:rsidP="001C39F6">
            <w:pPr>
              <w:spacing w:after="40" w:line="240" w:lineRule="auto"/>
            </w:pPr>
            <w:r>
              <w:rPr>
                <w:rFonts w:ascii="Times New Roman" w:eastAsia="Times New Roman" w:hAnsi="Times New Roman" w:cs="Times New Roman"/>
                <w:sz w:val="26"/>
              </w:rPr>
              <w:t>sessions_used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466044" w14:textId="77777777" w:rsidR="00FE4F69" w:rsidRDefault="00FE4F69" w:rsidP="001C39F6">
            <w:pPr>
              <w:spacing w:after="40" w:line="240" w:lineRule="auto"/>
              <w:jc w:val="center"/>
            </w:pPr>
            <w:r>
              <w:rPr>
                <w:rFonts w:ascii="Times New Roman" w:eastAsia="Times New Roman" w:hAnsi="Times New Roman" w:cs="Times New Roman"/>
                <w:sz w:val="26"/>
              </w:rPr>
              <w:t>Int32</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E80AD6" w14:textId="77777777" w:rsidR="00FE4F69" w:rsidRDefault="00FE4F69" w:rsidP="001C39F6">
            <w:pPr>
              <w:spacing w:after="40" w:line="240" w:lineRule="auto"/>
            </w:pPr>
            <w:r>
              <w:rPr>
                <w:rFonts w:ascii="Times New Roman" w:eastAsia="Times New Roman" w:hAnsi="Times New Roman" w:cs="Times New Roman"/>
                <w:sz w:val="26"/>
              </w:rPr>
              <w:t>Số buổi PT đã sử dụng</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F49094" w14:textId="77777777" w:rsidR="00FE4F69" w:rsidRDefault="00FE4F69" w:rsidP="001C39F6">
            <w:pPr>
              <w:spacing w:after="40" w:line="240" w:lineRule="auto"/>
            </w:pPr>
            <w:r>
              <w:rPr>
                <w:rFonts w:ascii="Times New Roman" w:eastAsia="Times New Roman" w:hAnsi="Times New Roman" w:cs="Times New Roman"/>
                <w:sz w:val="26"/>
              </w:rPr>
              <w:t>Bắt buộc; ≥ 0</w:t>
            </w:r>
          </w:p>
        </w:tc>
      </w:tr>
    </w:tbl>
    <w:p w14:paraId="358A437D" w14:textId="77777777" w:rsidR="00FE4F69" w:rsidRDefault="00FE4F69" w:rsidP="001C39F6">
      <w:pPr>
        <w:pStyle w:val="u3"/>
      </w:pPr>
      <w:bookmarkStart w:id="166" w:name="_Toc242648667"/>
      <w:r>
        <w:t>4.2.13 COLLECTION PT_BOOKINGS</w:t>
      </w:r>
      <w:bookmarkEnd w:id="16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3F04B1F4"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44BEFB3"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0375EF9"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7435219"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CB1422D"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744A1ED"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4688D532"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2BA19A"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E3611E"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11A361"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B56DCC"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41EF5E"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6BBF087C"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67B629" w14:textId="77777777" w:rsidR="00FE4F69" w:rsidRDefault="00FE4F69" w:rsidP="001C39F6">
            <w:pPr>
              <w:spacing w:after="40" w:line="240" w:lineRule="auto"/>
              <w:jc w:val="center"/>
            </w:pPr>
            <w:r>
              <w:rPr>
                <w:rFonts w:ascii="Times New Roman" w:eastAsia="Times New Roman" w:hAnsi="Times New Roman" w:cs="Times New Roman"/>
                <w:sz w:val="26"/>
              </w:rPr>
              <w:lastRenderedPageBreak/>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C3F1F3"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25D3D0"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3BB8EB" w14:textId="77777777" w:rsidR="00FE4F69" w:rsidRDefault="00FE4F69" w:rsidP="001C39F6">
            <w:pPr>
              <w:spacing w:after="40" w:line="240" w:lineRule="auto"/>
            </w:pPr>
            <w:r>
              <w:rPr>
                <w:rFonts w:ascii="Times New Roman" w:eastAsia="Times New Roman" w:hAnsi="Times New Roman" w:cs="Times New Roman"/>
                <w:sz w:val="26"/>
              </w:rPr>
              <w:t>Mã lịch đặt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31C77F"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7E12D8CE"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B5637A"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B5FE7C" w14:textId="77777777" w:rsidR="00FE4F69" w:rsidRDefault="00FE4F69" w:rsidP="001C39F6">
            <w:pPr>
              <w:spacing w:after="40" w:line="240" w:lineRule="auto"/>
            </w:pPr>
            <w:r>
              <w:rPr>
                <w:rFonts w:ascii="Times New Roman" w:eastAsia="Times New Roman" w:hAnsi="Times New Roman" w:cs="Times New Roman"/>
                <w:sz w:val="26"/>
              </w:rPr>
              <w:t>membership_id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F0B99B"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0D51FD" w14:textId="77777777" w:rsidR="00FE4F69" w:rsidRDefault="00FE4F69" w:rsidP="001C39F6">
            <w:pPr>
              <w:spacing w:after="40" w:line="240" w:lineRule="auto"/>
            </w:pPr>
            <w:r>
              <w:rPr>
                <w:rFonts w:ascii="Times New Roman" w:eastAsia="Times New Roman" w:hAnsi="Times New Roman" w:cs="Times New Roman"/>
                <w:sz w:val="26"/>
              </w:rPr>
              <w:t>Gói PT của hội viên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0F3937" w14:textId="77777777" w:rsidR="00FE4F69" w:rsidRDefault="00FE4F69" w:rsidP="001C39F6">
            <w:pPr>
              <w:spacing w:after="40" w:line="240" w:lineRule="auto"/>
            </w:pPr>
            <w:r>
              <w:rPr>
                <w:rFonts w:ascii="Times New Roman" w:eastAsia="Times New Roman" w:hAnsi="Times New Roman" w:cs="Times New Roman"/>
                <w:sz w:val="26"/>
              </w:rPr>
              <w:t>Bắt buộc; Tham chiếu memberships.id</w:t>
            </w:r>
          </w:p>
        </w:tc>
      </w:tr>
      <w:tr w:rsidR="00FE4F69" w14:paraId="7D677033"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145145"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7E966B" w14:textId="77777777" w:rsidR="00FE4F69" w:rsidRDefault="00FE4F69" w:rsidP="001C39F6">
            <w:pPr>
              <w:spacing w:after="40" w:line="240" w:lineRule="auto"/>
            </w:pPr>
            <w:r>
              <w:rPr>
                <w:rFonts w:ascii="Times New Roman" w:eastAsia="Times New Roman" w:hAnsi="Times New Roman" w:cs="Times New Roman"/>
                <w:sz w:val="26"/>
              </w:rPr>
              <w:t>trainer_id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5D2BE3"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6972F7" w14:textId="77777777" w:rsidR="00FE4F69" w:rsidRDefault="00FE4F69" w:rsidP="001C39F6">
            <w:pPr>
              <w:spacing w:after="40" w:line="240" w:lineRule="auto"/>
            </w:pPr>
            <w:r>
              <w:rPr>
                <w:rFonts w:ascii="Times New Roman" w:eastAsia="Times New Roman" w:hAnsi="Times New Roman" w:cs="Times New Roman"/>
                <w:sz w:val="26"/>
              </w:rPr>
              <w:t>PT được hội viên chọn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6C3CDB" w14:textId="77777777" w:rsidR="00FE4F69" w:rsidRDefault="00FE4F69" w:rsidP="001C39F6">
            <w:pPr>
              <w:spacing w:after="40" w:line="240" w:lineRule="auto"/>
            </w:pPr>
            <w:r>
              <w:rPr>
                <w:rFonts w:ascii="Times New Roman" w:eastAsia="Times New Roman" w:hAnsi="Times New Roman" w:cs="Times New Roman"/>
                <w:sz w:val="26"/>
              </w:rPr>
              <w:t>Bắt buộc; Tham chiếu trainers.id</w:t>
            </w:r>
          </w:p>
        </w:tc>
      </w:tr>
      <w:tr w:rsidR="00FE4F69" w14:paraId="3168311E"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486225"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E9E49B" w14:textId="77777777" w:rsidR="00FE4F69" w:rsidRDefault="00FE4F69" w:rsidP="001C39F6">
            <w:pPr>
              <w:spacing w:after="40" w:line="240" w:lineRule="auto"/>
            </w:pPr>
            <w:r>
              <w:rPr>
                <w:rFonts w:ascii="Times New Roman" w:eastAsia="Times New Roman" w:hAnsi="Times New Roman" w:cs="Times New Roman"/>
                <w:sz w:val="26"/>
              </w:rPr>
              <w:t>shift_id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F3ECDF"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D2E355" w14:textId="77777777" w:rsidR="00FE4F69" w:rsidRDefault="00FE4F69" w:rsidP="001C39F6">
            <w:pPr>
              <w:spacing w:after="40" w:line="240" w:lineRule="auto"/>
            </w:pPr>
            <w:r>
              <w:rPr>
                <w:rFonts w:ascii="Times New Roman" w:eastAsia="Times New Roman" w:hAnsi="Times New Roman" w:cs="Times New Roman"/>
                <w:sz w:val="26"/>
              </w:rPr>
              <w:t>Ca làm việc chứa lịch đặt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67EFD2" w14:textId="77777777" w:rsidR="00FE4F69" w:rsidRDefault="00FE4F69" w:rsidP="001C39F6">
            <w:pPr>
              <w:spacing w:after="40" w:line="240" w:lineRule="auto"/>
            </w:pPr>
            <w:r>
              <w:rPr>
                <w:rFonts w:ascii="Times New Roman" w:eastAsia="Times New Roman" w:hAnsi="Times New Roman" w:cs="Times New Roman"/>
                <w:sz w:val="26"/>
              </w:rPr>
              <w:t>Bắt buộc; Tham chiếu work_shifts.id</w:t>
            </w:r>
          </w:p>
        </w:tc>
      </w:tr>
      <w:tr w:rsidR="00FE4F69" w14:paraId="2046912F"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311FF9"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A43F4A" w14:textId="77777777" w:rsidR="00FE4F69" w:rsidRDefault="00FE4F69" w:rsidP="001C39F6">
            <w:pPr>
              <w:spacing w:after="40" w:line="240" w:lineRule="auto"/>
            </w:pPr>
            <w:r>
              <w:rPr>
                <w:rFonts w:ascii="Times New Roman" w:eastAsia="Times New Roman" w:hAnsi="Times New Roman" w:cs="Times New Roman"/>
                <w:sz w:val="26"/>
              </w:rPr>
              <w:t>start_at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1CDDB0"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7180AE" w14:textId="77777777" w:rsidR="00FE4F69" w:rsidRDefault="00FE4F69" w:rsidP="001C39F6">
            <w:pPr>
              <w:spacing w:after="40" w:line="240" w:lineRule="auto"/>
            </w:pPr>
            <w:r>
              <w:rPr>
                <w:rFonts w:ascii="Times New Roman" w:eastAsia="Times New Roman" w:hAnsi="Times New Roman" w:cs="Times New Roman"/>
                <w:sz w:val="26"/>
              </w:rPr>
              <w:t>Bắt đầu buổi PT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626195" w14:textId="77777777" w:rsidR="00FE4F69" w:rsidRDefault="00FE4F69" w:rsidP="001C39F6">
            <w:pPr>
              <w:spacing w:after="40" w:line="240" w:lineRule="auto"/>
            </w:pPr>
            <w:r>
              <w:rPr>
                <w:rFonts w:ascii="Times New Roman" w:eastAsia="Times New Roman" w:hAnsi="Times New Roman" w:cs="Times New Roman"/>
                <w:sz w:val="26"/>
              </w:rPr>
              <w:t>Bắt buộc</w:t>
            </w:r>
          </w:p>
        </w:tc>
      </w:tr>
      <w:tr w:rsidR="00FE4F69" w14:paraId="39E9D85C"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3C7BE2" w14:textId="77777777" w:rsidR="00FE4F69" w:rsidRDefault="00FE4F69" w:rsidP="001C39F6">
            <w:pPr>
              <w:spacing w:after="40" w:line="240" w:lineRule="auto"/>
              <w:jc w:val="center"/>
            </w:pPr>
            <w:r>
              <w:rPr>
                <w:rFonts w:ascii="Times New Roman" w:eastAsia="Times New Roman" w:hAnsi="Times New Roman" w:cs="Times New Roman"/>
                <w:sz w:val="26"/>
              </w:rPr>
              <w:t>7</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6975B5" w14:textId="77777777" w:rsidR="00FE4F69" w:rsidRDefault="00FE4F69" w:rsidP="001C39F6">
            <w:pPr>
              <w:spacing w:after="40" w:line="240" w:lineRule="auto"/>
            </w:pPr>
            <w:r>
              <w:rPr>
                <w:rFonts w:ascii="Times New Roman" w:eastAsia="Times New Roman" w:hAnsi="Times New Roman" w:cs="Times New Roman"/>
                <w:sz w:val="26"/>
              </w:rPr>
              <w:t>end_at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D543BF"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94C98F" w14:textId="77777777" w:rsidR="00FE4F69" w:rsidRDefault="00FE4F69" w:rsidP="001C39F6">
            <w:pPr>
              <w:spacing w:after="40" w:line="240" w:lineRule="auto"/>
            </w:pPr>
            <w:r>
              <w:rPr>
                <w:rFonts w:ascii="Times New Roman" w:eastAsia="Times New Roman" w:hAnsi="Times New Roman" w:cs="Times New Roman"/>
                <w:sz w:val="26"/>
              </w:rPr>
              <w:t>Kết thúc buổi PT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0549B7" w14:textId="77777777" w:rsidR="00FE4F69" w:rsidRDefault="00FE4F69" w:rsidP="001C39F6">
            <w:pPr>
              <w:spacing w:after="40" w:line="240" w:lineRule="auto"/>
            </w:pPr>
            <w:r>
              <w:rPr>
                <w:rFonts w:ascii="Times New Roman" w:eastAsia="Times New Roman" w:hAnsi="Times New Roman" w:cs="Times New Roman"/>
                <w:sz w:val="26"/>
              </w:rPr>
              <w:t>Bắt buộc</w:t>
            </w:r>
          </w:p>
        </w:tc>
      </w:tr>
      <w:tr w:rsidR="00FE4F69" w14:paraId="6A8F1E2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1E03F5" w14:textId="77777777" w:rsidR="00FE4F69" w:rsidRDefault="00FE4F69" w:rsidP="001C39F6">
            <w:pPr>
              <w:spacing w:after="40" w:line="240" w:lineRule="auto"/>
              <w:jc w:val="center"/>
            </w:pPr>
            <w:r>
              <w:rPr>
                <w:rFonts w:ascii="Times New Roman" w:eastAsia="Times New Roman" w:hAnsi="Times New Roman" w:cs="Times New Roman"/>
                <w:sz w:val="26"/>
              </w:rPr>
              <w:t>8</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8AB33C" w14:textId="77777777" w:rsidR="00FE4F69" w:rsidRDefault="00FE4F69" w:rsidP="001C39F6">
            <w:pPr>
              <w:spacing w:after="40" w:line="240" w:lineRule="auto"/>
            </w:pPr>
            <w:r>
              <w:rPr>
                <w:rFonts w:ascii="Times New Roman" w:eastAsia="Times New Roman" w:hAnsi="Times New Roman" w:cs="Times New Roman"/>
                <w:sz w:val="26"/>
              </w:rPr>
              <w:t>status</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0AC77C"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93ACD9" w14:textId="77777777" w:rsidR="00FE4F69" w:rsidRDefault="00FE4F69" w:rsidP="001C39F6">
            <w:pPr>
              <w:spacing w:after="40" w:line="240" w:lineRule="auto"/>
            </w:pPr>
            <w:r>
              <w:rPr>
                <w:rFonts w:ascii="Times New Roman" w:eastAsia="Times New Roman" w:hAnsi="Times New Roman" w:cs="Times New Roman"/>
                <w:sz w:val="26"/>
              </w:rPr>
              <w:t>BOOKED, COMPLETED hoặc CANCELLED</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5AE1A3" w14:textId="77777777" w:rsidR="00FE4F69" w:rsidRDefault="00FE4F69" w:rsidP="001C39F6">
            <w:pPr>
              <w:spacing w:after="40" w:line="240" w:lineRule="auto"/>
            </w:pPr>
            <w:r>
              <w:rPr>
                <w:rFonts w:ascii="Times New Roman" w:eastAsia="Times New Roman" w:hAnsi="Times New Roman" w:cs="Times New Roman"/>
                <w:sz w:val="26"/>
              </w:rPr>
              <w:t>Bắt buộc; maxLength 20; enum theo Ý nghĩa</w:t>
            </w:r>
          </w:p>
        </w:tc>
      </w:tr>
      <w:tr w:rsidR="00FE4F69" w14:paraId="5A91035D"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83B1C1" w14:textId="77777777" w:rsidR="00FE4F69" w:rsidRDefault="00FE4F69" w:rsidP="001C39F6">
            <w:pPr>
              <w:spacing w:after="40" w:line="240" w:lineRule="auto"/>
              <w:jc w:val="center"/>
            </w:pPr>
            <w:r>
              <w:rPr>
                <w:rFonts w:ascii="Times New Roman" w:eastAsia="Times New Roman" w:hAnsi="Times New Roman" w:cs="Times New Roman"/>
                <w:sz w:val="26"/>
              </w:rPr>
              <w:t>9</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4703D1" w14:textId="77777777" w:rsidR="00FE4F69" w:rsidRDefault="00FE4F69" w:rsidP="001C39F6">
            <w:pPr>
              <w:spacing w:after="40" w:line="240" w:lineRule="auto"/>
            </w:pPr>
            <w:r>
              <w:rPr>
                <w:rFonts w:ascii="Times New Roman" w:eastAsia="Times New Roman" w:hAnsi="Times New Roman" w:cs="Times New Roman"/>
                <w:sz w:val="26"/>
              </w:rPr>
              <w:t>request_key</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6A4670"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1D048B" w14:textId="77777777" w:rsidR="00FE4F69" w:rsidRDefault="00FE4F69" w:rsidP="001C39F6">
            <w:pPr>
              <w:spacing w:after="40" w:line="240" w:lineRule="auto"/>
            </w:pPr>
            <w:r>
              <w:rPr>
                <w:rFonts w:ascii="Times New Roman" w:eastAsia="Times New Roman" w:hAnsi="Times New Roman" w:cs="Times New Roman"/>
                <w:sz w:val="26"/>
              </w:rPr>
              <w:t>Chống tạo lịch trùng</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43F168" w14:textId="77777777" w:rsidR="00FE4F69" w:rsidRDefault="00FE4F69" w:rsidP="001C39F6">
            <w:pPr>
              <w:spacing w:after="40" w:line="240" w:lineRule="auto"/>
            </w:pPr>
            <w:r>
              <w:rPr>
                <w:rFonts w:ascii="Times New Roman" w:eastAsia="Times New Roman" w:hAnsi="Times New Roman" w:cs="Times New Roman"/>
                <w:sz w:val="26"/>
              </w:rPr>
              <w:t>Bắt buộc; unique index; maxLength 80; collation simple</w:t>
            </w:r>
          </w:p>
        </w:tc>
      </w:tr>
      <w:tr w:rsidR="00FE4F69" w14:paraId="092371AD"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3AE5CC" w14:textId="77777777" w:rsidR="00FE4F69" w:rsidRDefault="00FE4F69" w:rsidP="001C39F6">
            <w:pPr>
              <w:spacing w:after="40" w:line="240" w:lineRule="auto"/>
              <w:jc w:val="center"/>
            </w:pPr>
            <w:r>
              <w:rPr>
                <w:rFonts w:ascii="Times New Roman" w:eastAsia="Times New Roman" w:hAnsi="Times New Roman" w:cs="Times New Roman"/>
                <w:sz w:val="26"/>
              </w:rPr>
              <w:t>10</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8E82DF" w14:textId="77777777" w:rsidR="00FE4F69" w:rsidRDefault="00FE4F69" w:rsidP="001C39F6">
            <w:pPr>
              <w:spacing w:after="40" w:line="240" w:lineRule="auto"/>
            </w:pPr>
            <w:r>
              <w:rPr>
                <w:rFonts w:ascii="Times New Roman" w:eastAsia="Times New Roman" w:hAnsi="Times New Roman" w:cs="Times New Roman"/>
                <w:sz w:val="26"/>
              </w:rPr>
              <w:t>created_at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3F94F5"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423CB8" w14:textId="77777777" w:rsidR="00FE4F69" w:rsidRDefault="00FE4F69" w:rsidP="001C39F6">
            <w:pPr>
              <w:spacing w:after="40" w:line="240" w:lineRule="auto"/>
            </w:pPr>
            <w:r>
              <w:rPr>
                <w:rFonts w:ascii="Times New Roman" w:eastAsia="Times New Roman" w:hAnsi="Times New Roman" w:cs="Times New Roman"/>
                <w:sz w:val="26"/>
              </w:rPr>
              <w:t>Thời điểm đặt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201DC9" w14:textId="77777777" w:rsidR="00FE4F69" w:rsidRDefault="00FE4F69" w:rsidP="001C39F6">
            <w:pPr>
              <w:spacing w:after="40" w:line="240" w:lineRule="auto"/>
            </w:pPr>
            <w:r>
              <w:rPr>
                <w:rFonts w:ascii="Times New Roman" w:eastAsia="Times New Roman" w:hAnsi="Times New Roman" w:cs="Times New Roman"/>
                <w:sz w:val="26"/>
              </w:rPr>
              <w:t>Bắt buộc</w:t>
            </w:r>
          </w:p>
        </w:tc>
      </w:tr>
      <w:tr w:rsidR="00FE4F69" w14:paraId="5797555E"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CCC288" w14:textId="77777777" w:rsidR="00FE4F69" w:rsidRDefault="00FE4F69" w:rsidP="001C39F6">
            <w:pPr>
              <w:spacing w:after="40" w:line="240" w:lineRule="auto"/>
              <w:jc w:val="center"/>
            </w:pPr>
            <w:r>
              <w:rPr>
                <w:rFonts w:ascii="Times New Roman" w:eastAsia="Times New Roman" w:hAnsi="Times New Roman" w:cs="Times New Roman"/>
                <w:sz w:val="26"/>
              </w:rPr>
              <w:t>11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4F9639" w14:textId="77777777" w:rsidR="00FE4F69" w:rsidRDefault="00FE4F69" w:rsidP="001C39F6">
            <w:pPr>
              <w:spacing w:after="40" w:line="240" w:lineRule="auto"/>
            </w:pPr>
            <w:r>
              <w:rPr>
                <w:rFonts w:ascii="Times New Roman" w:eastAsia="Times New Roman" w:hAnsi="Times New Roman" w:cs="Times New Roman"/>
                <w:sz w:val="26"/>
              </w:rPr>
              <w:t>completed_at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42F919"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5B1F9B" w14:textId="77777777" w:rsidR="00FE4F69" w:rsidRDefault="00FE4F69" w:rsidP="001C39F6">
            <w:pPr>
              <w:spacing w:after="40" w:line="240" w:lineRule="auto"/>
            </w:pPr>
            <w:r>
              <w:rPr>
                <w:rFonts w:ascii="Times New Roman" w:eastAsia="Times New Roman" w:hAnsi="Times New Roman" w:cs="Times New Roman"/>
                <w:sz w:val="26"/>
              </w:rPr>
              <w:t>Thời điểm xác nhận đã dạy</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D849E2" w14:textId="77777777" w:rsidR="00FE4F69" w:rsidRDefault="00FE4F69" w:rsidP="001C39F6">
            <w:pPr>
              <w:spacing w:after="40" w:line="240" w:lineRule="auto"/>
            </w:pPr>
            <w:r>
              <w:rPr>
                <w:rFonts w:ascii="Times New Roman" w:eastAsia="Times New Roman" w:hAnsi="Times New Roman" w:cs="Times New Roman"/>
                <w:sz w:val="26"/>
              </w:rPr>
              <w:t>Tùy chọn; Bắt buộc khi COMPLETED</w:t>
            </w:r>
          </w:p>
        </w:tc>
      </w:tr>
    </w:tbl>
    <w:p w14:paraId="63B2D123" w14:textId="77777777" w:rsidR="00FE4F69" w:rsidRDefault="00FE4F69" w:rsidP="001C39F6">
      <w:pPr>
        <w:pStyle w:val="u3"/>
      </w:pPr>
      <w:bookmarkStart w:id="167" w:name="_Toc242648668"/>
      <w:r>
        <w:t>4.2.14 COLLECTION WORK_SHIFTS</w:t>
      </w:r>
      <w:bookmarkEnd w:id="16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57B18143"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E0E0B52"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BD5404C"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F1098F3"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AC866FC"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523C10A"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20F3004E"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B8BF01"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847721"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DB3129"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F9DB9E"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6B218D"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5057B2AB"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5F8143"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EEA168"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B30A37"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9BCE5A"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481B9B"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26437306"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6E2E26"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ED5473" w14:textId="77777777" w:rsidR="00FE4F69" w:rsidRDefault="00FE4F69" w:rsidP="001C39F6">
            <w:pPr>
              <w:spacing w:after="40" w:line="240" w:lineRule="auto"/>
            </w:pPr>
            <w:r>
              <w:rPr>
                <w:rFonts w:ascii="Times New Roman" w:eastAsia="Times New Roman" w:hAnsi="Times New Roman" w:cs="Times New Roman"/>
                <w:sz w:val="26"/>
              </w:rPr>
              <w:t>trainer_id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CDA827"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B8BAFB" w14:textId="77777777" w:rsidR="00FE4F69" w:rsidRDefault="00FE4F69" w:rsidP="001C39F6">
            <w:pPr>
              <w:spacing w:after="40" w:line="240" w:lineRule="auto"/>
            </w:pPr>
            <w:r>
              <w:rPr>
                <w:rFonts w:ascii="Times New Roman" w:eastAsia="Times New Roman" w:hAnsi="Times New Roman" w:cs="Times New Roman"/>
                <w:sz w:val="26"/>
              </w:rPr>
              <w:t>Huấn luyện viên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EA0EB7" w14:textId="77777777" w:rsidR="00FE4F69" w:rsidRDefault="00FE4F69" w:rsidP="001C39F6">
            <w:pPr>
              <w:spacing w:after="40" w:line="240" w:lineRule="auto"/>
            </w:pPr>
            <w:r>
              <w:rPr>
                <w:rFonts w:ascii="Times New Roman" w:eastAsia="Times New Roman" w:hAnsi="Times New Roman" w:cs="Times New Roman"/>
                <w:sz w:val="26"/>
              </w:rPr>
              <w:t>Bắt buộc; Tham chiếu trainers.id</w:t>
            </w:r>
          </w:p>
        </w:tc>
      </w:tr>
      <w:tr w:rsidR="00FE4F69" w14:paraId="1F931B0E"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A08047"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65E821" w14:textId="77777777" w:rsidR="00FE4F69" w:rsidRDefault="00FE4F69" w:rsidP="001C39F6">
            <w:pPr>
              <w:spacing w:after="40" w:line="240" w:lineRule="auto"/>
            </w:pPr>
            <w:r>
              <w:rPr>
                <w:rFonts w:ascii="Times New Roman" w:eastAsia="Times New Roman" w:hAnsi="Times New Roman" w:cs="Times New Roman"/>
                <w:sz w:val="26"/>
              </w:rPr>
              <w:t>start_at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8706A5"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169473" w14:textId="77777777" w:rsidR="00FE4F69" w:rsidRDefault="00FE4F69" w:rsidP="001C39F6">
            <w:pPr>
              <w:spacing w:after="40" w:line="240" w:lineRule="auto"/>
            </w:pPr>
            <w:r>
              <w:rPr>
                <w:rFonts w:ascii="Times New Roman" w:eastAsia="Times New Roman" w:hAnsi="Times New Roman" w:cs="Times New Roman"/>
                <w:sz w:val="26"/>
              </w:rPr>
              <w:t>Bắt đầu ca</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49D593" w14:textId="77777777" w:rsidR="00FE4F69" w:rsidRDefault="00FE4F69" w:rsidP="001C39F6">
            <w:pPr>
              <w:spacing w:after="40" w:line="240" w:lineRule="auto"/>
            </w:pPr>
            <w:r>
              <w:rPr>
                <w:rFonts w:ascii="Times New Roman" w:eastAsia="Times New Roman" w:hAnsi="Times New Roman" w:cs="Times New Roman"/>
                <w:sz w:val="26"/>
              </w:rPr>
              <w:t>Bắt buộc</w:t>
            </w:r>
          </w:p>
        </w:tc>
      </w:tr>
      <w:tr w:rsidR="00FE4F69" w14:paraId="45D84F85"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81B9D5"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C300BD" w14:textId="77777777" w:rsidR="00FE4F69" w:rsidRDefault="00FE4F69" w:rsidP="001C39F6">
            <w:pPr>
              <w:spacing w:after="40" w:line="240" w:lineRule="auto"/>
            </w:pPr>
            <w:r>
              <w:rPr>
                <w:rFonts w:ascii="Times New Roman" w:eastAsia="Times New Roman" w:hAnsi="Times New Roman" w:cs="Times New Roman"/>
                <w:sz w:val="26"/>
              </w:rPr>
              <w:t>end_at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001CC4"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5C5754" w14:textId="77777777" w:rsidR="00FE4F69" w:rsidRDefault="00FE4F69" w:rsidP="001C39F6">
            <w:pPr>
              <w:spacing w:after="40" w:line="240" w:lineRule="auto"/>
            </w:pPr>
            <w:r>
              <w:rPr>
                <w:rFonts w:ascii="Times New Roman" w:eastAsia="Times New Roman" w:hAnsi="Times New Roman" w:cs="Times New Roman"/>
                <w:sz w:val="26"/>
              </w:rPr>
              <w:t>Kết thúc ca</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8F2056" w14:textId="77777777" w:rsidR="00FE4F69" w:rsidRDefault="00FE4F69" w:rsidP="001C39F6">
            <w:pPr>
              <w:spacing w:after="40" w:line="240" w:lineRule="auto"/>
            </w:pPr>
            <w:r>
              <w:rPr>
                <w:rFonts w:ascii="Times New Roman" w:eastAsia="Times New Roman" w:hAnsi="Times New Roman" w:cs="Times New Roman"/>
                <w:sz w:val="26"/>
              </w:rPr>
              <w:t>Bắt buộc</w:t>
            </w:r>
          </w:p>
        </w:tc>
      </w:tr>
      <w:tr w:rsidR="00FE4F69" w14:paraId="5BD25357"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6F77B6"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504527" w14:textId="77777777" w:rsidR="00FE4F69" w:rsidRDefault="00FE4F69" w:rsidP="001C39F6">
            <w:pPr>
              <w:spacing w:after="40" w:line="240" w:lineRule="auto"/>
            </w:pPr>
            <w:r>
              <w:rPr>
                <w:rFonts w:ascii="Times New Roman" w:eastAsia="Times New Roman" w:hAnsi="Times New Roman" w:cs="Times New Roman"/>
                <w:sz w:val="26"/>
              </w:rPr>
              <w:t>location</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79C050"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D37A0E" w14:textId="77777777" w:rsidR="00FE4F69" w:rsidRDefault="00FE4F69" w:rsidP="001C39F6">
            <w:pPr>
              <w:spacing w:after="40" w:line="240" w:lineRule="auto"/>
            </w:pPr>
            <w:r>
              <w:rPr>
                <w:rFonts w:ascii="Times New Roman" w:eastAsia="Times New Roman" w:hAnsi="Times New Roman" w:cs="Times New Roman"/>
                <w:sz w:val="26"/>
              </w:rPr>
              <w:t>Phòng hoặc khu vực nhận lịch do PT khai báo</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FE3F61" w14:textId="77777777" w:rsidR="00FE4F69" w:rsidRDefault="00FE4F69" w:rsidP="001C39F6">
            <w:pPr>
              <w:spacing w:after="40" w:line="240" w:lineRule="auto"/>
            </w:pPr>
            <w:r>
              <w:rPr>
                <w:rFonts w:ascii="Times New Roman" w:eastAsia="Times New Roman" w:hAnsi="Times New Roman" w:cs="Times New Roman"/>
                <w:sz w:val="26"/>
              </w:rPr>
              <w:t>Bắt buộc; maxLength 120</w:t>
            </w:r>
          </w:p>
        </w:tc>
      </w:tr>
      <w:tr w:rsidR="00FE4F69" w14:paraId="6E08FB9C"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D4080C" w14:textId="77777777" w:rsidR="00FE4F69" w:rsidRDefault="00FE4F69" w:rsidP="001C39F6">
            <w:pPr>
              <w:spacing w:after="40" w:line="240" w:lineRule="auto"/>
              <w:jc w:val="center"/>
            </w:pPr>
            <w:r>
              <w:rPr>
                <w:rFonts w:ascii="Times New Roman" w:eastAsia="Times New Roman" w:hAnsi="Times New Roman" w:cs="Times New Roman"/>
                <w:sz w:val="26"/>
              </w:rPr>
              <w:lastRenderedPageBreak/>
              <w:t>7</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458D3A" w14:textId="77777777" w:rsidR="00FE4F69" w:rsidRDefault="00FE4F69" w:rsidP="001C39F6">
            <w:pPr>
              <w:spacing w:after="40" w:line="240" w:lineRule="auto"/>
            </w:pPr>
            <w:r>
              <w:rPr>
                <w:rFonts w:ascii="Times New Roman" w:eastAsia="Times New Roman" w:hAnsi="Times New Roman" w:cs="Times New Roman"/>
                <w:sz w:val="26"/>
              </w:rPr>
              <w:t>status</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47ADE1"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E67956" w14:textId="77777777" w:rsidR="00FE4F69" w:rsidRDefault="00FE4F69" w:rsidP="001C39F6">
            <w:pPr>
              <w:spacing w:after="40" w:line="240" w:lineRule="auto"/>
            </w:pPr>
            <w:r>
              <w:rPr>
                <w:rFonts w:ascii="Times New Roman" w:eastAsia="Times New Roman" w:hAnsi="Times New Roman" w:cs="Times New Roman"/>
                <w:sz w:val="26"/>
              </w:rPr>
              <w:t>SCHEDULED, CONFIRMED, COMPLETED hoặc CANCELLED</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C9C7F7" w14:textId="77777777" w:rsidR="00FE4F69" w:rsidRDefault="00FE4F69" w:rsidP="001C39F6">
            <w:pPr>
              <w:spacing w:after="40" w:line="240" w:lineRule="auto"/>
            </w:pPr>
            <w:r>
              <w:rPr>
                <w:rFonts w:ascii="Times New Roman" w:eastAsia="Times New Roman" w:hAnsi="Times New Roman" w:cs="Times New Roman"/>
                <w:sz w:val="26"/>
              </w:rPr>
              <w:t>Bắt buộc; maxLength 20; enum theo Ý nghĩa</w:t>
            </w:r>
          </w:p>
        </w:tc>
      </w:tr>
    </w:tbl>
    <w:p w14:paraId="69A9884E" w14:textId="77777777" w:rsidR="00FE4F69" w:rsidRDefault="00FE4F69" w:rsidP="001C39F6">
      <w:pPr>
        <w:pStyle w:val="u3"/>
      </w:pPr>
      <w:bookmarkStart w:id="168" w:name="_Toc242648669"/>
      <w:r>
        <w:t>4.2.15 COLLECTION TRAINER_ATTENDANCE</w:t>
      </w:r>
      <w:bookmarkEnd w:id="16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0344CB6A"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7DF0343"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18CDC89"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3F53A48"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71C98CB5"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C27F091"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70CE5353"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3C41BB"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B25A74"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451BD4"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497F3E"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A31E4E"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7AF04869"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5F91D0"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699961"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2DD648"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828344"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F28BF7"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1D7BF087"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16E17F"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D5C0FE" w14:textId="77777777" w:rsidR="00FE4F69" w:rsidRDefault="00FE4F69" w:rsidP="001C39F6">
            <w:pPr>
              <w:spacing w:after="40" w:line="240" w:lineRule="auto"/>
            </w:pPr>
            <w:r>
              <w:rPr>
                <w:rFonts w:ascii="Times New Roman" w:eastAsia="Times New Roman" w:hAnsi="Times New Roman" w:cs="Times New Roman"/>
                <w:sz w:val="26"/>
              </w:rPr>
              <w:t>shift_id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59B3DB"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559B65" w14:textId="77777777" w:rsidR="00FE4F69" w:rsidRDefault="00FE4F69" w:rsidP="001C39F6">
            <w:pPr>
              <w:spacing w:after="40" w:line="240" w:lineRule="auto"/>
            </w:pPr>
            <w:r>
              <w:rPr>
                <w:rFonts w:ascii="Times New Roman" w:eastAsia="Times New Roman" w:hAnsi="Times New Roman" w:cs="Times New Roman"/>
                <w:sz w:val="26"/>
              </w:rPr>
              <w:t>Ca làm việc</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374C6F" w14:textId="77777777" w:rsidR="00FE4F69" w:rsidRDefault="00FE4F69" w:rsidP="001C39F6">
            <w:pPr>
              <w:spacing w:after="40" w:line="240" w:lineRule="auto"/>
            </w:pPr>
            <w:r>
              <w:rPr>
                <w:rFonts w:ascii="Times New Roman" w:eastAsia="Times New Roman" w:hAnsi="Times New Roman" w:cs="Times New Roman"/>
                <w:sz w:val="26"/>
              </w:rPr>
              <w:t>Bắt buộc; unique index; Tham chiếu work_shifts.id</w:t>
            </w:r>
          </w:p>
        </w:tc>
      </w:tr>
      <w:tr w:rsidR="00FE4F69" w14:paraId="108A3275"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C73958"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EFB7B1" w14:textId="77777777" w:rsidR="00FE4F69" w:rsidRDefault="00FE4F69" w:rsidP="001C39F6">
            <w:pPr>
              <w:spacing w:after="40" w:line="240" w:lineRule="auto"/>
            </w:pPr>
            <w:r>
              <w:rPr>
                <w:rFonts w:ascii="Times New Roman" w:eastAsia="Times New Roman" w:hAnsi="Times New Roman" w:cs="Times New Roman"/>
                <w:sz w:val="26"/>
              </w:rPr>
              <w:t>check_in_at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66C928"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3FE4C9" w14:textId="77777777" w:rsidR="00FE4F69" w:rsidRDefault="00FE4F69" w:rsidP="001C39F6">
            <w:pPr>
              <w:spacing w:after="40" w:line="240" w:lineRule="auto"/>
            </w:pPr>
            <w:r>
              <w:rPr>
                <w:rFonts w:ascii="Times New Roman" w:eastAsia="Times New Roman" w:hAnsi="Times New Roman" w:cs="Times New Roman"/>
                <w:sz w:val="26"/>
              </w:rPr>
              <w:t>Giờ vào</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38EA88" w14:textId="77777777" w:rsidR="00FE4F69" w:rsidRDefault="00FE4F69" w:rsidP="001C39F6">
            <w:pPr>
              <w:spacing w:after="40" w:line="240" w:lineRule="auto"/>
            </w:pPr>
            <w:r>
              <w:rPr>
                <w:rFonts w:ascii="Times New Roman" w:eastAsia="Times New Roman" w:hAnsi="Times New Roman" w:cs="Times New Roman"/>
                <w:sz w:val="26"/>
              </w:rPr>
              <w:t>Tùy chọn</w:t>
            </w:r>
          </w:p>
        </w:tc>
      </w:tr>
      <w:tr w:rsidR="00FE4F69" w14:paraId="65251D27"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BE7E2F"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FB9615" w14:textId="77777777" w:rsidR="00FE4F69" w:rsidRDefault="00FE4F69" w:rsidP="001C39F6">
            <w:pPr>
              <w:spacing w:after="40" w:line="240" w:lineRule="auto"/>
            </w:pPr>
            <w:r>
              <w:rPr>
                <w:rFonts w:ascii="Times New Roman" w:eastAsia="Times New Roman" w:hAnsi="Times New Roman" w:cs="Times New Roman"/>
                <w:sz w:val="26"/>
              </w:rPr>
              <w:t>check_out_at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B988A2"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BB82FF" w14:textId="77777777" w:rsidR="00FE4F69" w:rsidRDefault="00FE4F69" w:rsidP="001C39F6">
            <w:pPr>
              <w:spacing w:after="40" w:line="240" w:lineRule="auto"/>
            </w:pPr>
            <w:r>
              <w:rPr>
                <w:rFonts w:ascii="Times New Roman" w:eastAsia="Times New Roman" w:hAnsi="Times New Roman" w:cs="Times New Roman"/>
                <w:sz w:val="26"/>
              </w:rPr>
              <w:t>Giờ ra</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9D49CE" w14:textId="77777777" w:rsidR="00FE4F69" w:rsidRDefault="00FE4F69" w:rsidP="001C39F6">
            <w:pPr>
              <w:spacing w:after="40" w:line="240" w:lineRule="auto"/>
            </w:pPr>
            <w:r>
              <w:rPr>
                <w:rFonts w:ascii="Times New Roman" w:eastAsia="Times New Roman" w:hAnsi="Times New Roman" w:cs="Times New Roman"/>
                <w:sz w:val="26"/>
              </w:rPr>
              <w:t>Tùy chọn</w:t>
            </w:r>
          </w:p>
        </w:tc>
      </w:tr>
      <w:tr w:rsidR="00FE4F69" w14:paraId="0C45DB1C"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DC5FA5"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4E2E29" w14:textId="77777777" w:rsidR="00FE4F69" w:rsidRDefault="00FE4F69" w:rsidP="001C39F6">
            <w:pPr>
              <w:spacing w:after="40" w:line="240" w:lineRule="auto"/>
            </w:pPr>
            <w:r>
              <w:rPr>
                <w:rFonts w:ascii="Times New Roman" w:eastAsia="Times New Roman" w:hAnsi="Times New Roman" w:cs="Times New Roman"/>
                <w:sz w:val="26"/>
              </w:rPr>
              <w:t>recorded_by</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4D9FFB"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FF25CB" w14:textId="77777777" w:rsidR="00FE4F69" w:rsidRDefault="00FE4F69" w:rsidP="001C39F6">
            <w:pPr>
              <w:spacing w:after="40" w:line="240" w:lineRule="auto"/>
            </w:pPr>
            <w:r>
              <w:rPr>
                <w:rFonts w:ascii="Times New Roman" w:eastAsia="Times New Roman" w:hAnsi="Times New Roman" w:cs="Times New Roman"/>
                <w:sz w:val="26"/>
              </w:rPr>
              <w:t>Người ghi nhận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59ACC4" w14:textId="77777777" w:rsidR="00FE4F69" w:rsidRDefault="00FE4F69" w:rsidP="001C39F6">
            <w:pPr>
              <w:spacing w:after="40" w:line="240" w:lineRule="auto"/>
            </w:pPr>
            <w:r>
              <w:rPr>
                <w:rFonts w:ascii="Times New Roman" w:eastAsia="Times New Roman" w:hAnsi="Times New Roman" w:cs="Times New Roman"/>
                <w:sz w:val="26"/>
              </w:rPr>
              <w:t>Bắt buộc; Tham chiếu accounts.id</w:t>
            </w:r>
          </w:p>
        </w:tc>
      </w:tr>
      <w:tr w:rsidR="00FE4F69" w14:paraId="609DD818"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F3770B" w14:textId="77777777" w:rsidR="00FE4F69" w:rsidRDefault="00FE4F69" w:rsidP="001C39F6">
            <w:pPr>
              <w:spacing w:after="40" w:line="240" w:lineRule="auto"/>
              <w:jc w:val="center"/>
            </w:pPr>
            <w:r>
              <w:rPr>
                <w:rFonts w:ascii="Times New Roman" w:eastAsia="Times New Roman" w:hAnsi="Times New Roman" w:cs="Times New Roman"/>
                <w:sz w:val="26"/>
              </w:rPr>
              <w:t>7</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2AD1D7" w14:textId="77777777" w:rsidR="00FE4F69" w:rsidRDefault="00FE4F69" w:rsidP="001C39F6">
            <w:pPr>
              <w:spacing w:after="40" w:line="240" w:lineRule="auto"/>
            </w:pPr>
            <w:r>
              <w:rPr>
                <w:rFonts w:ascii="Times New Roman" w:eastAsia="Times New Roman" w:hAnsi="Times New Roman" w:cs="Times New Roman"/>
                <w:sz w:val="26"/>
              </w:rPr>
              <w:t>note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C0EDDC"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71F913" w14:textId="77777777" w:rsidR="00FE4F69" w:rsidRDefault="00FE4F69" w:rsidP="001C39F6">
            <w:pPr>
              <w:spacing w:after="40" w:line="240" w:lineRule="auto"/>
            </w:pPr>
            <w:r>
              <w:rPr>
                <w:rFonts w:ascii="Times New Roman" w:eastAsia="Times New Roman" w:hAnsi="Times New Roman" w:cs="Times New Roman"/>
                <w:sz w:val="26"/>
              </w:rPr>
              <w:t>Ghi chú</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6D13CF" w14:textId="77777777" w:rsidR="00FE4F69" w:rsidRDefault="00FE4F69" w:rsidP="001C39F6">
            <w:pPr>
              <w:spacing w:after="40" w:line="240" w:lineRule="auto"/>
            </w:pPr>
            <w:r>
              <w:rPr>
                <w:rFonts w:ascii="Times New Roman" w:eastAsia="Times New Roman" w:hAnsi="Times New Roman" w:cs="Times New Roman"/>
                <w:sz w:val="26"/>
              </w:rPr>
              <w:t>Tùy chọn; maxLength 255</w:t>
            </w:r>
          </w:p>
        </w:tc>
      </w:tr>
    </w:tbl>
    <w:p w14:paraId="22780024" w14:textId="77777777" w:rsidR="00FE4F69" w:rsidRDefault="00FE4F69" w:rsidP="001C39F6">
      <w:pPr>
        <w:pStyle w:val="u3"/>
      </w:pPr>
      <w:bookmarkStart w:id="169" w:name="_Toc242648670"/>
      <w:r>
        <w:t>4.2.16 COLLECTION TRAINER_REVIEWS</w:t>
      </w:r>
      <w:bookmarkEnd w:id="169"/>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430C9CF9"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70AA1C5F"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90F6AA9"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F7BC2DD"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79EF8095"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7424CE56"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5490CC97"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EECD4E"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4702CD"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4347AA"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2132C1"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A4E277"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787E9256"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05A322"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5026DE"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EFF27B"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363EBC"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119B47"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4B18A96B"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C0D925"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571A36" w14:textId="77777777" w:rsidR="00FE4F69" w:rsidRDefault="00FE4F69" w:rsidP="001C39F6">
            <w:pPr>
              <w:spacing w:after="40" w:line="240" w:lineRule="auto"/>
            </w:pPr>
            <w:r>
              <w:rPr>
                <w:rFonts w:ascii="Times New Roman" w:eastAsia="Times New Roman" w:hAnsi="Times New Roman" w:cs="Times New Roman"/>
                <w:sz w:val="26"/>
              </w:rPr>
              <w:t>booking_id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95652D"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576E34" w14:textId="77777777" w:rsidR="00FE4F69" w:rsidRDefault="00FE4F69" w:rsidP="001C39F6">
            <w:pPr>
              <w:spacing w:after="40" w:line="240" w:lineRule="auto"/>
            </w:pPr>
            <w:r>
              <w:rPr>
                <w:rFonts w:ascii="Times New Roman" w:eastAsia="Times New Roman" w:hAnsi="Times New Roman" w:cs="Times New Roman"/>
                <w:sz w:val="26"/>
              </w:rPr>
              <w:t>Buổi PT đã hoàn thành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2B884C" w14:textId="77777777" w:rsidR="00FE4F69" w:rsidRDefault="00FE4F69" w:rsidP="001C39F6">
            <w:pPr>
              <w:spacing w:after="40" w:line="240" w:lineRule="auto"/>
            </w:pPr>
            <w:r>
              <w:rPr>
                <w:rFonts w:ascii="Times New Roman" w:eastAsia="Times New Roman" w:hAnsi="Times New Roman" w:cs="Times New Roman"/>
                <w:sz w:val="26"/>
              </w:rPr>
              <w:t>Bắt buộc; unique index; Tham chiếu pt_bookings.id</w:t>
            </w:r>
          </w:p>
        </w:tc>
      </w:tr>
      <w:tr w:rsidR="00FE4F69" w14:paraId="1F28C0D5"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285799"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B54760" w14:textId="77777777" w:rsidR="00FE4F69" w:rsidRDefault="00FE4F69" w:rsidP="001C39F6">
            <w:pPr>
              <w:spacing w:after="40" w:line="240" w:lineRule="auto"/>
            </w:pPr>
            <w:r>
              <w:rPr>
                <w:rFonts w:ascii="Times New Roman" w:eastAsia="Times New Roman" w:hAnsi="Times New Roman" w:cs="Times New Roman"/>
                <w:sz w:val="26"/>
              </w:rPr>
              <w:t>rating</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7FE997" w14:textId="77777777" w:rsidR="00FE4F69" w:rsidRDefault="00FE4F69" w:rsidP="001C39F6">
            <w:pPr>
              <w:spacing w:after="40" w:line="240" w:lineRule="auto"/>
              <w:jc w:val="center"/>
            </w:pPr>
            <w:r>
              <w:rPr>
                <w:rFonts w:ascii="Times New Roman" w:eastAsia="Times New Roman" w:hAnsi="Times New Roman" w:cs="Times New Roman"/>
                <w:sz w:val="26"/>
              </w:rPr>
              <w:t>Int32</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313D24" w14:textId="77777777" w:rsidR="00FE4F69" w:rsidRDefault="00FE4F69" w:rsidP="001C39F6">
            <w:pPr>
              <w:spacing w:after="40" w:line="240" w:lineRule="auto"/>
            </w:pPr>
            <w:r>
              <w:rPr>
                <w:rFonts w:ascii="Times New Roman" w:eastAsia="Times New Roman" w:hAnsi="Times New Roman" w:cs="Times New Roman"/>
                <w:sz w:val="26"/>
              </w:rPr>
              <w:t>Điểm chất lượng</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038597" w14:textId="77777777" w:rsidR="00FE4F69" w:rsidRDefault="00FE4F69" w:rsidP="001C39F6">
            <w:pPr>
              <w:spacing w:after="40" w:line="240" w:lineRule="auto"/>
            </w:pPr>
            <w:r>
              <w:rPr>
                <w:rFonts w:ascii="Times New Roman" w:eastAsia="Times New Roman" w:hAnsi="Times New Roman" w:cs="Times New Roman"/>
                <w:sz w:val="26"/>
              </w:rPr>
              <w:t>Bắt buộc; Từ 1 đến 5</w:t>
            </w:r>
          </w:p>
        </w:tc>
      </w:tr>
      <w:tr w:rsidR="00FE4F69" w14:paraId="5108B63B"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7A7016"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2AEB7C" w14:textId="77777777" w:rsidR="00FE4F69" w:rsidRDefault="00FE4F69" w:rsidP="001C39F6">
            <w:pPr>
              <w:spacing w:after="40" w:line="240" w:lineRule="auto"/>
            </w:pPr>
            <w:r>
              <w:rPr>
                <w:rFonts w:ascii="Times New Roman" w:eastAsia="Times New Roman" w:hAnsi="Times New Roman" w:cs="Times New Roman"/>
                <w:sz w:val="26"/>
              </w:rPr>
              <w:t>comment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98D8AD"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BD3C84" w14:textId="77777777" w:rsidR="00FE4F69" w:rsidRDefault="00FE4F69" w:rsidP="001C39F6">
            <w:pPr>
              <w:spacing w:after="40" w:line="240" w:lineRule="auto"/>
            </w:pPr>
            <w:r>
              <w:rPr>
                <w:rFonts w:ascii="Times New Roman" w:eastAsia="Times New Roman" w:hAnsi="Times New Roman" w:cs="Times New Roman"/>
                <w:sz w:val="26"/>
              </w:rPr>
              <w:t>Nhận xét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C75B5C" w14:textId="77777777" w:rsidR="00FE4F69" w:rsidRDefault="00FE4F69" w:rsidP="001C39F6">
            <w:pPr>
              <w:spacing w:after="40" w:line="240" w:lineRule="auto"/>
            </w:pPr>
            <w:r>
              <w:rPr>
                <w:rFonts w:ascii="Times New Roman" w:eastAsia="Times New Roman" w:hAnsi="Times New Roman" w:cs="Times New Roman"/>
                <w:sz w:val="26"/>
              </w:rPr>
              <w:t>Tùy chọn; maxLength 1000</w:t>
            </w:r>
          </w:p>
        </w:tc>
      </w:tr>
      <w:tr w:rsidR="00FE4F69" w14:paraId="229DA8FA"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43DF28"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D4E6B0" w14:textId="77777777" w:rsidR="00FE4F69" w:rsidRDefault="00FE4F69" w:rsidP="001C39F6">
            <w:pPr>
              <w:spacing w:after="40" w:line="240" w:lineRule="auto"/>
            </w:pPr>
            <w:r>
              <w:rPr>
                <w:rFonts w:ascii="Times New Roman" w:eastAsia="Times New Roman" w:hAnsi="Times New Roman" w:cs="Times New Roman"/>
                <w:sz w:val="26"/>
              </w:rPr>
              <w:t>created_at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A2A9A7"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5362F4" w14:textId="77777777" w:rsidR="00FE4F69" w:rsidRDefault="00FE4F69" w:rsidP="001C39F6">
            <w:pPr>
              <w:spacing w:after="40" w:line="240" w:lineRule="auto"/>
            </w:pPr>
            <w:r>
              <w:rPr>
                <w:rFonts w:ascii="Times New Roman" w:eastAsia="Times New Roman" w:hAnsi="Times New Roman" w:cs="Times New Roman"/>
                <w:sz w:val="26"/>
              </w:rPr>
              <w:t>Thời điểm đánh giá</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080B12" w14:textId="77777777" w:rsidR="00FE4F69" w:rsidRDefault="00FE4F69" w:rsidP="001C39F6">
            <w:pPr>
              <w:spacing w:after="40" w:line="240" w:lineRule="auto"/>
            </w:pPr>
            <w:r>
              <w:rPr>
                <w:rFonts w:ascii="Times New Roman" w:eastAsia="Times New Roman" w:hAnsi="Times New Roman" w:cs="Times New Roman"/>
                <w:sz w:val="26"/>
              </w:rPr>
              <w:t>Bắt buộc</w:t>
            </w:r>
          </w:p>
        </w:tc>
      </w:tr>
    </w:tbl>
    <w:p w14:paraId="156846FB" w14:textId="77777777" w:rsidR="00FE4F69" w:rsidRDefault="00FE4F69" w:rsidP="001C39F6">
      <w:pPr>
        <w:pStyle w:val="u3"/>
      </w:pPr>
      <w:bookmarkStart w:id="170" w:name="_Toc242648671"/>
      <w:r>
        <w:lastRenderedPageBreak/>
        <w:t>4.2.17 COLLECTION PUBLIC_SESSIONS</w:t>
      </w:r>
      <w:bookmarkEnd w:id="17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4FB8DC4C"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C77BB96"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7864505E"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B6C0F0C"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B8A2497"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DAA778B"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0A7C1335"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E8306C"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96466C"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1876FF"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9A1CB6"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4C2033"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3E0B7E73"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F98C97"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93651F"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9B1368"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4438A6"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3E172A"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783B62C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FED399"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087BE9" w14:textId="77777777" w:rsidR="00FE4F69" w:rsidRDefault="00FE4F69" w:rsidP="001C39F6">
            <w:pPr>
              <w:spacing w:after="40" w:line="240" w:lineRule="auto"/>
            </w:pPr>
            <w:r>
              <w:rPr>
                <w:rFonts w:ascii="Times New Roman" w:eastAsia="Times New Roman" w:hAnsi="Times New Roman" w:cs="Times New Roman"/>
                <w:sz w:val="26"/>
              </w:rPr>
              <w:t>trainer_id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865FA2"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0F6FFE" w14:textId="77777777" w:rsidR="00FE4F69" w:rsidRDefault="00FE4F69" w:rsidP="001C39F6">
            <w:pPr>
              <w:spacing w:after="40" w:line="240" w:lineRule="auto"/>
            </w:pPr>
            <w:r>
              <w:rPr>
                <w:rFonts w:ascii="Times New Roman" w:eastAsia="Times New Roman" w:hAnsi="Times New Roman" w:cs="Times New Roman"/>
                <w:sz w:val="26"/>
              </w:rPr>
              <w:t>PT phụ trách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482835" w14:textId="77777777" w:rsidR="00FE4F69" w:rsidRDefault="00FE4F69" w:rsidP="001C39F6">
            <w:pPr>
              <w:spacing w:after="40" w:line="240" w:lineRule="auto"/>
            </w:pPr>
            <w:r>
              <w:rPr>
                <w:rFonts w:ascii="Times New Roman" w:eastAsia="Times New Roman" w:hAnsi="Times New Roman" w:cs="Times New Roman"/>
                <w:sz w:val="26"/>
              </w:rPr>
              <w:t>Bắt buộc; Tham chiếu trainers.id</w:t>
            </w:r>
          </w:p>
        </w:tc>
      </w:tr>
      <w:tr w:rsidR="00FE4F69" w14:paraId="6B2B5D3D"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48565D"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25F5F2" w14:textId="77777777" w:rsidR="00FE4F69" w:rsidRDefault="00FE4F69" w:rsidP="001C39F6">
            <w:pPr>
              <w:spacing w:after="40" w:line="240" w:lineRule="auto"/>
            </w:pPr>
            <w:r>
              <w:rPr>
                <w:rFonts w:ascii="Times New Roman" w:eastAsia="Times New Roman" w:hAnsi="Times New Roman" w:cs="Times New Roman"/>
                <w:sz w:val="26"/>
              </w:rPr>
              <w:t>title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58F551"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C80B4E" w14:textId="77777777" w:rsidR="00FE4F69" w:rsidRDefault="00FE4F69" w:rsidP="001C39F6">
            <w:pPr>
              <w:spacing w:after="40" w:line="240" w:lineRule="auto"/>
            </w:pPr>
            <w:r>
              <w:rPr>
                <w:rFonts w:ascii="Times New Roman" w:eastAsia="Times New Roman" w:hAnsi="Times New Roman" w:cs="Times New Roman"/>
                <w:sz w:val="26"/>
              </w:rPr>
              <w:t>Tên lớp</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6671DF" w14:textId="77777777" w:rsidR="00FE4F69" w:rsidRDefault="00FE4F69" w:rsidP="001C39F6">
            <w:pPr>
              <w:spacing w:after="40" w:line="240" w:lineRule="auto"/>
            </w:pPr>
            <w:r>
              <w:rPr>
                <w:rFonts w:ascii="Times New Roman" w:eastAsia="Times New Roman" w:hAnsi="Times New Roman" w:cs="Times New Roman"/>
                <w:sz w:val="26"/>
              </w:rPr>
              <w:t>Bắt buộc; maxLength 120</w:t>
            </w:r>
          </w:p>
        </w:tc>
      </w:tr>
      <w:tr w:rsidR="00FE4F69" w14:paraId="7A76A87D"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A4D648"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BD825D" w14:textId="77777777" w:rsidR="00FE4F69" w:rsidRDefault="00FE4F69" w:rsidP="001C39F6">
            <w:pPr>
              <w:spacing w:after="40" w:line="240" w:lineRule="auto"/>
            </w:pPr>
            <w:r>
              <w:rPr>
                <w:rFonts w:ascii="Times New Roman" w:eastAsia="Times New Roman" w:hAnsi="Times New Roman" w:cs="Times New Roman"/>
                <w:sz w:val="26"/>
              </w:rPr>
              <w:t>location</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3F0D83"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F651BB" w14:textId="77777777" w:rsidR="00FE4F69" w:rsidRDefault="00FE4F69" w:rsidP="001C39F6">
            <w:pPr>
              <w:spacing w:after="40" w:line="240" w:lineRule="auto"/>
            </w:pPr>
            <w:r>
              <w:rPr>
                <w:rFonts w:ascii="Times New Roman" w:eastAsia="Times New Roman" w:hAnsi="Times New Roman" w:cs="Times New Roman"/>
                <w:sz w:val="26"/>
              </w:rPr>
              <w:t>Phòng tập</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AA1F11" w14:textId="77777777" w:rsidR="00FE4F69" w:rsidRDefault="00FE4F69" w:rsidP="001C39F6">
            <w:pPr>
              <w:spacing w:after="40" w:line="240" w:lineRule="auto"/>
            </w:pPr>
            <w:r>
              <w:rPr>
                <w:rFonts w:ascii="Times New Roman" w:eastAsia="Times New Roman" w:hAnsi="Times New Roman" w:cs="Times New Roman"/>
                <w:sz w:val="26"/>
              </w:rPr>
              <w:t>Bắt buộc; maxLength 120</w:t>
            </w:r>
          </w:p>
        </w:tc>
      </w:tr>
      <w:tr w:rsidR="00FE4F69" w14:paraId="32E05FED"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2AB108"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D64FDB" w14:textId="77777777" w:rsidR="00FE4F69" w:rsidRDefault="00FE4F69" w:rsidP="001C39F6">
            <w:pPr>
              <w:spacing w:after="40" w:line="240" w:lineRule="auto"/>
            </w:pPr>
            <w:r>
              <w:rPr>
                <w:rFonts w:ascii="Times New Roman" w:eastAsia="Times New Roman" w:hAnsi="Times New Roman" w:cs="Times New Roman"/>
                <w:sz w:val="26"/>
              </w:rPr>
              <w:t>start_at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C25721"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956D46" w14:textId="77777777" w:rsidR="00FE4F69" w:rsidRDefault="00FE4F69" w:rsidP="001C39F6">
            <w:pPr>
              <w:spacing w:after="40" w:line="240" w:lineRule="auto"/>
            </w:pPr>
            <w:r>
              <w:rPr>
                <w:rFonts w:ascii="Times New Roman" w:eastAsia="Times New Roman" w:hAnsi="Times New Roman" w:cs="Times New Roman"/>
                <w:sz w:val="26"/>
              </w:rPr>
              <w:t>Bắt đầu</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8DD991" w14:textId="77777777" w:rsidR="00FE4F69" w:rsidRDefault="00FE4F69" w:rsidP="001C39F6">
            <w:pPr>
              <w:spacing w:after="40" w:line="240" w:lineRule="auto"/>
            </w:pPr>
            <w:r>
              <w:rPr>
                <w:rFonts w:ascii="Times New Roman" w:eastAsia="Times New Roman" w:hAnsi="Times New Roman" w:cs="Times New Roman"/>
                <w:sz w:val="26"/>
              </w:rPr>
              <w:t>Bắt buộc</w:t>
            </w:r>
          </w:p>
        </w:tc>
      </w:tr>
      <w:tr w:rsidR="00FE4F69" w14:paraId="70AC8283"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CCCF2D" w14:textId="77777777" w:rsidR="00FE4F69" w:rsidRDefault="00FE4F69" w:rsidP="001C39F6">
            <w:pPr>
              <w:spacing w:after="40" w:line="240" w:lineRule="auto"/>
              <w:jc w:val="center"/>
            </w:pPr>
            <w:r>
              <w:rPr>
                <w:rFonts w:ascii="Times New Roman" w:eastAsia="Times New Roman" w:hAnsi="Times New Roman" w:cs="Times New Roman"/>
                <w:sz w:val="26"/>
              </w:rPr>
              <w:t>7</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34E783" w14:textId="77777777" w:rsidR="00FE4F69" w:rsidRDefault="00FE4F69" w:rsidP="001C39F6">
            <w:pPr>
              <w:spacing w:after="40" w:line="240" w:lineRule="auto"/>
            </w:pPr>
            <w:r>
              <w:rPr>
                <w:rFonts w:ascii="Times New Roman" w:eastAsia="Times New Roman" w:hAnsi="Times New Roman" w:cs="Times New Roman"/>
                <w:sz w:val="26"/>
              </w:rPr>
              <w:t>end_at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A2513A"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12E03B" w14:textId="77777777" w:rsidR="00FE4F69" w:rsidRDefault="00FE4F69" w:rsidP="001C39F6">
            <w:pPr>
              <w:spacing w:after="40" w:line="240" w:lineRule="auto"/>
            </w:pPr>
            <w:r>
              <w:rPr>
                <w:rFonts w:ascii="Times New Roman" w:eastAsia="Times New Roman" w:hAnsi="Times New Roman" w:cs="Times New Roman"/>
                <w:sz w:val="26"/>
              </w:rPr>
              <w:t>Kết thúc</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31202F" w14:textId="77777777" w:rsidR="00FE4F69" w:rsidRDefault="00FE4F69" w:rsidP="001C39F6">
            <w:pPr>
              <w:spacing w:after="40" w:line="240" w:lineRule="auto"/>
            </w:pPr>
            <w:r>
              <w:rPr>
                <w:rFonts w:ascii="Times New Roman" w:eastAsia="Times New Roman" w:hAnsi="Times New Roman" w:cs="Times New Roman"/>
                <w:sz w:val="26"/>
              </w:rPr>
              <w:t>Bắt buộc</w:t>
            </w:r>
          </w:p>
        </w:tc>
      </w:tr>
      <w:tr w:rsidR="00FE4F69" w14:paraId="08E8ACC4"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17DAD2" w14:textId="77777777" w:rsidR="00FE4F69" w:rsidRDefault="00FE4F69" w:rsidP="001C39F6">
            <w:pPr>
              <w:spacing w:after="40" w:line="240" w:lineRule="auto"/>
              <w:jc w:val="center"/>
            </w:pPr>
            <w:r>
              <w:rPr>
                <w:rFonts w:ascii="Times New Roman" w:eastAsia="Times New Roman" w:hAnsi="Times New Roman" w:cs="Times New Roman"/>
                <w:sz w:val="26"/>
              </w:rPr>
              <w:t>8</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326E40" w14:textId="77777777" w:rsidR="00FE4F69" w:rsidRDefault="00FE4F69" w:rsidP="001C39F6">
            <w:pPr>
              <w:spacing w:after="40" w:line="240" w:lineRule="auto"/>
            </w:pPr>
            <w:r>
              <w:rPr>
                <w:rFonts w:ascii="Times New Roman" w:eastAsia="Times New Roman" w:hAnsi="Times New Roman" w:cs="Times New Roman"/>
                <w:sz w:val="26"/>
              </w:rPr>
              <w:t>status</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BC5D6C"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58DFB7" w14:textId="77777777" w:rsidR="00FE4F69" w:rsidRDefault="00FE4F69" w:rsidP="001C39F6">
            <w:pPr>
              <w:spacing w:after="40" w:line="240" w:lineRule="auto"/>
            </w:pPr>
            <w:r>
              <w:rPr>
                <w:rFonts w:ascii="Times New Roman" w:eastAsia="Times New Roman" w:hAnsi="Times New Roman" w:cs="Times New Roman"/>
                <w:sz w:val="26"/>
              </w:rPr>
              <w:t>PUBLISHED hoặc CANCELLED</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8B1D1D" w14:textId="77777777" w:rsidR="00FE4F69" w:rsidRDefault="00FE4F69" w:rsidP="001C39F6">
            <w:pPr>
              <w:spacing w:after="40" w:line="240" w:lineRule="auto"/>
            </w:pPr>
            <w:r>
              <w:rPr>
                <w:rFonts w:ascii="Times New Roman" w:eastAsia="Times New Roman" w:hAnsi="Times New Roman" w:cs="Times New Roman"/>
                <w:sz w:val="26"/>
              </w:rPr>
              <w:t>Bắt buộc; maxLength 20; enum theo Ý nghĩa</w:t>
            </w:r>
          </w:p>
        </w:tc>
      </w:tr>
    </w:tbl>
    <w:p w14:paraId="61389CC4" w14:textId="77777777" w:rsidR="00FE4F69" w:rsidRDefault="00FE4F69" w:rsidP="001C39F6">
      <w:pPr>
        <w:pStyle w:val="u3"/>
      </w:pPr>
      <w:bookmarkStart w:id="171" w:name="_Toc242648672"/>
      <w:r>
        <w:t>4.2.18 COLLECTION CATEGORIES</w:t>
      </w:r>
      <w:bookmarkEnd w:id="17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49E97447"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3E2E292"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21ACCF0"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934DB1F"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BC6F620"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ADCF681"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730E3357"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1E913A"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B611D8"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D77903"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4A575C"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063438"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79074601"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D47922"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37CFD1"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2C3CD2"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264876"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B6C098"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5702AEA4"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159CCF"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2D8233" w14:textId="77777777" w:rsidR="00FE4F69" w:rsidRDefault="00FE4F69" w:rsidP="001C39F6">
            <w:pPr>
              <w:spacing w:after="40" w:line="240" w:lineRule="auto"/>
            </w:pPr>
            <w:r>
              <w:rPr>
                <w:rFonts w:ascii="Times New Roman" w:eastAsia="Times New Roman" w:hAnsi="Times New Roman" w:cs="Times New Roman"/>
                <w:sz w:val="26"/>
              </w:rPr>
              <w:t>name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E89F92"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3E4AA2" w14:textId="77777777" w:rsidR="00FE4F69" w:rsidRDefault="00FE4F69" w:rsidP="001C39F6">
            <w:pPr>
              <w:spacing w:after="40" w:line="240" w:lineRule="auto"/>
            </w:pPr>
            <w:r>
              <w:rPr>
                <w:rFonts w:ascii="Times New Roman" w:eastAsia="Times New Roman" w:hAnsi="Times New Roman" w:cs="Times New Roman"/>
                <w:sz w:val="26"/>
              </w:rPr>
              <w:t>Tên danh mục</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C1E1DE" w14:textId="77777777" w:rsidR="00FE4F69" w:rsidRDefault="00FE4F69" w:rsidP="001C39F6">
            <w:pPr>
              <w:spacing w:after="40" w:line="240" w:lineRule="auto"/>
            </w:pPr>
            <w:r>
              <w:rPr>
                <w:rFonts w:ascii="Times New Roman" w:eastAsia="Times New Roman" w:hAnsi="Times New Roman" w:cs="Times New Roman"/>
                <w:sz w:val="26"/>
              </w:rPr>
              <w:t>Bắt buộc; unique index; maxLength 120</w:t>
            </w:r>
          </w:p>
        </w:tc>
      </w:tr>
      <w:tr w:rsidR="00FE4F69" w14:paraId="5E0D5F66"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F2B97C"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C29B6C" w14:textId="77777777" w:rsidR="00FE4F69" w:rsidRDefault="00FE4F69" w:rsidP="001C39F6">
            <w:pPr>
              <w:spacing w:after="40" w:line="240" w:lineRule="auto"/>
            </w:pPr>
            <w:r>
              <w:rPr>
                <w:rFonts w:ascii="Times New Roman" w:eastAsia="Times New Roman" w:hAnsi="Times New Roman" w:cs="Times New Roman"/>
                <w:sz w:val="26"/>
              </w:rPr>
              <w:t>status</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D13BC1"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EE1375" w14:textId="77777777" w:rsidR="00FE4F69" w:rsidRDefault="00FE4F69" w:rsidP="001C39F6">
            <w:pPr>
              <w:spacing w:after="40" w:line="240" w:lineRule="auto"/>
            </w:pPr>
            <w:r>
              <w:rPr>
                <w:rFonts w:ascii="Times New Roman" w:eastAsia="Times New Roman" w:hAnsi="Times New Roman" w:cs="Times New Roman"/>
                <w:sz w:val="26"/>
              </w:rPr>
              <w:t>ACTIVE hoặc INACTIVE</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6D601E" w14:textId="77777777" w:rsidR="00FE4F69" w:rsidRDefault="00FE4F69" w:rsidP="001C39F6">
            <w:pPr>
              <w:spacing w:after="40" w:line="240" w:lineRule="auto"/>
            </w:pPr>
            <w:r>
              <w:rPr>
                <w:rFonts w:ascii="Times New Roman" w:eastAsia="Times New Roman" w:hAnsi="Times New Roman" w:cs="Times New Roman"/>
                <w:sz w:val="26"/>
              </w:rPr>
              <w:t>Bắt buộc; maxLength 20; enum theo Ý nghĩa</w:t>
            </w:r>
          </w:p>
        </w:tc>
      </w:tr>
    </w:tbl>
    <w:p w14:paraId="4211B9AD" w14:textId="77777777" w:rsidR="00FE4F69" w:rsidRDefault="00FE4F69" w:rsidP="001C39F6">
      <w:pPr>
        <w:pStyle w:val="u3"/>
      </w:pPr>
      <w:bookmarkStart w:id="172" w:name="_Toc242648673"/>
      <w:r>
        <w:t>4.2.19 COLLECTION PRODUCTS</w:t>
      </w:r>
      <w:bookmarkEnd w:id="17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0FB57464"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D0CF1B9"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4A211D0"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892169A"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779FB12"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DA1B550"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5A94A476"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3EC7E4"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874C12"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7E2AFF"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447E62"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B15849"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56B9459A"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7628B3"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0408BC"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CFE67F"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CA5394"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F52C82"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503DAB04"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AFFEA3" w14:textId="77777777" w:rsidR="00FE4F69" w:rsidRDefault="00FE4F69" w:rsidP="001C39F6">
            <w:pPr>
              <w:spacing w:after="40" w:line="240" w:lineRule="auto"/>
              <w:jc w:val="center"/>
            </w:pPr>
            <w:r>
              <w:rPr>
                <w:rFonts w:ascii="Times New Roman" w:eastAsia="Times New Roman" w:hAnsi="Times New Roman" w:cs="Times New Roman"/>
                <w:sz w:val="26"/>
              </w:rPr>
              <w:lastRenderedPageBreak/>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C876F4" w14:textId="77777777" w:rsidR="00FE4F69" w:rsidRDefault="00FE4F69" w:rsidP="001C39F6">
            <w:pPr>
              <w:spacing w:after="40" w:line="240" w:lineRule="auto"/>
            </w:pPr>
            <w:r>
              <w:rPr>
                <w:rFonts w:ascii="Times New Roman" w:eastAsia="Times New Roman" w:hAnsi="Times New Roman" w:cs="Times New Roman"/>
                <w:sz w:val="26"/>
              </w:rPr>
              <w:t>category_id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8829E8"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BC9D1F" w14:textId="77777777" w:rsidR="00FE4F69" w:rsidRDefault="00FE4F69" w:rsidP="001C39F6">
            <w:pPr>
              <w:spacing w:after="40" w:line="240" w:lineRule="auto"/>
            </w:pPr>
            <w:r>
              <w:rPr>
                <w:rFonts w:ascii="Times New Roman" w:eastAsia="Times New Roman" w:hAnsi="Times New Roman" w:cs="Times New Roman"/>
                <w:sz w:val="26"/>
              </w:rPr>
              <w:t>Danh mục</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E48135" w14:textId="77777777" w:rsidR="00FE4F69" w:rsidRDefault="00FE4F69" w:rsidP="001C39F6">
            <w:pPr>
              <w:spacing w:after="40" w:line="240" w:lineRule="auto"/>
            </w:pPr>
            <w:r>
              <w:rPr>
                <w:rFonts w:ascii="Times New Roman" w:eastAsia="Times New Roman" w:hAnsi="Times New Roman" w:cs="Times New Roman"/>
                <w:sz w:val="26"/>
              </w:rPr>
              <w:t>Bắt buộc; Tham chiếu categories.id</w:t>
            </w:r>
          </w:p>
        </w:tc>
      </w:tr>
      <w:tr w:rsidR="00FE4F69" w14:paraId="4F0D389D"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D68D58"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F96175" w14:textId="77777777" w:rsidR="00FE4F69" w:rsidRDefault="00FE4F69" w:rsidP="001C39F6">
            <w:pPr>
              <w:spacing w:after="40" w:line="240" w:lineRule="auto"/>
            </w:pPr>
            <w:r>
              <w:rPr>
                <w:rFonts w:ascii="Times New Roman" w:eastAsia="Times New Roman" w:hAnsi="Times New Roman" w:cs="Times New Roman"/>
                <w:sz w:val="26"/>
              </w:rPr>
              <w:t>sku</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1C7BFA"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CD01AF" w14:textId="77777777" w:rsidR="00FE4F69" w:rsidRDefault="00FE4F69" w:rsidP="001C39F6">
            <w:pPr>
              <w:spacing w:after="40" w:line="240" w:lineRule="auto"/>
            </w:pPr>
            <w:r>
              <w:rPr>
                <w:rFonts w:ascii="Times New Roman" w:eastAsia="Times New Roman" w:hAnsi="Times New Roman" w:cs="Times New Roman"/>
                <w:sz w:val="26"/>
              </w:rPr>
              <w:t>Mã sản phẩm</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C66493" w14:textId="77777777" w:rsidR="00FE4F69" w:rsidRDefault="00FE4F69" w:rsidP="001C39F6">
            <w:pPr>
              <w:spacing w:after="40" w:line="240" w:lineRule="auto"/>
            </w:pPr>
            <w:r>
              <w:rPr>
                <w:rFonts w:ascii="Times New Roman" w:eastAsia="Times New Roman" w:hAnsi="Times New Roman" w:cs="Times New Roman"/>
                <w:sz w:val="26"/>
              </w:rPr>
              <w:t>Bắt buộc; unique index; maxLength 40</w:t>
            </w:r>
          </w:p>
        </w:tc>
      </w:tr>
      <w:tr w:rsidR="00FE4F69" w14:paraId="4181CC24"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41B760"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24BDA1" w14:textId="77777777" w:rsidR="00FE4F69" w:rsidRDefault="00FE4F69" w:rsidP="001C39F6">
            <w:pPr>
              <w:spacing w:after="40" w:line="240" w:lineRule="auto"/>
            </w:pPr>
            <w:r>
              <w:rPr>
                <w:rFonts w:ascii="Times New Roman" w:eastAsia="Times New Roman" w:hAnsi="Times New Roman" w:cs="Times New Roman"/>
                <w:sz w:val="26"/>
              </w:rPr>
              <w:t>name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8BCEF0"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8E93FF" w14:textId="77777777" w:rsidR="00FE4F69" w:rsidRDefault="00FE4F69" w:rsidP="001C39F6">
            <w:pPr>
              <w:spacing w:after="40" w:line="240" w:lineRule="auto"/>
            </w:pPr>
            <w:r>
              <w:rPr>
                <w:rFonts w:ascii="Times New Roman" w:eastAsia="Times New Roman" w:hAnsi="Times New Roman" w:cs="Times New Roman"/>
                <w:sz w:val="26"/>
              </w:rPr>
              <w:t>Tên sản phẩm</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D06A10" w14:textId="77777777" w:rsidR="00FE4F69" w:rsidRDefault="00FE4F69" w:rsidP="001C39F6">
            <w:pPr>
              <w:spacing w:after="40" w:line="240" w:lineRule="auto"/>
            </w:pPr>
            <w:r>
              <w:rPr>
                <w:rFonts w:ascii="Times New Roman" w:eastAsia="Times New Roman" w:hAnsi="Times New Roman" w:cs="Times New Roman"/>
                <w:sz w:val="26"/>
              </w:rPr>
              <w:t>Bắt buộc; maxLength 120</w:t>
            </w:r>
          </w:p>
        </w:tc>
      </w:tr>
      <w:tr w:rsidR="00FE4F69" w14:paraId="7DF2B72D"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81633C"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C8CCB1" w14:textId="77777777" w:rsidR="00FE4F69" w:rsidRDefault="00FE4F69" w:rsidP="001C39F6">
            <w:pPr>
              <w:spacing w:after="40" w:line="240" w:lineRule="auto"/>
            </w:pPr>
            <w:r>
              <w:rPr>
                <w:rFonts w:ascii="Times New Roman" w:eastAsia="Times New Roman" w:hAnsi="Times New Roman" w:cs="Times New Roman"/>
                <w:sz w:val="26"/>
              </w:rPr>
              <w:t>description</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615840"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8360B3" w14:textId="77777777" w:rsidR="00FE4F69" w:rsidRDefault="00FE4F69" w:rsidP="001C39F6">
            <w:pPr>
              <w:spacing w:after="40" w:line="240" w:lineRule="auto"/>
            </w:pPr>
            <w:r>
              <w:rPr>
                <w:rFonts w:ascii="Times New Roman" w:eastAsia="Times New Roman" w:hAnsi="Times New Roman" w:cs="Times New Roman"/>
                <w:sz w:val="26"/>
              </w:rPr>
              <w:t>Mô tả</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217782" w14:textId="77777777" w:rsidR="00FE4F69" w:rsidRDefault="00FE4F69" w:rsidP="001C39F6">
            <w:pPr>
              <w:spacing w:after="40" w:line="240" w:lineRule="auto"/>
            </w:pPr>
            <w:r>
              <w:rPr>
                <w:rFonts w:ascii="Times New Roman" w:eastAsia="Times New Roman" w:hAnsi="Times New Roman" w:cs="Times New Roman"/>
                <w:sz w:val="26"/>
              </w:rPr>
              <w:t>Tùy chọn; maxLength 2000</w:t>
            </w:r>
          </w:p>
        </w:tc>
      </w:tr>
      <w:tr w:rsidR="00FE4F69" w14:paraId="39BFB4AE"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6A2A6A" w14:textId="77777777" w:rsidR="00FE4F69" w:rsidRDefault="00FE4F69" w:rsidP="001C39F6">
            <w:pPr>
              <w:spacing w:after="40" w:line="240" w:lineRule="auto"/>
              <w:jc w:val="center"/>
            </w:pPr>
            <w:r>
              <w:rPr>
                <w:rFonts w:ascii="Times New Roman" w:eastAsia="Times New Roman" w:hAnsi="Times New Roman" w:cs="Times New Roman"/>
                <w:sz w:val="26"/>
              </w:rPr>
              <w:t>7</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EA0217" w14:textId="77777777" w:rsidR="00FE4F69" w:rsidRDefault="00FE4F69" w:rsidP="001C39F6">
            <w:pPr>
              <w:spacing w:after="40" w:line="240" w:lineRule="auto"/>
            </w:pPr>
            <w:r>
              <w:rPr>
                <w:rFonts w:ascii="Times New Roman" w:eastAsia="Times New Roman" w:hAnsi="Times New Roman" w:cs="Times New Roman"/>
                <w:sz w:val="26"/>
              </w:rPr>
              <w:t>image_url</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5F2789"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7CA44A" w14:textId="77777777" w:rsidR="00FE4F69" w:rsidRDefault="00FE4F69" w:rsidP="001C39F6">
            <w:pPr>
              <w:spacing w:after="40" w:line="240" w:lineRule="auto"/>
            </w:pPr>
            <w:r>
              <w:rPr>
                <w:rFonts w:ascii="Times New Roman" w:eastAsia="Times New Roman" w:hAnsi="Times New Roman" w:cs="Times New Roman"/>
                <w:sz w:val="26"/>
              </w:rPr>
              <w:t>Đường dẫn ảnh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B7658C" w14:textId="77777777" w:rsidR="00FE4F69" w:rsidRDefault="00FE4F69" w:rsidP="001C39F6">
            <w:pPr>
              <w:spacing w:after="40" w:line="240" w:lineRule="auto"/>
            </w:pPr>
            <w:r>
              <w:rPr>
                <w:rFonts w:ascii="Times New Roman" w:eastAsia="Times New Roman" w:hAnsi="Times New Roman" w:cs="Times New Roman"/>
                <w:sz w:val="26"/>
              </w:rPr>
              <w:t>Tùy chọn; maxLength 500</w:t>
            </w:r>
          </w:p>
        </w:tc>
      </w:tr>
      <w:tr w:rsidR="00FE4F69" w14:paraId="0AC6AD76"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8344C4" w14:textId="77777777" w:rsidR="00FE4F69" w:rsidRDefault="00FE4F69" w:rsidP="001C39F6">
            <w:pPr>
              <w:spacing w:after="40" w:line="240" w:lineRule="auto"/>
              <w:jc w:val="center"/>
            </w:pPr>
            <w:r>
              <w:rPr>
                <w:rFonts w:ascii="Times New Roman" w:eastAsia="Times New Roman" w:hAnsi="Times New Roman" w:cs="Times New Roman"/>
                <w:sz w:val="26"/>
              </w:rPr>
              <w:t>8</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F1C69A" w14:textId="77777777" w:rsidR="00FE4F69" w:rsidRDefault="00FE4F69" w:rsidP="001C39F6">
            <w:pPr>
              <w:spacing w:after="40" w:line="240" w:lineRule="auto"/>
            </w:pPr>
            <w:r>
              <w:rPr>
                <w:rFonts w:ascii="Times New Roman" w:eastAsia="Times New Roman" w:hAnsi="Times New Roman" w:cs="Times New Roman"/>
                <w:sz w:val="26"/>
              </w:rPr>
              <w:t>price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5CF304" w14:textId="77777777" w:rsidR="00FE4F69" w:rsidRDefault="00FE4F69" w:rsidP="001C39F6">
            <w:pPr>
              <w:spacing w:after="40" w:line="240" w:lineRule="auto"/>
              <w:jc w:val="center"/>
            </w:pPr>
            <w:r>
              <w:rPr>
                <w:rFonts w:ascii="Times New Roman" w:eastAsia="Times New Roman" w:hAnsi="Times New Roman" w:cs="Times New Roman"/>
                <w:sz w:val="26"/>
              </w:rPr>
              <w:t>Decimal128</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E39799" w14:textId="77777777" w:rsidR="00FE4F69" w:rsidRDefault="00FE4F69" w:rsidP="001C39F6">
            <w:pPr>
              <w:spacing w:after="40" w:line="240" w:lineRule="auto"/>
            </w:pPr>
            <w:r>
              <w:rPr>
                <w:rFonts w:ascii="Times New Roman" w:eastAsia="Times New Roman" w:hAnsi="Times New Roman" w:cs="Times New Roman"/>
                <w:sz w:val="26"/>
              </w:rPr>
              <w:t>Giá bán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3BBCCC" w14:textId="77777777" w:rsidR="00FE4F69" w:rsidRDefault="00FE4F69" w:rsidP="001C39F6">
            <w:pPr>
              <w:spacing w:after="40" w:line="240" w:lineRule="auto"/>
            </w:pPr>
            <w:r>
              <w:rPr>
                <w:rFonts w:ascii="Times New Roman" w:eastAsia="Times New Roman" w:hAnsi="Times New Roman" w:cs="Times New Roman"/>
                <w:sz w:val="26"/>
              </w:rPr>
              <w:t>Bắt buộc; ≥ 0</w:t>
            </w:r>
          </w:p>
        </w:tc>
      </w:tr>
      <w:tr w:rsidR="00FE4F69" w14:paraId="530D1587"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F9490F" w14:textId="77777777" w:rsidR="00FE4F69" w:rsidRDefault="00FE4F69" w:rsidP="001C39F6">
            <w:pPr>
              <w:spacing w:after="40" w:line="240" w:lineRule="auto"/>
              <w:jc w:val="center"/>
            </w:pPr>
            <w:r>
              <w:rPr>
                <w:rFonts w:ascii="Times New Roman" w:eastAsia="Times New Roman" w:hAnsi="Times New Roman" w:cs="Times New Roman"/>
                <w:sz w:val="26"/>
              </w:rPr>
              <w:t>9</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7478FA" w14:textId="77777777" w:rsidR="00FE4F69" w:rsidRDefault="00FE4F69" w:rsidP="001C39F6">
            <w:pPr>
              <w:spacing w:after="40" w:line="240" w:lineRule="auto"/>
            </w:pPr>
            <w:r>
              <w:rPr>
                <w:rFonts w:ascii="Times New Roman" w:eastAsia="Times New Roman" w:hAnsi="Times New Roman" w:cs="Times New Roman"/>
                <w:sz w:val="26"/>
              </w:rPr>
              <w:t>status</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51CEF5"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7D906F" w14:textId="77777777" w:rsidR="00FE4F69" w:rsidRDefault="00FE4F69" w:rsidP="001C39F6">
            <w:pPr>
              <w:spacing w:after="40" w:line="240" w:lineRule="auto"/>
            </w:pPr>
            <w:r>
              <w:rPr>
                <w:rFonts w:ascii="Times New Roman" w:eastAsia="Times New Roman" w:hAnsi="Times New Roman" w:cs="Times New Roman"/>
                <w:sz w:val="26"/>
              </w:rPr>
              <w:t>ACTIVE hoặc INACTIVE</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1A9683" w14:textId="77777777" w:rsidR="00FE4F69" w:rsidRDefault="00FE4F69" w:rsidP="001C39F6">
            <w:pPr>
              <w:spacing w:after="40" w:line="240" w:lineRule="auto"/>
            </w:pPr>
            <w:r>
              <w:rPr>
                <w:rFonts w:ascii="Times New Roman" w:eastAsia="Times New Roman" w:hAnsi="Times New Roman" w:cs="Times New Roman"/>
                <w:sz w:val="26"/>
              </w:rPr>
              <w:t>Bắt buộc; maxLength 20; enum theo Ý nghĩa</w:t>
            </w:r>
          </w:p>
        </w:tc>
      </w:tr>
    </w:tbl>
    <w:p w14:paraId="37FFBDAD" w14:textId="77777777" w:rsidR="00FE4F69" w:rsidRDefault="00FE4F69" w:rsidP="001C39F6">
      <w:pPr>
        <w:pStyle w:val="u3"/>
      </w:pPr>
      <w:bookmarkStart w:id="173" w:name="_Toc242648674"/>
      <w:r>
        <w:t>4.2.20 COLLECTION CART_ITEMS</w:t>
      </w:r>
      <w:bookmarkEnd w:id="17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0024B77F"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91C6352"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11B39F4"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C8AEE1B"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8DD3895"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9D08900"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710F551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A0253B"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C114B6"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446EE6"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5F2CCB"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464D46"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2D20F7D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3F3075"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32FD34" w14:textId="77777777" w:rsidR="00FE4F69" w:rsidRDefault="00FE4F69" w:rsidP="001C39F6">
            <w:pPr>
              <w:spacing w:after="40" w:line="240" w:lineRule="auto"/>
            </w:pPr>
            <w:r>
              <w:rPr>
                <w:rFonts w:ascii="Times New Roman" w:eastAsia="Times New Roman" w:hAnsi="Times New Roman" w:cs="Times New Roman"/>
                <w:sz w:val="26"/>
              </w:rPr>
              <w:t>member_id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2881BE"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06254C" w14:textId="77777777" w:rsidR="00FE4F69" w:rsidRDefault="00FE4F69" w:rsidP="001C39F6">
            <w:pPr>
              <w:spacing w:after="40" w:line="240" w:lineRule="auto"/>
            </w:pPr>
            <w:r>
              <w:rPr>
                <w:rFonts w:ascii="Times New Roman" w:eastAsia="Times New Roman" w:hAnsi="Times New Roman" w:cs="Times New Roman"/>
                <w:sz w:val="26"/>
              </w:rPr>
              <w:t>Chủ giỏ</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D1B531" w14:textId="77777777" w:rsidR="00FE4F69" w:rsidRDefault="00FE4F69" w:rsidP="001C39F6">
            <w:pPr>
              <w:spacing w:after="40" w:line="240" w:lineRule="auto"/>
            </w:pPr>
            <w:r>
              <w:rPr>
                <w:rFonts w:ascii="Times New Roman" w:eastAsia="Times New Roman" w:hAnsi="Times New Roman" w:cs="Times New Roman"/>
                <w:sz w:val="26"/>
              </w:rPr>
              <w:t>Bắt buộc; Tham chiếu members.id; unique ghép (member_id, product_id)</w:t>
            </w:r>
          </w:p>
        </w:tc>
      </w:tr>
      <w:tr w:rsidR="00FE4F69" w14:paraId="44FBC4EB"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CFA653"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2CAE19" w14:textId="77777777" w:rsidR="00FE4F69" w:rsidRDefault="00FE4F69" w:rsidP="001C39F6">
            <w:pPr>
              <w:spacing w:after="40" w:line="240" w:lineRule="auto"/>
            </w:pPr>
            <w:r>
              <w:rPr>
                <w:rFonts w:ascii="Times New Roman" w:eastAsia="Times New Roman" w:hAnsi="Times New Roman" w:cs="Times New Roman"/>
                <w:sz w:val="26"/>
              </w:rPr>
              <w:t>product_id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1FB6CC"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B46F0E" w14:textId="77777777" w:rsidR="00FE4F69" w:rsidRDefault="00FE4F69" w:rsidP="001C39F6">
            <w:pPr>
              <w:spacing w:after="40" w:line="240" w:lineRule="auto"/>
            </w:pPr>
            <w:r>
              <w:rPr>
                <w:rFonts w:ascii="Times New Roman" w:eastAsia="Times New Roman" w:hAnsi="Times New Roman" w:cs="Times New Roman"/>
                <w:sz w:val="26"/>
              </w:rPr>
              <w:t>Sản phẩm</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150F60" w14:textId="77777777" w:rsidR="00FE4F69" w:rsidRDefault="00FE4F69" w:rsidP="001C39F6">
            <w:pPr>
              <w:spacing w:after="40" w:line="240" w:lineRule="auto"/>
            </w:pPr>
            <w:r>
              <w:rPr>
                <w:rFonts w:ascii="Times New Roman" w:eastAsia="Times New Roman" w:hAnsi="Times New Roman" w:cs="Times New Roman"/>
                <w:sz w:val="26"/>
              </w:rPr>
              <w:t>Bắt buộc; Tham chiếu products.id; unique ghép (member_id, product_id)</w:t>
            </w:r>
          </w:p>
        </w:tc>
      </w:tr>
      <w:tr w:rsidR="00FE4F69" w14:paraId="152F4CD5"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BE4C8F"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8BAD9D" w14:textId="77777777" w:rsidR="00FE4F69" w:rsidRDefault="00FE4F69" w:rsidP="001C39F6">
            <w:pPr>
              <w:spacing w:after="40" w:line="240" w:lineRule="auto"/>
            </w:pPr>
            <w:r>
              <w:rPr>
                <w:rFonts w:ascii="Times New Roman" w:eastAsia="Times New Roman" w:hAnsi="Times New Roman" w:cs="Times New Roman"/>
                <w:sz w:val="26"/>
              </w:rPr>
              <w:t>quantity</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904B8E" w14:textId="77777777" w:rsidR="00FE4F69" w:rsidRDefault="00FE4F69" w:rsidP="001C39F6">
            <w:pPr>
              <w:spacing w:after="40" w:line="240" w:lineRule="auto"/>
              <w:jc w:val="center"/>
            </w:pPr>
            <w:r>
              <w:rPr>
                <w:rFonts w:ascii="Times New Roman" w:eastAsia="Times New Roman" w:hAnsi="Times New Roman" w:cs="Times New Roman"/>
                <w:sz w:val="26"/>
              </w:rPr>
              <w:t>Int32</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AF7988" w14:textId="77777777" w:rsidR="00FE4F69" w:rsidRDefault="00FE4F69" w:rsidP="001C39F6">
            <w:pPr>
              <w:spacing w:after="40" w:line="240" w:lineRule="auto"/>
            </w:pPr>
            <w:r>
              <w:rPr>
                <w:rFonts w:ascii="Times New Roman" w:eastAsia="Times New Roman" w:hAnsi="Times New Roman" w:cs="Times New Roman"/>
                <w:sz w:val="26"/>
              </w:rPr>
              <w:t>Số lượng chọn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D5FBF1" w14:textId="77777777" w:rsidR="00FE4F69" w:rsidRDefault="00FE4F69" w:rsidP="001C39F6">
            <w:pPr>
              <w:spacing w:after="40" w:line="240" w:lineRule="auto"/>
            </w:pPr>
            <w:r>
              <w:rPr>
                <w:rFonts w:ascii="Times New Roman" w:eastAsia="Times New Roman" w:hAnsi="Times New Roman" w:cs="Times New Roman"/>
                <w:sz w:val="26"/>
              </w:rPr>
              <w:t>Bắt buộc; ≥ 0</w:t>
            </w:r>
          </w:p>
        </w:tc>
      </w:tr>
    </w:tbl>
    <w:p w14:paraId="52A339A8" w14:textId="77777777" w:rsidR="00FE4F69" w:rsidRDefault="00FE4F69" w:rsidP="001C39F6">
      <w:pPr>
        <w:pStyle w:val="u3"/>
      </w:pPr>
      <w:bookmarkStart w:id="174" w:name="_Toc242648675"/>
      <w:r>
        <w:t>4.2.21 COLLECTION ORDERS</w:t>
      </w:r>
      <w:bookmarkEnd w:id="17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4410B529"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AE7B74C"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66FD394"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B1476A3"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B180297"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328173F"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346EF73B"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02C79A"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B03364"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B05201"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46BF90"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2FD0ED"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67BB37C7"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0F51D3"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C2D8C2"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023A6D"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887163"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72E4AB"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3545578D"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57CE53" w14:textId="77777777" w:rsidR="00FE4F69" w:rsidRDefault="00FE4F69" w:rsidP="001C39F6">
            <w:pPr>
              <w:spacing w:after="40" w:line="240" w:lineRule="auto"/>
              <w:jc w:val="center"/>
            </w:pPr>
            <w:r>
              <w:rPr>
                <w:rFonts w:ascii="Times New Roman" w:eastAsia="Times New Roman" w:hAnsi="Times New Roman" w:cs="Times New Roman"/>
                <w:sz w:val="26"/>
              </w:rPr>
              <w:lastRenderedPageBreak/>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92F164" w14:textId="77777777" w:rsidR="00FE4F69" w:rsidRDefault="00FE4F69" w:rsidP="001C39F6">
            <w:pPr>
              <w:spacing w:after="40" w:line="240" w:lineRule="auto"/>
            </w:pPr>
            <w:r>
              <w:rPr>
                <w:rFonts w:ascii="Times New Roman" w:eastAsia="Times New Roman" w:hAnsi="Times New Roman" w:cs="Times New Roman"/>
                <w:sz w:val="26"/>
              </w:rPr>
              <w:t>transaction_id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433563"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63E950" w14:textId="77777777" w:rsidR="00FE4F69" w:rsidRDefault="00FE4F69" w:rsidP="001C39F6">
            <w:pPr>
              <w:spacing w:after="40" w:line="240" w:lineRule="auto"/>
            </w:pPr>
            <w:r>
              <w:rPr>
                <w:rFonts w:ascii="Times New Roman" w:eastAsia="Times New Roman" w:hAnsi="Times New Roman" w:cs="Times New Roman"/>
                <w:sz w:val="26"/>
              </w:rPr>
              <w:t>Giao dịch bán lẻ</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FA6D71" w14:textId="77777777" w:rsidR="00FE4F69" w:rsidRDefault="00FE4F69" w:rsidP="001C39F6">
            <w:pPr>
              <w:spacing w:after="40" w:line="240" w:lineRule="auto"/>
            </w:pPr>
            <w:r>
              <w:rPr>
                <w:rFonts w:ascii="Times New Roman" w:eastAsia="Times New Roman" w:hAnsi="Times New Roman" w:cs="Times New Roman"/>
                <w:sz w:val="26"/>
              </w:rPr>
              <w:t>Bắt buộc; unique index; Tham chiếu transactions.id</w:t>
            </w:r>
          </w:p>
        </w:tc>
      </w:tr>
      <w:tr w:rsidR="00FE4F69" w14:paraId="4DF415FA"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3C8B59"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BAA7FA" w14:textId="77777777" w:rsidR="00FE4F69" w:rsidRDefault="00FE4F69" w:rsidP="001C39F6">
            <w:pPr>
              <w:spacing w:after="40" w:line="240" w:lineRule="auto"/>
            </w:pPr>
            <w:r>
              <w:rPr>
                <w:rFonts w:ascii="Times New Roman" w:eastAsia="Times New Roman" w:hAnsi="Times New Roman" w:cs="Times New Roman"/>
                <w:sz w:val="26"/>
              </w:rPr>
              <w:t>channel</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CB0913"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27DD12" w14:textId="77777777" w:rsidR="00FE4F69" w:rsidRDefault="00FE4F69" w:rsidP="001C39F6">
            <w:pPr>
              <w:spacing w:after="40" w:line="240" w:lineRule="auto"/>
            </w:pPr>
            <w:r>
              <w:rPr>
                <w:rFonts w:ascii="Times New Roman" w:eastAsia="Times New Roman" w:hAnsi="Times New Roman" w:cs="Times New Roman"/>
                <w:sz w:val="26"/>
              </w:rPr>
              <w:t>WEBSITE hoặc POS</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58B3BD" w14:textId="77777777" w:rsidR="00FE4F69" w:rsidRDefault="00FE4F69" w:rsidP="001C39F6">
            <w:pPr>
              <w:spacing w:after="40" w:line="240" w:lineRule="auto"/>
            </w:pPr>
            <w:r>
              <w:rPr>
                <w:rFonts w:ascii="Times New Roman" w:eastAsia="Times New Roman" w:hAnsi="Times New Roman" w:cs="Times New Roman"/>
                <w:sz w:val="26"/>
              </w:rPr>
              <w:t>Bắt buộc; maxLength 10; enum theo Ý nghĩa</w:t>
            </w:r>
          </w:p>
        </w:tc>
      </w:tr>
      <w:tr w:rsidR="00FE4F69" w14:paraId="061469E4"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FBFA21"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B78375" w14:textId="77777777" w:rsidR="00FE4F69" w:rsidRDefault="00FE4F69" w:rsidP="001C39F6">
            <w:pPr>
              <w:spacing w:after="40" w:line="240" w:lineRule="auto"/>
            </w:pPr>
            <w:r>
              <w:rPr>
                <w:rFonts w:ascii="Times New Roman" w:eastAsia="Times New Roman" w:hAnsi="Times New Roman" w:cs="Times New Roman"/>
                <w:sz w:val="26"/>
              </w:rPr>
              <w:t>status</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3ACD37"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DF62D1" w14:textId="77777777" w:rsidR="00FE4F69" w:rsidRDefault="00FE4F69" w:rsidP="001C39F6">
            <w:pPr>
              <w:spacing w:after="40" w:line="240" w:lineRule="auto"/>
            </w:pPr>
            <w:r>
              <w:rPr>
                <w:rFonts w:ascii="Times New Roman" w:eastAsia="Times New Roman" w:hAnsi="Times New Roman" w:cs="Times New Roman"/>
                <w:sz w:val="26"/>
              </w:rPr>
              <w:t>PENDING, CONFIRMED, COMPLETED, CANCELLED</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DEA95E" w14:textId="77777777" w:rsidR="00FE4F69" w:rsidRDefault="00FE4F69" w:rsidP="001C39F6">
            <w:pPr>
              <w:spacing w:after="40" w:line="240" w:lineRule="auto"/>
            </w:pPr>
            <w:r>
              <w:rPr>
                <w:rFonts w:ascii="Times New Roman" w:eastAsia="Times New Roman" w:hAnsi="Times New Roman" w:cs="Times New Roman"/>
                <w:sz w:val="26"/>
              </w:rPr>
              <w:t>Bắt buộc; maxLength 20; enum theo Ý nghĩa</w:t>
            </w:r>
          </w:p>
        </w:tc>
      </w:tr>
      <w:tr w:rsidR="00FE4F69" w14:paraId="1B735D62"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2F0DA5"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2B472A" w14:textId="77777777" w:rsidR="00FE4F69" w:rsidRDefault="00FE4F69" w:rsidP="001C39F6">
            <w:pPr>
              <w:spacing w:after="40" w:line="240" w:lineRule="auto"/>
            </w:pPr>
            <w:r>
              <w:rPr>
                <w:rFonts w:ascii="Times New Roman" w:eastAsia="Times New Roman" w:hAnsi="Times New Roman" w:cs="Times New Roman"/>
                <w:sz w:val="26"/>
              </w:rPr>
              <w:t>reservation_expires_at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55D007"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1A781A" w14:textId="77777777" w:rsidR="00FE4F69" w:rsidRDefault="00FE4F69" w:rsidP="001C39F6">
            <w:pPr>
              <w:spacing w:after="40" w:line="240" w:lineRule="auto"/>
            </w:pPr>
            <w:r>
              <w:rPr>
                <w:rFonts w:ascii="Times New Roman" w:eastAsia="Times New Roman" w:hAnsi="Times New Roman" w:cs="Times New Roman"/>
                <w:sz w:val="26"/>
              </w:rPr>
              <w:t>Hạn giữ kho</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7E7C4C" w14:textId="77777777" w:rsidR="00FE4F69" w:rsidRDefault="00FE4F69" w:rsidP="001C39F6">
            <w:pPr>
              <w:spacing w:after="40" w:line="240" w:lineRule="auto"/>
            </w:pPr>
            <w:r>
              <w:rPr>
                <w:rFonts w:ascii="Times New Roman" w:eastAsia="Times New Roman" w:hAnsi="Times New Roman" w:cs="Times New Roman"/>
                <w:sz w:val="26"/>
              </w:rPr>
              <w:t>Tùy chọn</w:t>
            </w:r>
          </w:p>
        </w:tc>
      </w:tr>
      <w:tr w:rsidR="00FE4F69" w14:paraId="7E779078"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D23020" w14:textId="77777777" w:rsidR="00FE4F69" w:rsidRDefault="00FE4F69" w:rsidP="001C39F6">
            <w:pPr>
              <w:spacing w:after="40" w:line="240" w:lineRule="auto"/>
              <w:jc w:val="center"/>
            </w:pPr>
            <w:r>
              <w:rPr>
                <w:rFonts w:ascii="Times New Roman" w:eastAsia="Times New Roman" w:hAnsi="Times New Roman" w:cs="Times New Roman"/>
                <w:sz w:val="26"/>
              </w:rPr>
              <w:t>7</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8D05F5" w14:textId="77777777" w:rsidR="00FE4F69" w:rsidRDefault="00FE4F69" w:rsidP="001C39F6">
            <w:pPr>
              <w:spacing w:after="40" w:line="240" w:lineRule="auto"/>
            </w:pPr>
            <w:r>
              <w:rPr>
                <w:rFonts w:ascii="Times New Roman" w:eastAsia="Times New Roman" w:hAnsi="Times New Roman" w:cs="Times New Roman"/>
                <w:sz w:val="26"/>
              </w:rPr>
              <w:t>fulfilled_by</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2A42AC"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4CA2F2" w14:textId="77777777" w:rsidR="00FE4F69" w:rsidRDefault="00FE4F69" w:rsidP="001C39F6">
            <w:pPr>
              <w:spacing w:after="40" w:line="240" w:lineRule="auto"/>
            </w:pPr>
            <w:r>
              <w:rPr>
                <w:rFonts w:ascii="Times New Roman" w:eastAsia="Times New Roman" w:hAnsi="Times New Roman" w:cs="Times New Roman"/>
                <w:sz w:val="26"/>
              </w:rPr>
              <w:t>Nhân viên bàn giao</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13C4F3" w14:textId="77777777" w:rsidR="00FE4F69" w:rsidRDefault="00FE4F69" w:rsidP="001C39F6">
            <w:pPr>
              <w:spacing w:after="40" w:line="240" w:lineRule="auto"/>
            </w:pPr>
            <w:r>
              <w:rPr>
                <w:rFonts w:ascii="Times New Roman" w:eastAsia="Times New Roman" w:hAnsi="Times New Roman" w:cs="Times New Roman"/>
                <w:sz w:val="26"/>
              </w:rPr>
              <w:t>Tùy chọn; Tham chiếu accounts.id</w:t>
            </w:r>
          </w:p>
        </w:tc>
      </w:tr>
      <w:tr w:rsidR="00FE4F69" w14:paraId="07EAE043"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EE358B" w14:textId="77777777" w:rsidR="00FE4F69" w:rsidRDefault="00FE4F69" w:rsidP="001C39F6">
            <w:pPr>
              <w:spacing w:after="40" w:line="240" w:lineRule="auto"/>
              <w:jc w:val="center"/>
            </w:pPr>
            <w:r>
              <w:rPr>
                <w:rFonts w:ascii="Times New Roman" w:eastAsia="Times New Roman" w:hAnsi="Times New Roman" w:cs="Times New Roman"/>
                <w:sz w:val="26"/>
              </w:rPr>
              <w:t>8</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88E958" w14:textId="77777777" w:rsidR="00FE4F69" w:rsidRDefault="00FE4F69" w:rsidP="001C39F6">
            <w:pPr>
              <w:spacing w:after="40" w:line="240" w:lineRule="auto"/>
            </w:pPr>
            <w:r>
              <w:rPr>
                <w:rFonts w:ascii="Times New Roman" w:eastAsia="Times New Roman" w:hAnsi="Times New Roman" w:cs="Times New Roman"/>
                <w:sz w:val="26"/>
              </w:rPr>
              <w:t>fulfilled_at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6C9242"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33DE26" w14:textId="77777777" w:rsidR="00FE4F69" w:rsidRDefault="00FE4F69" w:rsidP="001C39F6">
            <w:pPr>
              <w:spacing w:after="40" w:line="240" w:lineRule="auto"/>
            </w:pPr>
            <w:r>
              <w:rPr>
                <w:rFonts w:ascii="Times New Roman" w:eastAsia="Times New Roman" w:hAnsi="Times New Roman" w:cs="Times New Roman"/>
                <w:sz w:val="26"/>
              </w:rPr>
              <w:t>Thời điểm nhận tại quầy</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DE0822" w14:textId="77777777" w:rsidR="00FE4F69" w:rsidRDefault="00FE4F69" w:rsidP="001C39F6">
            <w:pPr>
              <w:spacing w:after="40" w:line="240" w:lineRule="auto"/>
            </w:pPr>
            <w:r>
              <w:rPr>
                <w:rFonts w:ascii="Times New Roman" w:eastAsia="Times New Roman" w:hAnsi="Times New Roman" w:cs="Times New Roman"/>
                <w:sz w:val="26"/>
              </w:rPr>
              <w:t>Tùy chọn; Bắt buộc khi COMPLETED</w:t>
            </w:r>
          </w:p>
        </w:tc>
      </w:tr>
    </w:tbl>
    <w:p w14:paraId="58AA30FF" w14:textId="77777777" w:rsidR="00FE4F69" w:rsidRDefault="00FE4F69" w:rsidP="001C39F6">
      <w:pPr>
        <w:pStyle w:val="u3"/>
      </w:pPr>
      <w:bookmarkStart w:id="175" w:name="_Toc242648676"/>
      <w:r>
        <w:t>4.2.22 COLLECTION ORDER_ITEMS</w:t>
      </w:r>
      <w:bookmarkEnd w:id="17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2AFEE933"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4268B7E"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5C226FC"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45E4C98"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0AD1BCA"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C0FF38B"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209B44A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450ADE"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BEA91C"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6A7570"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27EA23"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4DE6C8"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67DCA777"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A480EB"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F2AC8F"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D2C716"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2C685D"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AC9BAA"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3A3D033A"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1170DA"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230EE6" w14:textId="77777777" w:rsidR="00FE4F69" w:rsidRDefault="00FE4F69" w:rsidP="001C39F6">
            <w:pPr>
              <w:spacing w:after="40" w:line="240" w:lineRule="auto"/>
            </w:pPr>
            <w:r>
              <w:rPr>
                <w:rFonts w:ascii="Times New Roman" w:eastAsia="Times New Roman" w:hAnsi="Times New Roman" w:cs="Times New Roman"/>
                <w:sz w:val="26"/>
              </w:rPr>
              <w:t>order_id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FF4DC5"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574B97" w14:textId="77777777" w:rsidR="00FE4F69" w:rsidRDefault="00FE4F69" w:rsidP="001C39F6">
            <w:pPr>
              <w:spacing w:after="40" w:line="240" w:lineRule="auto"/>
            </w:pPr>
            <w:r>
              <w:rPr>
                <w:rFonts w:ascii="Times New Roman" w:eastAsia="Times New Roman" w:hAnsi="Times New Roman" w:cs="Times New Roman"/>
                <w:sz w:val="26"/>
              </w:rPr>
              <w:t>Đơn hàng</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FBD591" w14:textId="77777777" w:rsidR="00FE4F69" w:rsidRDefault="00FE4F69" w:rsidP="001C39F6">
            <w:pPr>
              <w:spacing w:after="40" w:line="240" w:lineRule="auto"/>
            </w:pPr>
            <w:r>
              <w:rPr>
                <w:rFonts w:ascii="Times New Roman" w:eastAsia="Times New Roman" w:hAnsi="Times New Roman" w:cs="Times New Roman"/>
                <w:sz w:val="26"/>
              </w:rPr>
              <w:t>Bắt buộc; Tham chiếu orders.id</w:t>
            </w:r>
          </w:p>
        </w:tc>
      </w:tr>
      <w:tr w:rsidR="00FE4F69" w14:paraId="1CABA9DE"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B1A2F5"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C57782" w14:textId="77777777" w:rsidR="00FE4F69" w:rsidRDefault="00FE4F69" w:rsidP="001C39F6">
            <w:pPr>
              <w:spacing w:after="40" w:line="240" w:lineRule="auto"/>
            </w:pPr>
            <w:r>
              <w:rPr>
                <w:rFonts w:ascii="Times New Roman" w:eastAsia="Times New Roman" w:hAnsi="Times New Roman" w:cs="Times New Roman"/>
                <w:sz w:val="26"/>
              </w:rPr>
              <w:t>product_id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867C4A"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5ACFFD" w14:textId="77777777" w:rsidR="00FE4F69" w:rsidRDefault="00FE4F69" w:rsidP="001C39F6">
            <w:pPr>
              <w:spacing w:after="40" w:line="240" w:lineRule="auto"/>
            </w:pPr>
            <w:r>
              <w:rPr>
                <w:rFonts w:ascii="Times New Roman" w:eastAsia="Times New Roman" w:hAnsi="Times New Roman" w:cs="Times New Roman"/>
                <w:sz w:val="26"/>
              </w:rPr>
              <w:t>Sản phẩm</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EA0417" w14:textId="77777777" w:rsidR="00FE4F69" w:rsidRDefault="00FE4F69" w:rsidP="001C39F6">
            <w:pPr>
              <w:spacing w:after="40" w:line="240" w:lineRule="auto"/>
            </w:pPr>
            <w:r>
              <w:rPr>
                <w:rFonts w:ascii="Times New Roman" w:eastAsia="Times New Roman" w:hAnsi="Times New Roman" w:cs="Times New Roman"/>
                <w:sz w:val="26"/>
              </w:rPr>
              <w:t>Bắt buộc; Tham chiếu products.id</w:t>
            </w:r>
          </w:p>
        </w:tc>
      </w:tr>
      <w:tr w:rsidR="00FE4F69" w14:paraId="0FD08D2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A07661"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EA1AB7" w14:textId="77777777" w:rsidR="00FE4F69" w:rsidRDefault="00FE4F69" w:rsidP="001C39F6">
            <w:pPr>
              <w:spacing w:after="40" w:line="240" w:lineRule="auto"/>
            </w:pPr>
            <w:r>
              <w:rPr>
                <w:rFonts w:ascii="Times New Roman" w:eastAsia="Times New Roman" w:hAnsi="Times New Roman" w:cs="Times New Roman"/>
                <w:sz w:val="26"/>
              </w:rPr>
              <w:t>name_snapshot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0FB026"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E5AD0F" w14:textId="77777777" w:rsidR="00FE4F69" w:rsidRDefault="00FE4F69" w:rsidP="001C39F6">
            <w:pPr>
              <w:spacing w:after="40" w:line="240" w:lineRule="auto"/>
            </w:pPr>
            <w:r>
              <w:rPr>
                <w:rFonts w:ascii="Times New Roman" w:eastAsia="Times New Roman" w:hAnsi="Times New Roman" w:cs="Times New Roman"/>
                <w:sz w:val="26"/>
              </w:rPr>
              <w:t>Tên lúc bán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2CF570" w14:textId="77777777" w:rsidR="00FE4F69" w:rsidRDefault="00FE4F69" w:rsidP="001C39F6">
            <w:pPr>
              <w:spacing w:after="40" w:line="240" w:lineRule="auto"/>
            </w:pPr>
            <w:r>
              <w:rPr>
                <w:rFonts w:ascii="Times New Roman" w:eastAsia="Times New Roman" w:hAnsi="Times New Roman" w:cs="Times New Roman"/>
                <w:sz w:val="26"/>
              </w:rPr>
              <w:t>Bắt buộc; maxLength 120</w:t>
            </w:r>
          </w:p>
        </w:tc>
      </w:tr>
      <w:tr w:rsidR="00FE4F69" w14:paraId="03F7424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C2CA62"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DAEF90" w14:textId="77777777" w:rsidR="00FE4F69" w:rsidRDefault="00FE4F69" w:rsidP="001C39F6">
            <w:pPr>
              <w:spacing w:after="40" w:line="240" w:lineRule="auto"/>
            </w:pPr>
            <w:r>
              <w:rPr>
                <w:rFonts w:ascii="Times New Roman" w:eastAsia="Times New Roman" w:hAnsi="Times New Roman" w:cs="Times New Roman"/>
                <w:sz w:val="26"/>
              </w:rPr>
              <w:t>unit_price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25389C" w14:textId="77777777" w:rsidR="00FE4F69" w:rsidRDefault="00FE4F69" w:rsidP="001C39F6">
            <w:pPr>
              <w:spacing w:after="40" w:line="240" w:lineRule="auto"/>
              <w:jc w:val="center"/>
            </w:pPr>
            <w:r>
              <w:rPr>
                <w:rFonts w:ascii="Times New Roman" w:eastAsia="Times New Roman" w:hAnsi="Times New Roman" w:cs="Times New Roman"/>
                <w:sz w:val="26"/>
              </w:rPr>
              <w:t>Decimal128</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F99596" w14:textId="77777777" w:rsidR="00FE4F69" w:rsidRDefault="00FE4F69" w:rsidP="001C39F6">
            <w:pPr>
              <w:spacing w:after="40" w:line="240" w:lineRule="auto"/>
            </w:pPr>
            <w:r>
              <w:rPr>
                <w:rFonts w:ascii="Times New Roman" w:eastAsia="Times New Roman" w:hAnsi="Times New Roman" w:cs="Times New Roman"/>
                <w:sz w:val="26"/>
              </w:rPr>
              <w:t>Đơn giá lúc bán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EC57F6" w14:textId="77777777" w:rsidR="00FE4F69" w:rsidRDefault="00FE4F69" w:rsidP="001C39F6">
            <w:pPr>
              <w:spacing w:after="40" w:line="240" w:lineRule="auto"/>
            </w:pPr>
            <w:r>
              <w:rPr>
                <w:rFonts w:ascii="Times New Roman" w:eastAsia="Times New Roman" w:hAnsi="Times New Roman" w:cs="Times New Roman"/>
                <w:sz w:val="26"/>
              </w:rPr>
              <w:t>Bắt buộc; ≥ 0</w:t>
            </w:r>
          </w:p>
        </w:tc>
      </w:tr>
      <w:tr w:rsidR="00FE4F69" w14:paraId="0B0A3E87"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B54879" w14:textId="77777777" w:rsidR="00FE4F69" w:rsidRDefault="00FE4F69" w:rsidP="001C39F6">
            <w:pPr>
              <w:spacing w:after="40" w:line="240" w:lineRule="auto"/>
              <w:jc w:val="center"/>
            </w:pPr>
            <w:r>
              <w:rPr>
                <w:rFonts w:ascii="Times New Roman" w:eastAsia="Times New Roman" w:hAnsi="Times New Roman" w:cs="Times New Roman"/>
                <w:sz w:val="26"/>
              </w:rPr>
              <w:t>7</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AA1EC7" w14:textId="77777777" w:rsidR="00FE4F69" w:rsidRDefault="00FE4F69" w:rsidP="001C39F6">
            <w:pPr>
              <w:spacing w:after="40" w:line="240" w:lineRule="auto"/>
            </w:pPr>
            <w:r>
              <w:rPr>
                <w:rFonts w:ascii="Times New Roman" w:eastAsia="Times New Roman" w:hAnsi="Times New Roman" w:cs="Times New Roman"/>
                <w:sz w:val="26"/>
              </w:rPr>
              <w:t>quantity</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6B8373" w14:textId="77777777" w:rsidR="00FE4F69" w:rsidRDefault="00FE4F69" w:rsidP="001C39F6">
            <w:pPr>
              <w:spacing w:after="40" w:line="240" w:lineRule="auto"/>
              <w:jc w:val="center"/>
            </w:pPr>
            <w:r>
              <w:rPr>
                <w:rFonts w:ascii="Times New Roman" w:eastAsia="Times New Roman" w:hAnsi="Times New Roman" w:cs="Times New Roman"/>
                <w:sz w:val="26"/>
              </w:rPr>
              <w:t>Int32</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9E8D5F" w14:textId="77777777" w:rsidR="00FE4F69" w:rsidRDefault="00FE4F69" w:rsidP="001C39F6">
            <w:pPr>
              <w:spacing w:after="40" w:line="240" w:lineRule="auto"/>
            </w:pPr>
            <w:r>
              <w:rPr>
                <w:rFonts w:ascii="Times New Roman" w:eastAsia="Times New Roman" w:hAnsi="Times New Roman" w:cs="Times New Roman"/>
                <w:sz w:val="26"/>
              </w:rPr>
              <w:t>Số lượng bán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A25100" w14:textId="77777777" w:rsidR="00FE4F69" w:rsidRDefault="00FE4F69" w:rsidP="001C39F6">
            <w:pPr>
              <w:spacing w:after="40" w:line="240" w:lineRule="auto"/>
            </w:pPr>
            <w:r>
              <w:rPr>
                <w:rFonts w:ascii="Times New Roman" w:eastAsia="Times New Roman" w:hAnsi="Times New Roman" w:cs="Times New Roman"/>
                <w:sz w:val="26"/>
              </w:rPr>
              <w:t>Bắt buộc; ≥ 0</w:t>
            </w:r>
          </w:p>
        </w:tc>
      </w:tr>
    </w:tbl>
    <w:p w14:paraId="230D6622" w14:textId="77777777" w:rsidR="00FE4F69" w:rsidRDefault="00FE4F69" w:rsidP="001C39F6">
      <w:pPr>
        <w:pStyle w:val="u3"/>
      </w:pPr>
      <w:bookmarkStart w:id="176" w:name="_Toc242648677"/>
      <w:r>
        <w:lastRenderedPageBreak/>
        <w:t>4.2.23 COLLECTION PAYMENTS</w:t>
      </w:r>
      <w:bookmarkEnd w:id="17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3C585BBA"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413FCD1"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DD6CF4B"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4DB4344"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7AB06B6E"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D165218"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2DAB4269"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C3D5D3"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EEBEAC"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1576BE"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7941F2"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E3C28C"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7F330E64"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1F8FE9"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E0A859"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A73BD8"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AF9B53"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E66811"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5A9B030D"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BC17B3"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E62B3C" w14:textId="77777777" w:rsidR="00FE4F69" w:rsidRDefault="00FE4F69" w:rsidP="001C39F6">
            <w:pPr>
              <w:spacing w:after="40" w:line="240" w:lineRule="auto"/>
            </w:pPr>
            <w:r>
              <w:rPr>
                <w:rFonts w:ascii="Times New Roman" w:eastAsia="Times New Roman" w:hAnsi="Times New Roman" w:cs="Times New Roman"/>
                <w:sz w:val="26"/>
              </w:rPr>
              <w:t>transaction_id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156446"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B4DC92" w14:textId="77777777" w:rsidR="00FE4F69" w:rsidRDefault="00FE4F69" w:rsidP="001C39F6">
            <w:pPr>
              <w:spacing w:after="40" w:line="240" w:lineRule="auto"/>
            </w:pPr>
            <w:r>
              <w:rPr>
                <w:rFonts w:ascii="Times New Roman" w:eastAsia="Times New Roman" w:hAnsi="Times New Roman" w:cs="Times New Roman"/>
                <w:sz w:val="26"/>
              </w:rPr>
              <w:t>Nghĩa vụ được thanh toán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7EB2B8" w14:textId="77777777" w:rsidR="00FE4F69" w:rsidRDefault="00FE4F69" w:rsidP="001C39F6">
            <w:pPr>
              <w:spacing w:after="40" w:line="240" w:lineRule="auto"/>
            </w:pPr>
            <w:r>
              <w:rPr>
                <w:rFonts w:ascii="Times New Roman" w:eastAsia="Times New Roman" w:hAnsi="Times New Roman" w:cs="Times New Roman"/>
                <w:sz w:val="26"/>
              </w:rPr>
              <w:t>Bắt buộc; Tham chiếu transactions.id</w:t>
            </w:r>
          </w:p>
        </w:tc>
      </w:tr>
      <w:tr w:rsidR="00FE4F69" w14:paraId="29A19AA7"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D0EB22"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D92FEB" w14:textId="77777777" w:rsidR="00FE4F69" w:rsidRDefault="00FE4F69" w:rsidP="001C39F6">
            <w:pPr>
              <w:spacing w:after="40" w:line="240" w:lineRule="auto"/>
            </w:pPr>
            <w:r>
              <w:rPr>
                <w:rFonts w:ascii="Times New Roman" w:eastAsia="Times New Roman" w:hAnsi="Times New Roman" w:cs="Times New Roman"/>
                <w:sz w:val="26"/>
              </w:rPr>
              <w:t>method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104FE5"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D5D20B" w14:textId="77777777" w:rsidR="00FE4F69" w:rsidRDefault="00FE4F69" w:rsidP="001C39F6">
            <w:pPr>
              <w:spacing w:after="40" w:line="240" w:lineRule="auto"/>
            </w:pPr>
            <w:r>
              <w:rPr>
                <w:rFonts w:ascii="Times New Roman" w:eastAsia="Times New Roman" w:hAnsi="Times New Roman" w:cs="Times New Roman"/>
                <w:sz w:val="26"/>
              </w:rPr>
              <w:t>CASH hoặc TRANSFER</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E7BF45" w14:textId="77777777" w:rsidR="00FE4F69" w:rsidRDefault="00FE4F69" w:rsidP="001C39F6">
            <w:pPr>
              <w:spacing w:after="40" w:line="240" w:lineRule="auto"/>
            </w:pPr>
            <w:r>
              <w:rPr>
                <w:rFonts w:ascii="Times New Roman" w:eastAsia="Times New Roman" w:hAnsi="Times New Roman" w:cs="Times New Roman"/>
                <w:sz w:val="26"/>
              </w:rPr>
              <w:t>Bắt buộc; maxLength 20; enum theo Ý nghĩa</w:t>
            </w:r>
          </w:p>
        </w:tc>
      </w:tr>
      <w:tr w:rsidR="00FE4F69" w14:paraId="5E275B95"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B6B151"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BD3030" w14:textId="77777777" w:rsidR="00FE4F69" w:rsidRDefault="00FE4F69" w:rsidP="001C39F6">
            <w:pPr>
              <w:spacing w:after="40" w:line="240" w:lineRule="auto"/>
            </w:pPr>
            <w:r>
              <w:rPr>
                <w:rFonts w:ascii="Times New Roman" w:eastAsia="Times New Roman" w:hAnsi="Times New Roman" w:cs="Times New Roman"/>
                <w:sz w:val="26"/>
              </w:rPr>
              <w:t>reference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EE9161"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4C1E77" w14:textId="77777777" w:rsidR="00FE4F69" w:rsidRDefault="00FE4F69" w:rsidP="001C39F6">
            <w:pPr>
              <w:spacing w:after="40" w:line="240" w:lineRule="auto"/>
            </w:pPr>
            <w:r>
              <w:rPr>
                <w:rFonts w:ascii="Times New Roman" w:eastAsia="Times New Roman" w:hAnsi="Times New Roman" w:cs="Times New Roman"/>
                <w:sz w:val="26"/>
              </w:rPr>
              <w:t>Mã tham chiếu hoặc số biên nhận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39881B" w14:textId="77777777" w:rsidR="00FE4F69" w:rsidRDefault="00FE4F69" w:rsidP="001C39F6">
            <w:pPr>
              <w:spacing w:after="40" w:line="240" w:lineRule="auto"/>
            </w:pPr>
            <w:r>
              <w:rPr>
                <w:rFonts w:ascii="Times New Roman" w:eastAsia="Times New Roman" w:hAnsi="Times New Roman" w:cs="Times New Roman"/>
                <w:sz w:val="26"/>
              </w:rPr>
              <w:t>Bắt buộc; unique index; maxLength 100; collation simple</w:t>
            </w:r>
          </w:p>
        </w:tc>
      </w:tr>
      <w:tr w:rsidR="00FE4F69" w14:paraId="217E1CD6"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F15300"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09E1BF" w14:textId="77777777" w:rsidR="00FE4F69" w:rsidRDefault="00FE4F69" w:rsidP="001C39F6">
            <w:pPr>
              <w:spacing w:after="40" w:line="240" w:lineRule="auto"/>
            </w:pPr>
            <w:r>
              <w:rPr>
                <w:rFonts w:ascii="Times New Roman" w:eastAsia="Times New Roman" w:hAnsi="Times New Roman" w:cs="Times New Roman"/>
                <w:sz w:val="26"/>
              </w:rPr>
              <w:t>amount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261F72" w14:textId="77777777" w:rsidR="00FE4F69" w:rsidRDefault="00FE4F69" w:rsidP="001C39F6">
            <w:pPr>
              <w:spacing w:after="40" w:line="240" w:lineRule="auto"/>
              <w:jc w:val="center"/>
            </w:pPr>
            <w:r>
              <w:rPr>
                <w:rFonts w:ascii="Times New Roman" w:eastAsia="Times New Roman" w:hAnsi="Times New Roman" w:cs="Times New Roman"/>
                <w:sz w:val="26"/>
              </w:rPr>
              <w:t>Decimal128</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91480F" w14:textId="77777777" w:rsidR="00FE4F69" w:rsidRDefault="00FE4F69" w:rsidP="001C39F6">
            <w:pPr>
              <w:spacing w:after="40" w:line="240" w:lineRule="auto"/>
            </w:pPr>
            <w:r>
              <w:rPr>
                <w:rFonts w:ascii="Times New Roman" w:eastAsia="Times New Roman" w:hAnsi="Times New Roman" w:cs="Times New Roman"/>
                <w:sz w:val="26"/>
              </w:rPr>
              <w:t>Số tiền thu</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8633CC" w14:textId="77777777" w:rsidR="00FE4F69" w:rsidRDefault="00FE4F69" w:rsidP="001C39F6">
            <w:pPr>
              <w:spacing w:after="40" w:line="240" w:lineRule="auto"/>
            </w:pPr>
            <w:r>
              <w:rPr>
                <w:rFonts w:ascii="Times New Roman" w:eastAsia="Times New Roman" w:hAnsi="Times New Roman" w:cs="Times New Roman"/>
                <w:sz w:val="26"/>
              </w:rPr>
              <w:t>Bắt buộc; ≥ 0</w:t>
            </w:r>
          </w:p>
        </w:tc>
      </w:tr>
      <w:tr w:rsidR="00FE4F69" w14:paraId="6ABF586D"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24FDCD" w14:textId="77777777" w:rsidR="00FE4F69" w:rsidRDefault="00FE4F69" w:rsidP="001C39F6">
            <w:pPr>
              <w:spacing w:after="40" w:line="240" w:lineRule="auto"/>
              <w:jc w:val="center"/>
            </w:pPr>
            <w:r>
              <w:rPr>
                <w:rFonts w:ascii="Times New Roman" w:eastAsia="Times New Roman" w:hAnsi="Times New Roman" w:cs="Times New Roman"/>
                <w:sz w:val="26"/>
              </w:rPr>
              <w:t>7</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29AD49" w14:textId="77777777" w:rsidR="00FE4F69" w:rsidRDefault="00FE4F69" w:rsidP="001C39F6">
            <w:pPr>
              <w:spacing w:after="40" w:line="240" w:lineRule="auto"/>
            </w:pPr>
            <w:r>
              <w:rPr>
                <w:rFonts w:ascii="Times New Roman" w:eastAsia="Times New Roman" w:hAnsi="Times New Roman" w:cs="Times New Roman"/>
                <w:sz w:val="26"/>
              </w:rPr>
              <w:t>status</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E9C7A0"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9C1393" w14:textId="77777777" w:rsidR="00FE4F69" w:rsidRDefault="00FE4F69" w:rsidP="001C39F6">
            <w:pPr>
              <w:spacing w:after="40" w:line="240" w:lineRule="auto"/>
            </w:pPr>
            <w:r>
              <w:rPr>
                <w:rFonts w:ascii="Times New Roman" w:eastAsia="Times New Roman" w:hAnsi="Times New Roman" w:cs="Times New Roman"/>
                <w:sz w:val="26"/>
              </w:rPr>
              <w:t>PENDING, SUCCEEDED hoặc FAILED</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A7CF10" w14:textId="77777777" w:rsidR="00FE4F69" w:rsidRDefault="00FE4F69" w:rsidP="001C39F6">
            <w:pPr>
              <w:spacing w:after="40" w:line="240" w:lineRule="auto"/>
            </w:pPr>
            <w:r>
              <w:rPr>
                <w:rFonts w:ascii="Times New Roman" w:eastAsia="Times New Roman" w:hAnsi="Times New Roman" w:cs="Times New Roman"/>
                <w:sz w:val="26"/>
              </w:rPr>
              <w:t>Bắt buộc; maxLength 20; enum theo Ý nghĩa</w:t>
            </w:r>
          </w:p>
        </w:tc>
      </w:tr>
      <w:tr w:rsidR="00FE4F69" w14:paraId="0411348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B02F9B" w14:textId="77777777" w:rsidR="00FE4F69" w:rsidRDefault="00FE4F69" w:rsidP="001C39F6">
            <w:pPr>
              <w:spacing w:after="40" w:line="240" w:lineRule="auto"/>
              <w:jc w:val="center"/>
            </w:pPr>
            <w:r>
              <w:rPr>
                <w:rFonts w:ascii="Times New Roman" w:eastAsia="Times New Roman" w:hAnsi="Times New Roman" w:cs="Times New Roman"/>
                <w:sz w:val="26"/>
              </w:rPr>
              <w:t>8</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1F1744" w14:textId="77777777" w:rsidR="00FE4F69" w:rsidRDefault="00FE4F69" w:rsidP="001C39F6">
            <w:pPr>
              <w:spacing w:after="40" w:line="240" w:lineRule="auto"/>
            </w:pPr>
            <w:r>
              <w:rPr>
                <w:rFonts w:ascii="Times New Roman" w:eastAsia="Times New Roman" w:hAnsi="Times New Roman" w:cs="Times New Roman"/>
                <w:sz w:val="26"/>
              </w:rPr>
              <w:t>verified_by</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CC49E5"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3BA6E4" w14:textId="77777777" w:rsidR="00FE4F69" w:rsidRDefault="00FE4F69" w:rsidP="001C39F6">
            <w:pPr>
              <w:spacing w:after="40" w:line="240" w:lineRule="auto"/>
            </w:pPr>
            <w:r>
              <w:rPr>
                <w:rFonts w:ascii="Times New Roman" w:eastAsia="Times New Roman" w:hAnsi="Times New Roman" w:cs="Times New Roman"/>
                <w:sz w:val="26"/>
              </w:rPr>
              <w:t>Nhân viên xác nhận đã thu</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7E445C" w14:textId="77777777" w:rsidR="00FE4F69" w:rsidRDefault="00FE4F69" w:rsidP="001C39F6">
            <w:pPr>
              <w:spacing w:after="40" w:line="240" w:lineRule="auto"/>
            </w:pPr>
            <w:r>
              <w:rPr>
                <w:rFonts w:ascii="Times New Roman" w:eastAsia="Times New Roman" w:hAnsi="Times New Roman" w:cs="Times New Roman"/>
                <w:sz w:val="26"/>
              </w:rPr>
              <w:t>Tùy chọn; Tham chiếu accounts.id; Bắt buộc khi SUCCEEDED</w:t>
            </w:r>
          </w:p>
        </w:tc>
      </w:tr>
      <w:tr w:rsidR="00FE4F69" w14:paraId="4C9DB61F"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17B305" w14:textId="77777777" w:rsidR="00FE4F69" w:rsidRDefault="00FE4F69" w:rsidP="001C39F6">
            <w:pPr>
              <w:spacing w:after="40" w:line="240" w:lineRule="auto"/>
              <w:jc w:val="center"/>
            </w:pPr>
            <w:r>
              <w:rPr>
                <w:rFonts w:ascii="Times New Roman" w:eastAsia="Times New Roman" w:hAnsi="Times New Roman" w:cs="Times New Roman"/>
                <w:sz w:val="26"/>
              </w:rPr>
              <w:t>9</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3B9A36" w14:textId="77777777" w:rsidR="00FE4F69" w:rsidRDefault="00FE4F69" w:rsidP="001C39F6">
            <w:pPr>
              <w:spacing w:after="40" w:line="240" w:lineRule="auto"/>
            </w:pPr>
            <w:r>
              <w:rPr>
                <w:rFonts w:ascii="Times New Roman" w:eastAsia="Times New Roman" w:hAnsi="Times New Roman" w:cs="Times New Roman"/>
                <w:sz w:val="26"/>
              </w:rPr>
              <w:t>paid_at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97E9D4"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F2262F" w14:textId="77777777" w:rsidR="00FE4F69" w:rsidRDefault="00FE4F69" w:rsidP="001C39F6">
            <w:pPr>
              <w:spacing w:after="40" w:line="240" w:lineRule="auto"/>
            </w:pPr>
            <w:r>
              <w:rPr>
                <w:rFonts w:ascii="Times New Roman" w:eastAsia="Times New Roman" w:hAnsi="Times New Roman" w:cs="Times New Roman"/>
                <w:sz w:val="26"/>
              </w:rPr>
              <w:t>Thời điểm thu thành công</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AFAD71" w14:textId="77777777" w:rsidR="00FE4F69" w:rsidRDefault="00FE4F69" w:rsidP="001C39F6">
            <w:pPr>
              <w:spacing w:after="40" w:line="240" w:lineRule="auto"/>
            </w:pPr>
            <w:r>
              <w:rPr>
                <w:rFonts w:ascii="Times New Roman" w:eastAsia="Times New Roman" w:hAnsi="Times New Roman" w:cs="Times New Roman"/>
                <w:sz w:val="26"/>
              </w:rPr>
              <w:t>Tùy chọn</w:t>
            </w:r>
          </w:p>
        </w:tc>
      </w:tr>
    </w:tbl>
    <w:p w14:paraId="596096A8" w14:textId="77777777" w:rsidR="00FE4F69" w:rsidRDefault="00FE4F69" w:rsidP="001C39F6">
      <w:pPr>
        <w:pStyle w:val="u3"/>
      </w:pPr>
      <w:bookmarkStart w:id="177" w:name="_Toc242648678"/>
      <w:r>
        <w:t>4.2.24 COLLECTION INVOICES</w:t>
      </w:r>
      <w:bookmarkEnd w:id="17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6370F280"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9808B3D"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36A85B2"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897ABAC"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DA1AD30"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E7E0420"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5688405D"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13FF26"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304F2A"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59C991"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9661D7"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346EB7"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751E1497"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1A207A"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5CC95A"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A56427"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FFF991"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1621DE"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47D9C7DA"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08E7FB"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B85D3A" w14:textId="77777777" w:rsidR="00FE4F69" w:rsidRDefault="00FE4F69" w:rsidP="001C39F6">
            <w:pPr>
              <w:spacing w:after="40" w:line="240" w:lineRule="auto"/>
            </w:pPr>
            <w:r>
              <w:rPr>
                <w:rFonts w:ascii="Times New Roman" w:eastAsia="Times New Roman" w:hAnsi="Times New Roman" w:cs="Times New Roman"/>
                <w:sz w:val="26"/>
              </w:rPr>
              <w:t>transaction_id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DD5A20"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D77895" w14:textId="77777777" w:rsidR="00FE4F69" w:rsidRDefault="00FE4F69" w:rsidP="001C39F6">
            <w:pPr>
              <w:spacing w:after="40" w:line="240" w:lineRule="auto"/>
            </w:pPr>
            <w:r>
              <w:rPr>
                <w:rFonts w:ascii="Times New Roman" w:eastAsia="Times New Roman" w:hAnsi="Times New Roman" w:cs="Times New Roman"/>
                <w:sz w:val="26"/>
              </w:rPr>
              <w:t>Giao dịch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39C8D0" w14:textId="77777777" w:rsidR="00FE4F69" w:rsidRDefault="00FE4F69" w:rsidP="001C39F6">
            <w:pPr>
              <w:spacing w:after="40" w:line="240" w:lineRule="auto"/>
            </w:pPr>
            <w:r>
              <w:rPr>
                <w:rFonts w:ascii="Times New Roman" w:eastAsia="Times New Roman" w:hAnsi="Times New Roman" w:cs="Times New Roman"/>
                <w:sz w:val="26"/>
              </w:rPr>
              <w:t>Bắt buộc; unique index; Tham chiếu transactions.id</w:t>
            </w:r>
          </w:p>
        </w:tc>
      </w:tr>
      <w:tr w:rsidR="00FE4F69" w14:paraId="6F189DD3"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D4CC71"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B3C126" w14:textId="77777777" w:rsidR="00FE4F69" w:rsidRDefault="00FE4F69" w:rsidP="001C39F6">
            <w:pPr>
              <w:spacing w:after="40" w:line="240" w:lineRule="auto"/>
            </w:pPr>
            <w:r>
              <w:rPr>
                <w:rFonts w:ascii="Times New Roman" w:eastAsia="Times New Roman" w:hAnsi="Times New Roman" w:cs="Times New Roman"/>
                <w:sz w:val="26"/>
              </w:rPr>
              <w:t>invoice_no</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05AE31"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F84A0C" w14:textId="77777777" w:rsidR="00FE4F69" w:rsidRDefault="00FE4F69" w:rsidP="001C39F6">
            <w:pPr>
              <w:spacing w:after="40" w:line="240" w:lineRule="auto"/>
            </w:pPr>
            <w:r>
              <w:rPr>
                <w:rFonts w:ascii="Times New Roman" w:eastAsia="Times New Roman" w:hAnsi="Times New Roman" w:cs="Times New Roman"/>
                <w:sz w:val="26"/>
              </w:rPr>
              <w:t>Số chứng từ</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3D6356" w14:textId="77777777" w:rsidR="00FE4F69" w:rsidRDefault="00FE4F69" w:rsidP="001C39F6">
            <w:pPr>
              <w:spacing w:after="40" w:line="240" w:lineRule="auto"/>
            </w:pPr>
            <w:r>
              <w:rPr>
                <w:rFonts w:ascii="Times New Roman" w:eastAsia="Times New Roman" w:hAnsi="Times New Roman" w:cs="Times New Roman"/>
                <w:sz w:val="26"/>
              </w:rPr>
              <w:t>Bắt buộc; unique index; maxLength 40</w:t>
            </w:r>
          </w:p>
        </w:tc>
      </w:tr>
      <w:tr w:rsidR="00FE4F69" w14:paraId="1E0497CB"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6BA1B7"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2798EA" w14:textId="77777777" w:rsidR="00FE4F69" w:rsidRDefault="00FE4F69" w:rsidP="001C39F6">
            <w:pPr>
              <w:spacing w:after="40" w:line="240" w:lineRule="auto"/>
            </w:pPr>
            <w:r>
              <w:rPr>
                <w:rFonts w:ascii="Times New Roman" w:eastAsia="Times New Roman" w:hAnsi="Times New Roman" w:cs="Times New Roman"/>
                <w:sz w:val="26"/>
              </w:rPr>
              <w:t>issued_at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21FBA8"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C05425" w14:textId="77777777" w:rsidR="00FE4F69" w:rsidRDefault="00FE4F69" w:rsidP="001C39F6">
            <w:pPr>
              <w:spacing w:after="40" w:line="240" w:lineRule="auto"/>
            </w:pPr>
            <w:r>
              <w:rPr>
                <w:rFonts w:ascii="Times New Roman" w:eastAsia="Times New Roman" w:hAnsi="Times New Roman" w:cs="Times New Roman"/>
                <w:sz w:val="26"/>
              </w:rPr>
              <w:t>Ngày lập</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68C970" w14:textId="77777777" w:rsidR="00FE4F69" w:rsidRDefault="00FE4F69" w:rsidP="001C39F6">
            <w:pPr>
              <w:spacing w:after="40" w:line="240" w:lineRule="auto"/>
            </w:pPr>
            <w:r>
              <w:rPr>
                <w:rFonts w:ascii="Times New Roman" w:eastAsia="Times New Roman" w:hAnsi="Times New Roman" w:cs="Times New Roman"/>
                <w:sz w:val="26"/>
              </w:rPr>
              <w:t>Bắt buộc</w:t>
            </w:r>
          </w:p>
        </w:tc>
      </w:tr>
      <w:tr w:rsidR="00FE4F69" w14:paraId="0BF4EC5E"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4012E0" w14:textId="77777777" w:rsidR="00FE4F69" w:rsidRDefault="00FE4F69" w:rsidP="001C39F6">
            <w:pPr>
              <w:spacing w:after="40" w:line="240" w:lineRule="auto"/>
              <w:jc w:val="center"/>
            </w:pPr>
            <w:r>
              <w:rPr>
                <w:rFonts w:ascii="Times New Roman" w:eastAsia="Times New Roman" w:hAnsi="Times New Roman" w:cs="Times New Roman"/>
                <w:sz w:val="26"/>
              </w:rPr>
              <w:lastRenderedPageBreak/>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20E3D6" w14:textId="77777777" w:rsidR="00FE4F69" w:rsidRDefault="00FE4F69" w:rsidP="001C39F6">
            <w:pPr>
              <w:spacing w:after="40" w:line="240" w:lineRule="auto"/>
            </w:pPr>
            <w:r>
              <w:rPr>
                <w:rFonts w:ascii="Times New Roman" w:eastAsia="Times New Roman" w:hAnsi="Times New Roman" w:cs="Times New Roman"/>
                <w:sz w:val="26"/>
              </w:rPr>
              <w:t>total_amount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D12EA8" w14:textId="77777777" w:rsidR="00FE4F69" w:rsidRDefault="00FE4F69" w:rsidP="001C39F6">
            <w:pPr>
              <w:spacing w:after="40" w:line="240" w:lineRule="auto"/>
              <w:jc w:val="center"/>
            </w:pPr>
            <w:r>
              <w:rPr>
                <w:rFonts w:ascii="Times New Roman" w:eastAsia="Times New Roman" w:hAnsi="Times New Roman" w:cs="Times New Roman"/>
                <w:sz w:val="26"/>
              </w:rPr>
              <w:t>Decimal128</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F7B96C" w14:textId="77777777" w:rsidR="00FE4F69" w:rsidRDefault="00FE4F69" w:rsidP="001C39F6">
            <w:pPr>
              <w:spacing w:after="40" w:line="240" w:lineRule="auto"/>
            </w:pPr>
            <w:r>
              <w:rPr>
                <w:rFonts w:ascii="Times New Roman" w:eastAsia="Times New Roman" w:hAnsi="Times New Roman" w:cs="Times New Roman"/>
                <w:sz w:val="26"/>
              </w:rPr>
              <w:t>Tổng giá trị giao dịch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9165A2" w14:textId="77777777" w:rsidR="00FE4F69" w:rsidRDefault="00FE4F69" w:rsidP="001C39F6">
            <w:pPr>
              <w:spacing w:after="40" w:line="240" w:lineRule="auto"/>
            </w:pPr>
            <w:r>
              <w:rPr>
                <w:rFonts w:ascii="Times New Roman" w:eastAsia="Times New Roman" w:hAnsi="Times New Roman" w:cs="Times New Roman"/>
                <w:sz w:val="26"/>
              </w:rPr>
              <w:t>Bắt buộc; ≥ 0</w:t>
            </w:r>
          </w:p>
        </w:tc>
      </w:tr>
      <w:tr w:rsidR="00FE4F69" w14:paraId="66EB8984"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1C96EF" w14:textId="77777777" w:rsidR="00FE4F69" w:rsidRDefault="00FE4F69" w:rsidP="001C39F6">
            <w:pPr>
              <w:spacing w:after="40" w:line="240" w:lineRule="auto"/>
              <w:jc w:val="center"/>
            </w:pPr>
            <w:r>
              <w:rPr>
                <w:rFonts w:ascii="Times New Roman" w:eastAsia="Times New Roman" w:hAnsi="Times New Roman" w:cs="Times New Roman"/>
                <w:sz w:val="26"/>
              </w:rPr>
              <w:t>7</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D71EEC" w14:textId="77777777" w:rsidR="00FE4F69" w:rsidRDefault="00FE4F69" w:rsidP="001C39F6">
            <w:pPr>
              <w:spacing w:after="40" w:line="240" w:lineRule="auto"/>
            </w:pPr>
            <w:r>
              <w:rPr>
                <w:rFonts w:ascii="Times New Roman" w:eastAsia="Times New Roman" w:hAnsi="Times New Roman" w:cs="Times New Roman"/>
                <w:sz w:val="26"/>
              </w:rPr>
              <w:t>buyer_snapshot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CA243F"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DD3690" w14:textId="77777777" w:rsidR="00FE4F69" w:rsidRDefault="00FE4F69" w:rsidP="001C39F6">
            <w:pPr>
              <w:spacing w:after="40" w:line="240" w:lineRule="auto"/>
            </w:pPr>
            <w:r>
              <w:rPr>
                <w:rFonts w:ascii="Times New Roman" w:eastAsia="Times New Roman" w:hAnsi="Times New Roman" w:cs="Times New Roman"/>
                <w:sz w:val="26"/>
              </w:rPr>
              <w:t>Thông tin người mua</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831C8F" w14:textId="77777777" w:rsidR="00FE4F69" w:rsidRDefault="00FE4F69" w:rsidP="001C39F6">
            <w:pPr>
              <w:spacing w:after="40" w:line="240" w:lineRule="auto"/>
            </w:pPr>
            <w:r>
              <w:rPr>
                <w:rFonts w:ascii="Times New Roman" w:eastAsia="Times New Roman" w:hAnsi="Times New Roman" w:cs="Times New Roman"/>
                <w:sz w:val="26"/>
              </w:rPr>
              <w:t>Bắt buộc; maxLength 1000</w:t>
            </w:r>
          </w:p>
        </w:tc>
      </w:tr>
    </w:tbl>
    <w:p w14:paraId="7507788C" w14:textId="77777777" w:rsidR="00FE4F69" w:rsidRDefault="00FE4F69" w:rsidP="001C39F6">
      <w:pPr>
        <w:pStyle w:val="u3"/>
      </w:pPr>
      <w:bookmarkStart w:id="178" w:name="_Toc242648679"/>
      <w:r>
        <w:t>4.2.25 COLLECTION STOCK_BALANCES</w:t>
      </w:r>
      <w:bookmarkEnd w:id="17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1DEB91FB"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AA88CC5"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F2D296C"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29AF57E"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7DC8B3EB"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7AB33B6"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6D60A22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4BFAE2"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E4B2DB"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AE2DB1"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1B8044"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14ADEA"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4AA9B2EE"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38A7B4"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866475" w14:textId="77777777" w:rsidR="00FE4F69" w:rsidRDefault="00FE4F69" w:rsidP="001C39F6">
            <w:pPr>
              <w:spacing w:after="40" w:line="240" w:lineRule="auto"/>
            </w:pPr>
            <w:r>
              <w:rPr>
                <w:rFonts w:ascii="Times New Roman" w:eastAsia="Times New Roman" w:hAnsi="Times New Roman" w:cs="Times New Roman"/>
                <w:sz w:val="26"/>
              </w:rPr>
              <w:t>product_id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C89B98"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05EDCF" w14:textId="77777777" w:rsidR="00FE4F69" w:rsidRDefault="00FE4F69" w:rsidP="001C39F6">
            <w:pPr>
              <w:spacing w:after="40" w:line="240" w:lineRule="auto"/>
            </w:pPr>
            <w:r>
              <w:rPr>
                <w:rFonts w:ascii="Times New Roman" w:eastAsia="Times New Roman" w:hAnsi="Times New Roman" w:cs="Times New Roman"/>
                <w:sz w:val="26"/>
              </w:rPr>
              <w:t>Sản phẩm</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810501" w14:textId="77777777" w:rsidR="00FE4F69" w:rsidRDefault="00FE4F69" w:rsidP="001C39F6">
            <w:pPr>
              <w:spacing w:after="40" w:line="240" w:lineRule="auto"/>
            </w:pPr>
            <w:r>
              <w:rPr>
                <w:rFonts w:ascii="Times New Roman" w:eastAsia="Times New Roman" w:hAnsi="Times New Roman" w:cs="Times New Roman"/>
                <w:sz w:val="26"/>
              </w:rPr>
              <w:t>Bắt buộc; Tham chiếu products.id; unique index</w:t>
            </w:r>
          </w:p>
        </w:tc>
      </w:tr>
      <w:tr w:rsidR="00FE4F69" w14:paraId="56F3C82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423DCF"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4A16DF" w14:textId="77777777" w:rsidR="00FE4F69" w:rsidRDefault="00FE4F69" w:rsidP="001C39F6">
            <w:pPr>
              <w:spacing w:after="40" w:line="240" w:lineRule="auto"/>
            </w:pPr>
            <w:r>
              <w:rPr>
                <w:rFonts w:ascii="Times New Roman" w:eastAsia="Times New Roman" w:hAnsi="Times New Roman" w:cs="Times New Roman"/>
                <w:sz w:val="26"/>
              </w:rPr>
              <w:t>on_hand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5C5FC6" w14:textId="77777777" w:rsidR="00FE4F69" w:rsidRDefault="00FE4F69" w:rsidP="001C39F6">
            <w:pPr>
              <w:spacing w:after="40" w:line="240" w:lineRule="auto"/>
              <w:jc w:val="center"/>
            </w:pPr>
            <w:r>
              <w:rPr>
                <w:rFonts w:ascii="Times New Roman" w:eastAsia="Times New Roman" w:hAnsi="Times New Roman" w:cs="Times New Roman"/>
                <w:sz w:val="26"/>
              </w:rPr>
              <w:t>Int32</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D304F3" w14:textId="77777777" w:rsidR="00FE4F69" w:rsidRDefault="00FE4F69" w:rsidP="001C39F6">
            <w:pPr>
              <w:spacing w:after="40" w:line="240" w:lineRule="auto"/>
            </w:pPr>
            <w:r>
              <w:rPr>
                <w:rFonts w:ascii="Times New Roman" w:eastAsia="Times New Roman" w:hAnsi="Times New Roman" w:cs="Times New Roman"/>
                <w:sz w:val="26"/>
              </w:rPr>
              <w:t>Tồn thực tế bán được</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71A5D5" w14:textId="77777777" w:rsidR="00FE4F69" w:rsidRDefault="00FE4F69" w:rsidP="001C39F6">
            <w:pPr>
              <w:spacing w:after="40" w:line="240" w:lineRule="auto"/>
            </w:pPr>
            <w:r>
              <w:rPr>
                <w:rFonts w:ascii="Times New Roman" w:eastAsia="Times New Roman" w:hAnsi="Times New Roman" w:cs="Times New Roman"/>
                <w:sz w:val="26"/>
              </w:rPr>
              <w:t>Bắt buộc; ≥ 0</w:t>
            </w:r>
          </w:p>
        </w:tc>
      </w:tr>
      <w:tr w:rsidR="00FE4F69" w14:paraId="6124B8B4"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51551B"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3AD2B7" w14:textId="77777777" w:rsidR="00FE4F69" w:rsidRDefault="00FE4F69" w:rsidP="001C39F6">
            <w:pPr>
              <w:spacing w:after="40" w:line="240" w:lineRule="auto"/>
            </w:pPr>
            <w:r>
              <w:rPr>
                <w:rFonts w:ascii="Times New Roman" w:eastAsia="Times New Roman" w:hAnsi="Times New Roman" w:cs="Times New Roman"/>
                <w:sz w:val="26"/>
              </w:rPr>
              <w:t>reserved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B26B27" w14:textId="77777777" w:rsidR="00FE4F69" w:rsidRDefault="00FE4F69" w:rsidP="001C39F6">
            <w:pPr>
              <w:spacing w:after="40" w:line="240" w:lineRule="auto"/>
              <w:jc w:val="center"/>
            </w:pPr>
            <w:r>
              <w:rPr>
                <w:rFonts w:ascii="Times New Roman" w:eastAsia="Times New Roman" w:hAnsi="Times New Roman" w:cs="Times New Roman"/>
                <w:sz w:val="26"/>
              </w:rPr>
              <w:t>Int32</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C5AB9A" w14:textId="77777777" w:rsidR="00FE4F69" w:rsidRDefault="00FE4F69" w:rsidP="001C39F6">
            <w:pPr>
              <w:spacing w:after="40" w:line="240" w:lineRule="auto"/>
            </w:pPr>
            <w:r>
              <w:rPr>
                <w:rFonts w:ascii="Times New Roman" w:eastAsia="Times New Roman" w:hAnsi="Times New Roman" w:cs="Times New Roman"/>
                <w:sz w:val="26"/>
              </w:rPr>
              <w:t>Lượng đang giữ</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553D7E" w14:textId="77777777" w:rsidR="00FE4F69" w:rsidRDefault="00FE4F69" w:rsidP="001C39F6">
            <w:pPr>
              <w:spacing w:after="40" w:line="240" w:lineRule="auto"/>
            </w:pPr>
            <w:r>
              <w:rPr>
                <w:rFonts w:ascii="Times New Roman" w:eastAsia="Times New Roman" w:hAnsi="Times New Roman" w:cs="Times New Roman"/>
                <w:sz w:val="26"/>
              </w:rPr>
              <w:t>Bắt buộc; ≥ 0</w:t>
            </w:r>
          </w:p>
        </w:tc>
      </w:tr>
    </w:tbl>
    <w:p w14:paraId="58CEB87E" w14:textId="77777777" w:rsidR="00FE4F69" w:rsidRDefault="00FE4F69" w:rsidP="001C39F6">
      <w:pPr>
        <w:pStyle w:val="u3"/>
      </w:pPr>
      <w:bookmarkStart w:id="179" w:name="_Toc242648680"/>
      <w:r>
        <w:t>4.2.26 COLLECTION STOCK_DOCUMENTS</w:t>
      </w:r>
      <w:bookmarkEnd w:id="179"/>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22D3BA63"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D889F9B"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D5FAB04"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A308AA6"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343E61B"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EDF97EA"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37DE3CB2"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A21B4B"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FDCFFA"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20B1D1"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526C7A"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185E15"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09D523C2"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CB563F"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B8AA13"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613FB1"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D54A42"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8EA176"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34CDA4DC"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C96E91"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A38724" w14:textId="77777777" w:rsidR="00FE4F69" w:rsidRDefault="00FE4F69" w:rsidP="001C39F6">
            <w:pPr>
              <w:spacing w:after="40" w:line="240" w:lineRule="auto"/>
            </w:pPr>
            <w:r>
              <w:rPr>
                <w:rFonts w:ascii="Times New Roman" w:eastAsia="Times New Roman" w:hAnsi="Times New Roman" w:cs="Times New Roman"/>
                <w:sz w:val="26"/>
              </w:rPr>
              <w:t>code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846172"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9B256F" w14:textId="77777777" w:rsidR="00FE4F69" w:rsidRDefault="00FE4F69" w:rsidP="001C39F6">
            <w:pPr>
              <w:spacing w:after="40" w:line="240" w:lineRule="auto"/>
            </w:pPr>
            <w:r>
              <w:rPr>
                <w:rFonts w:ascii="Times New Roman" w:eastAsia="Times New Roman" w:hAnsi="Times New Roman" w:cs="Times New Roman"/>
                <w:sz w:val="26"/>
              </w:rPr>
              <w:t>Mã phiếu</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F7F70E" w14:textId="77777777" w:rsidR="00FE4F69" w:rsidRDefault="00FE4F69" w:rsidP="001C39F6">
            <w:pPr>
              <w:spacing w:after="40" w:line="240" w:lineRule="auto"/>
            </w:pPr>
            <w:r>
              <w:rPr>
                <w:rFonts w:ascii="Times New Roman" w:eastAsia="Times New Roman" w:hAnsi="Times New Roman" w:cs="Times New Roman"/>
                <w:sz w:val="26"/>
              </w:rPr>
              <w:t>Bắt buộc; unique index; maxLength 40</w:t>
            </w:r>
          </w:p>
        </w:tc>
      </w:tr>
      <w:tr w:rsidR="00FE4F69" w14:paraId="7C91817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3A5E6B"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45082F" w14:textId="77777777" w:rsidR="00FE4F69" w:rsidRDefault="00FE4F69" w:rsidP="001C39F6">
            <w:pPr>
              <w:spacing w:after="40" w:line="240" w:lineRule="auto"/>
            </w:pPr>
            <w:r>
              <w:rPr>
                <w:rFonts w:ascii="Times New Roman" w:eastAsia="Times New Roman" w:hAnsi="Times New Roman" w:cs="Times New Roman"/>
                <w:sz w:val="26"/>
              </w:rPr>
              <w:t>kind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57E0B1"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53DC8A" w14:textId="77777777" w:rsidR="00FE4F69" w:rsidRDefault="00FE4F69" w:rsidP="001C39F6">
            <w:pPr>
              <w:spacing w:after="40" w:line="240" w:lineRule="auto"/>
            </w:pPr>
            <w:r>
              <w:rPr>
                <w:rFonts w:ascii="Times New Roman" w:eastAsia="Times New Roman" w:hAnsi="Times New Roman" w:cs="Times New Roman"/>
                <w:sz w:val="26"/>
              </w:rPr>
              <w:t>RECEIPT, ISSUE hoặc ADJUSTMENT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4065E2" w14:textId="77777777" w:rsidR="00FE4F69" w:rsidRDefault="00FE4F69" w:rsidP="001C39F6">
            <w:pPr>
              <w:spacing w:after="40" w:line="240" w:lineRule="auto"/>
            </w:pPr>
            <w:r>
              <w:rPr>
                <w:rFonts w:ascii="Times New Roman" w:eastAsia="Times New Roman" w:hAnsi="Times New Roman" w:cs="Times New Roman"/>
                <w:sz w:val="26"/>
              </w:rPr>
              <w:t>Bắt buộc; maxLength 20; enum theo Ý nghĩa</w:t>
            </w:r>
          </w:p>
        </w:tc>
      </w:tr>
      <w:tr w:rsidR="00FE4F69" w14:paraId="5EBA37BF"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1FAD14"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3FE129" w14:textId="77777777" w:rsidR="00FE4F69" w:rsidRDefault="00FE4F69" w:rsidP="001C39F6">
            <w:pPr>
              <w:spacing w:after="40" w:line="240" w:lineRule="auto"/>
            </w:pPr>
            <w:r>
              <w:rPr>
                <w:rFonts w:ascii="Times New Roman" w:eastAsia="Times New Roman" w:hAnsi="Times New Roman" w:cs="Times New Roman"/>
                <w:sz w:val="26"/>
              </w:rPr>
              <w:t>status</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ADB657"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38F647" w14:textId="77777777" w:rsidR="00FE4F69" w:rsidRDefault="00FE4F69" w:rsidP="001C39F6">
            <w:pPr>
              <w:spacing w:after="40" w:line="240" w:lineRule="auto"/>
            </w:pPr>
            <w:r>
              <w:rPr>
                <w:rFonts w:ascii="Times New Roman" w:eastAsia="Times New Roman" w:hAnsi="Times New Roman" w:cs="Times New Roman"/>
                <w:sz w:val="26"/>
              </w:rPr>
              <w:t>DRAFT hoặc POSTED</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4CF75A" w14:textId="77777777" w:rsidR="00FE4F69" w:rsidRDefault="00FE4F69" w:rsidP="001C39F6">
            <w:pPr>
              <w:spacing w:after="40" w:line="240" w:lineRule="auto"/>
            </w:pPr>
            <w:r>
              <w:rPr>
                <w:rFonts w:ascii="Times New Roman" w:eastAsia="Times New Roman" w:hAnsi="Times New Roman" w:cs="Times New Roman"/>
                <w:sz w:val="26"/>
              </w:rPr>
              <w:t>Bắt buộc; maxLength 10; enum theo Ý nghĩa</w:t>
            </w:r>
          </w:p>
        </w:tc>
      </w:tr>
      <w:tr w:rsidR="00FE4F69" w14:paraId="5E2DE00B"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F98490"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5F4A8E" w14:textId="77777777" w:rsidR="00FE4F69" w:rsidRDefault="00FE4F69" w:rsidP="001C39F6">
            <w:pPr>
              <w:spacing w:after="40" w:line="240" w:lineRule="auto"/>
            </w:pPr>
            <w:r>
              <w:rPr>
                <w:rFonts w:ascii="Times New Roman" w:eastAsia="Times New Roman" w:hAnsi="Times New Roman" w:cs="Times New Roman"/>
                <w:sz w:val="26"/>
              </w:rPr>
              <w:t>reason</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BBCC93"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A41CEF" w14:textId="77777777" w:rsidR="00FE4F69" w:rsidRDefault="00FE4F69" w:rsidP="001C39F6">
            <w:pPr>
              <w:spacing w:after="40" w:line="240" w:lineRule="auto"/>
            </w:pPr>
            <w:r>
              <w:rPr>
                <w:rFonts w:ascii="Times New Roman" w:eastAsia="Times New Roman" w:hAnsi="Times New Roman" w:cs="Times New Roman"/>
                <w:sz w:val="26"/>
              </w:rPr>
              <w:t>Lý do hoặc chứng từ nguồn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F6EEA4" w14:textId="77777777" w:rsidR="00FE4F69" w:rsidRDefault="00FE4F69" w:rsidP="001C39F6">
            <w:pPr>
              <w:spacing w:after="40" w:line="240" w:lineRule="auto"/>
            </w:pPr>
            <w:r>
              <w:rPr>
                <w:rFonts w:ascii="Times New Roman" w:eastAsia="Times New Roman" w:hAnsi="Times New Roman" w:cs="Times New Roman"/>
                <w:sz w:val="26"/>
              </w:rPr>
              <w:t>Bắt buộc; maxLength 500</w:t>
            </w:r>
          </w:p>
        </w:tc>
      </w:tr>
      <w:tr w:rsidR="00FE4F69" w14:paraId="6F0666D1"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F8F75D" w14:textId="77777777" w:rsidR="00FE4F69" w:rsidRDefault="00FE4F69" w:rsidP="001C39F6">
            <w:pPr>
              <w:spacing w:after="40" w:line="240" w:lineRule="auto"/>
              <w:jc w:val="center"/>
            </w:pPr>
            <w:r>
              <w:rPr>
                <w:rFonts w:ascii="Times New Roman" w:eastAsia="Times New Roman" w:hAnsi="Times New Roman" w:cs="Times New Roman"/>
                <w:sz w:val="26"/>
              </w:rPr>
              <w:t>7</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367DCF" w14:textId="77777777" w:rsidR="00FE4F69" w:rsidRDefault="00FE4F69" w:rsidP="001C39F6">
            <w:pPr>
              <w:spacing w:after="40" w:line="240" w:lineRule="auto"/>
            </w:pPr>
            <w:r>
              <w:rPr>
                <w:rFonts w:ascii="Times New Roman" w:eastAsia="Times New Roman" w:hAnsi="Times New Roman" w:cs="Times New Roman"/>
                <w:sz w:val="26"/>
              </w:rPr>
              <w:t>created_by</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852B90"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E52A72" w14:textId="77777777" w:rsidR="00FE4F69" w:rsidRDefault="00FE4F69" w:rsidP="001C39F6">
            <w:pPr>
              <w:spacing w:after="40" w:line="240" w:lineRule="auto"/>
            </w:pPr>
            <w:r>
              <w:rPr>
                <w:rFonts w:ascii="Times New Roman" w:eastAsia="Times New Roman" w:hAnsi="Times New Roman" w:cs="Times New Roman"/>
                <w:sz w:val="26"/>
              </w:rPr>
              <w:t>Người lập</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9A5046" w14:textId="77777777" w:rsidR="00FE4F69" w:rsidRDefault="00FE4F69" w:rsidP="001C39F6">
            <w:pPr>
              <w:spacing w:after="40" w:line="240" w:lineRule="auto"/>
            </w:pPr>
            <w:r>
              <w:rPr>
                <w:rFonts w:ascii="Times New Roman" w:eastAsia="Times New Roman" w:hAnsi="Times New Roman" w:cs="Times New Roman"/>
                <w:sz w:val="26"/>
              </w:rPr>
              <w:t>Bắt buộc; Tham chiếu accounts.id</w:t>
            </w:r>
          </w:p>
        </w:tc>
      </w:tr>
      <w:tr w:rsidR="00FE4F69" w14:paraId="77B7AD0E"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A35483" w14:textId="77777777" w:rsidR="00FE4F69" w:rsidRDefault="00FE4F69" w:rsidP="001C39F6">
            <w:pPr>
              <w:spacing w:after="40" w:line="240" w:lineRule="auto"/>
              <w:jc w:val="center"/>
            </w:pPr>
            <w:r>
              <w:rPr>
                <w:rFonts w:ascii="Times New Roman" w:eastAsia="Times New Roman" w:hAnsi="Times New Roman" w:cs="Times New Roman"/>
                <w:sz w:val="26"/>
              </w:rPr>
              <w:t>8</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EE17B6" w14:textId="77777777" w:rsidR="00FE4F69" w:rsidRDefault="00FE4F69" w:rsidP="001C39F6">
            <w:pPr>
              <w:spacing w:after="40" w:line="240" w:lineRule="auto"/>
            </w:pPr>
            <w:r>
              <w:rPr>
                <w:rFonts w:ascii="Times New Roman" w:eastAsia="Times New Roman" w:hAnsi="Times New Roman" w:cs="Times New Roman"/>
                <w:sz w:val="26"/>
              </w:rPr>
              <w:t>posted_at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1046BB"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7654D1" w14:textId="77777777" w:rsidR="00FE4F69" w:rsidRDefault="00FE4F69" w:rsidP="001C39F6">
            <w:pPr>
              <w:spacing w:after="40" w:line="240" w:lineRule="auto"/>
            </w:pPr>
            <w:r>
              <w:rPr>
                <w:rFonts w:ascii="Times New Roman" w:eastAsia="Times New Roman" w:hAnsi="Times New Roman" w:cs="Times New Roman"/>
                <w:sz w:val="26"/>
              </w:rPr>
              <w:t>Thời điểm ghi sổ</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A0AA72" w14:textId="77777777" w:rsidR="00FE4F69" w:rsidRDefault="00FE4F69" w:rsidP="001C39F6">
            <w:pPr>
              <w:spacing w:after="40" w:line="240" w:lineRule="auto"/>
            </w:pPr>
            <w:r>
              <w:rPr>
                <w:rFonts w:ascii="Times New Roman" w:eastAsia="Times New Roman" w:hAnsi="Times New Roman" w:cs="Times New Roman"/>
                <w:sz w:val="26"/>
              </w:rPr>
              <w:t>Tùy chọn</w:t>
            </w:r>
          </w:p>
        </w:tc>
      </w:tr>
    </w:tbl>
    <w:p w14:paraId="5C76E387" w14:textId="77777777" w:rsidR="00FE4F69" w:rsidRDefault="00FE4F69" w:rsidP="001C39F6">
      <w:pPr>
        <w:pStyle w:val="u3"/>
      </w:pPr>
      <w:bookmarkStart w:id="180" w:name="_Toc242648681"/>
      <w:r>
        <w:lastRenderedPageBreak/>
        <w:t>4.2.27 COLLECTION STOCK_DOCUMENT_ITEMS</w:t>
      </w:r>
      <w:bookmarkEnd w:id="18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0A9378DC"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8038C2E"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B25AE42"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F9AE2E3"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3FEC7D3"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044CDAF"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7382602C"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9051EF"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A418A2"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5204C0"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8D0402"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DF746E"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2F9C18A5"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B06B5F"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141139"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E59F56"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1E61BC"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984BAE"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6EA07D82"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6A41E5"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6E9A67" w14:textId="77777777" w:rsidR="00FE4F69" w:rsidRDefault="00FE4F69" w:rsidP="001C39F6">
            <w:pPr>
              <w:spacing w:after="40" w:line="240" w:lineRule="auto"/>
            </w:pPr>
            <w:r>
              <w:rPr>
                <w:rFonts w:ascii="Times New Roman" w:eastAsia="Times New Roman" w:hAnsi="Times New Roman" w:cs="Times New Roman"/>
                <w:sz w:val="26"/>
              </w:rPr>
              <w:t>document_id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261B56"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F39BBD" w14:textId="77777777" w:rsidR="00FE4F69" w:rsidRDefault="00FE4F69" w:rsidP="001C39F6">
            <w:pPr>
              <w:spacing w:after="40" w:line="240" w:lineRule="auto"/>
            </w:pPr>
            <w:r>
              <w:rPr>
                <w:rFonts w:ascii="Times New Roman" w:eastAsia="Times New Roman" w:hAnsi="Times New Roman" w:cs="Times New Roman"/>
                <w:sz w:val="26"/>
              </w:rPr>
              <w:t>Phiếu kho</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AA9846" w14:textId="77777777" w:rsidR="00FE4F69" w:rsidRDefault="00FE4F69" w:rsidP="001C39F6">
            <w:pPr>
              <w:spacing w:after="40" w:line="240" w:lineRule="auto"/>
            </w:pPr>
            <w:r>
              <w:rPr>
                <w:rFonts w:ascii="Times New Roman" w:eastAsia="Times New Roman" w:hAnsi="Times New Roman" w:cs="Times New Roman"/>
                <w:sz w:val="26"/>
              </w:rPr>
              <w:t>Bắt buộc; Tham chiếu stock_documents.id</w:t>
            </w:r>
          </w:p>
        </w:tc>
      </w:tr>
      <w:tr w:rsidR="00FE4F69" w14:paraId="6D2D08BE"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FBDA64"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F5F309" w14:textId="77777777" w:rsidR="00FE4F69" w:rsidRDefault="00FE4F69" w:rsidP="001C39F6">
            <w:pPr>
              <w:spacing w:after="40" w:line="240" w:lineRule="auto"/>
            </w:pPr>
            <w:r>
              <w:rPr>
                <w:rFonts w:ascii="Times New Roman" w:eastAsia="Times New Roman" w:hAnsi="Times New Roman" w:cs="Times New Roman"/>
                <w:sz w:val="26"/>
              </w:rPr>
              <w:t>product_id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798FC4"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8D1078" w14:textId="77777777" w:rsidR="00FE4F69" w:rsidRDefault="00FE4F69" w:rsidP="001C39F6">
            <w:pPr>
              <w:spacing w:after="40" w:line="240" w:lineRule="auto"/>
            </w:pPr>
            <w:r>
              <w:rPr>
                <w:rFonts w:ascii="Times New Roman" w:eastAsia="Times New Roman" w:hAnsi="Times New Roman" w:cs="Times New Roman"/>
                <w:sz w:val="26"/>
              </w:rPr>
              <w:t>Sản phẩm</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BDA343" w14:textId="77777777" w:rsidR="00FE4F69" w:rsidRDefault="00FE4F69" w:rsidP="001C39F6">
            <w:pPr>
              <w:spacing w:after="40" w:line="240" w:lineRule="auto"/>
            </w:pPr>
            <w:r>
              <w:rPr>
                <w:rFonts w:ascii="Times New Roman" w:eastAsia="Times New Roman" w:hAnsi="Times New Roman" w:cs="Times New Roman"/>
                <w:sz w:val="26"/>
              </w:rPr>
              <w:t>Bắt buộc; Tham chiếu products.id</w:t>
            </w:r>
          </w:p>
        </w:tc>
      </w:tr>
      <w:tr w:rsidR="00FE4F69" w14:paraId="7F91B9F1"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B56532"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F818E4" w14:textId="77777777" w:rsidR="00FE4F69" w:rsidRDefault="00FE4F69" w:rsidP="001C39F6">
            <w:pPr>
              <w:spacing w:after="40" w:line="240" w:lineRule="auto"/>
            </w:pPr>
            <w:r>
              <w:rPr>
                <w:rFonts w:ascii="Times New Roman" w:eastAsia="Times New Roman" w:hAnsi="Times New Roman" w:cs="Times New Roman"/>
                <w:sz w:val="26"/>
              </w:rPr>
              <w:t>quantity_delta</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DFA1B2" w14:textId="77777777" w:rsidR="00FE4F69" w:rsidRDefault="00FE4F69" w:rsidP="001C39F6">
            <w:pPr>
              <w:spacing w:after="40" w:line="240" w:lineRule="auto"/>
              <w:jc w:val="center"/>
            </w:pPr>
            <w:r>
              <w:rPr>
                <w:rFonts w:ascii="Times New Roman" w:eastAsia="Times New Roman" w:hAnsi="Times New Roman" w:cs="Times New Roman"/>
                <w:sz w:val="26"/>
              </w:rPr>
              <w:t>Int32</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4AEC59" w14:textId="77777777" w:rsidR="00FE4F69" w:rsidRDefault="00FE4F69" w:rsidP="001C39F6">
            <w:pPr>
              <w:spacing w:after="40" w:line="240" w:lineRule="auto"/>
            </w:pPr>
            <w:r>
              <w:rPr>
                <w:rFonts w:ascii="Times New Roman" w:eastAsia="Times New Roman" w:hAnsi="Times New Roman" w:cs="Times New Roman"/>
                <w:sz w:val="26"/>
              </w:rPr>
              <w:t>Biến động tăng dương giảm âm</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5A0580" w14:textId="77777777" w:rsidR="00FE4F69" w:rsidRDefault="00FE4F69" w:rsidP="001C39F6">
            <w:pPr>
              <w:spacing w:after="40" w:line="240" w:lineRule="auto"/>
            </w:pPr>
            <w:r>
              <w:rPr>
                <w:rFonts w:ascii="Times New Roman" w:eastAsia="Times New Roman" w:hAnsi="Times New Roman" w:cs="Times New Roman"/>
                <w:sz w:val="26"/>
              </w:rPr>
              <w:t>Bắt buộc</w:t>
            </w:r>
          </w:p>
        </w:tc>
      </w:tr>
      <w:tr w:rsidR="00FE4F69" w14:paraId="73854864"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974678"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771D13" w14:textId="77777777" w:rsidR="00FE4F69" w:rsidRDefault="00FE4F69" w:rsidP="001C39F6">
            <w:pPr>
              <w:spacing w:after="40" w:line="240" w:lineRule="auto"/>
            </w:pPr>
            <w:r>
              <w:rPr>
                <w:rFonts w:ascii="Times New Roman" w:eastAsia="Times New Roman" w:hAnsi="Times New Roman" w:cs="Times New Roman"/>
                <w:sz w:val="26"/>
              </w:rPr>
              <w:t>unit_cost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A30D37" w14:textId="77777777" w:rsidR="00FE4F69" w:rsidRDefault="00FE4F69" w:rsidP="001C39F6">
            <w:pPr>
              <w:spacing w:after="40" w:line="240" w:lineRule="auto"/>
              <w:jc w:val="center"/>
            </w:pPr>
            <w:r>
              <w:rPr>
                <w:rFonts w:ascii="Times New Roman" w:eastAsia="Times New Roman" w:hAnsi="Times New Roman" w:cs="Times New Roman"/>
                <w:sz w:val="26"/>
              </w:rPr>
              <w:t>Decimal128</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3EAA03" w14:textId="77777777" w:rsidR="00FE4F69" w:rsidRDefault="00FE4F69" w:rsidP="001C39F6">
            <w:pPr>
              <w:spacing w:after="40" w:line="240" w:lineRule="auto"/>
            </w:pPr>
            <w:r>
              <w:rPr>
                <w:rFonts w:ascii="Times New Roman" w:eastAsia="Times New Roman" w:hAnsi="Times New Roman" w:cs="Times New Roman"/>
                <w:sz w:val="26"/>
              </w:rPr>
              <w:t>Đơn giá nhập hoặc giá ghi nhận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0CDCF3" w14:textId="77777777" w:rsidR="00FE4F69" w:rsidRDefault="00FE4F69" w:rsidP="001C39F6">
            <w:pPr>
              <w:spacing w:after="40" w:line="240" w:lineRule="auto"/>
            </w:pPr>
            <w:r>
              <w:rPr>
                <w:rFonts w:ascii="Times New Roman" w:eastAsia="Times New Roman" w:hAnsi="Times New Roman" w:cs="Times New Roman"/>
                <w:sz w:val="26"/>
              </w:rPr>
              <w:t>Bắt buộc; ≥ 0</w:t>
            </w:r>
          </w:p>
        </w:tc>
      </w:tr>
    </w:tbl>
    <w:p w14:paraId="5B3716AB" w14:textId="77777777" w:rsidR="00FE4F69" w:rsidRDefault="00FE4F69" w:rsidP="001C39F6">
      <w:pPr>
        <w:pStyle w:val="u3"/>
      </w:pPr>
      <w:bookmarkStart w:id="181" w:name="_Toc242648682"/>
      <w:r>
        <w:t>4.2.28 COLLECTION RETURNS</w:t>
      </w:r>
      <w:bookmarkEnd w:id="18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61F2632B"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B6D7F27"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2B3DD9F"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94A10AD"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96E969D"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294CFBD"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568F235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D35CD6"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9D4D05"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A07308"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69FF48"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732CEB"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147EB717"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4A9C23"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54D004"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BD197A"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86FFA3"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09F167"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20DD547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42A972"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6B6E2F" w14:textId="77777777" w:rsidR="00FE4F69" w:rsidRDefault="00FE4F69" w:rsidP="001C39F6">
            <w:pPr>
              <w:spacing w:after="40" w:line="240" w:lineRule="auto"/>
            </w:pPr>
            <w:r>
              <w:rPr>
                <w:rFonts w:ascii="Times New Roman" w:eastAsia="Times New Roman" w:hAnsi="Times New Roman" w:cs="Times New Roman"/>
                <w:sz w:val="26"/>
              </w:rPr>
              <w:t>order_id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6EA68A"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F7CF14" w14:textId="77777777" w:rsidR="00FE4F69" w:rsidRDefault="00FE4F69" w:rsidP="001C39F6">
            <w:pPr>
              <w:spacing w:after="40" w:line="240" w:lineRule="auto"/>
            </w:pPr>
            <w:r>
              <w:rPr>
                <w:rFonts w:ascii="Times New Roman" w:eastAsia="Times New Roman" w:hAnsi="Times New Roman" w:cs="Times New Roman"/>
                <w:sz w:val="26"/>
              </w:rPr>
              <w:t>Đơn bán gốc</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D00F07" w14:textId="77777777" w:rsidR="00FE4F69" w:rsidRDefault="00FE4F69" w:rsidP="001C39F6">
            <w:pPr>
              <w:spacing w:after="40" w:line="240" w:lineRule="auto"/>
            </w:pPr>
            <w:r>
              <w:rPr>
                <w:rFonts w:ascii="Times New Roman" w:eastAsia="Times New Roman" w:hAnsi="Times New Roman" w:cs="Times New Roman"/>
                <w:sz w:val="26"/>
              </w:rPr>
              <w:t>Bắt buộc; Tham chiếu orders.id</w:t>
            </w:r>
          </w:p>
        </w:tc>
      </w:tr>
      <w:tr w:rsidR="00FE4F69" w14:paraId="06A0D8A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FD1ECF"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93C809" w14:textId="77777777" w:rsidR="00FE4F69" w:rsidRDefault="00FE4F69" w:rsidP="001C39F6">
            <w:pPr>
              <w:spacing w:after="40" w:line="240" w:lineRule="auto"/>
            </w:pPr>
            <w:r>
              <w:rPr>
                <w:rFonts w:ascii="Times New Roman" w:eastAsia="Times New Roman" w:hAnsi="Times New Roman" w:cs="Times New Roman"/>
                <w:sz w:val="26"/>
              </w:rPr>
              <w:t>created_by</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6DDD21"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C92F5A" w14:textId="77777777" w:rsidR="00FE4F69" w:rsidRDefault="00FE4F69" w:rsidP="001C39F6">
            <w:pPr>
              <w:spacing w:after="40" w:line="240" w:lineRule="auto"/>
            </w:pPr>
            <w:r>
              <w:rPr>
                <w:rFonts w:ascii="Times New Roman" w:eastAsia="Times New Roman" w:hAnsi="Times New Roman" w:cs="Times New Roman"/>
                <w:sz w:val="26"/>
              </w:rPr>
              <w:t>Người tiếp nhận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2A6CE8" w14:textId="77777777" w:rsidR="00FE4F69" w:rsidRDefault="00FE4F69" w:rsidP="001C39F6">
            <w:pPr>
              <w:spacing w:after="40" w:line="240" w:lineRule="auto"/>
            </w:pPr>
            <w:r>
              <w:rPr>
                <w:rFonts w:ascii="Times New Roman" w:eastAsia="Times New Roman" w:hAnsi="Times New Roman" w:cs="Times New Roman"/>
                <w:sz w:val="26"/>
              </w:rPr>
              <w:t>Bắt buộc; Tham chiếu accounts.id</w:t>
            </w:r>
          </w:p>
        </w:tc>
      </w:tr>
      <w:tr w:rsidR="00FE4F69" w14:paraId="6B3D8255"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A32B85"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C96C67" w14:textId="77777777" w:rsidR="00FE4F69" w:rsidRDefault="00FE4F69" w:rsidP="001C39F6">
            <w:pPr>
              <w:spacing w:after="40" w:line="240" w:lineRule="auto"/>
            </w:pPr>
            <w:r>
              <w:rPr>
                <w:rFonts w:ascii="Times New Roman" w:eastAsia="Times New Roman" w:hAnsi="Times New Roman" w:cs="Times New Roman"/>
                <w:sz w:val="26"/>
              </w:rPr>
              <w:t>request_key</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507227"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3807A0" w14:textId="77777777" w:rsidR="00FE4F69" w:rsidRDefault="00FE4F69" w:rsidP="001C39F6">
            <w:pPr>
              <w:spacing w:after="40" w:line="240" w:lineRule="auto"/>
            </w:pPr>
            <w:r>
              <w:rPr>
                <w:rFonts w:ascii="Times New Roman" w:eastAsia="Times New Roman" w:hAnsi="Times New Roman" w:cs="Times New Roman"/>
                <w:sz w:val="26"/>
              </w:rPr>
              <w:t>Chống ghi nhận lặp</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896D94" w14:textId="77777777" w:rsidR="00FE4F69" w:rsidRDefault="00FE4F69" w:rsidP="001C39F6">
            <w:pPr>
              <w:spacing w:after="40" w:line="240" w:lineRule="auto"/>
            </w:pPr>
            <w:r>
              <w:rPr>
                <w:rFonts w:ascii="Times New Roman" w:eastAsia="Times New Roman" w:hAnsi="Times New Roman" w:cs="Times New Roman"/>
                <w:sz w:val="26"/>
              </w:rPr>
              <w:t>Bắt buộc; unique index; maxLength 80; collation simple</w:t>
            </w:r>
          </w:p>
        </w:tc>
      </w:tr>
      <w:tr w:rsidR="00FE4F69" w14:paraId="7C5F2EB8"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BDE03B"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4FF9E5" w14:textId="77777777" w:rsidR="00FE4F69" w:rsidRDefault="00FE4F69" w:rsidP="001C39F6">
            <w:pPr>
              <w:spacing w:after="40" w:line="240" w:lineRule="auto"/>
            </w:pPr>
            <w:r>
              <w:rPr>
                <w:rFonts w:ascii="Times New Roman" w:eastAsia="Times New Roman" w:hAnsi="Times New Roman" w:cs="Times New Roman"/>
                <w:sz w:val="26"/>
              </w:rPr>
              <w:t>reason</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32A475"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DBBCF3" w14:textId="77777777" w:rsidR="00FE4F69" w:rsidRDefault="00FE4F69" w:rsidP="001C39F6">
            <w:pPr>
              <w:spacing w:after="40" w:line="240" w:lineRule="auto"/>
            </w:pPr>
            <w:r>
              <w:rPr>
                <w:rFonts w:ascii="Times New Roman" w:eastAsia="Times New Roman" w:hAnsi="Times New Roman" w:cs="Times New Roman"/>
                <w:sz w:val="26"/>
              </w:rPr>
              <w:t>Lý do trả</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EC82B5" w14:textId="77777777" w:rsidR="00FE4F69" w:rsidRDefault="00FE4F69" w:rsidP="001C39F6">
            <w:pPr>
              <w:spacing w:after="40" w:line="240" w:lineRule="auto"/>
            </w:pPr>
            <w:r>
              <w:rPr>
                <w:rFonts w:ascii="Times New Roman" w:eastAsia="Times New Roman" w:hAnsi="Times New Roman" w:cs="Times New Roman"/>
                <w:sz w:val="26"/>
              </w:rPr>
              <w:t>Bắt buộc; maxLength 500</w:t>
            </w:r>
          </w:p>
        </w:tc>
      </w:tr>
      <w:tr w:rsidR="00FE4F69" w14:paraId="5F617F4A"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90484B" w14:textId="77777777" w:rsidR="00FE4F69" w:rsidRDefault="00FE4F69" w:rsidP="001C39F6">
            <w:pPr>
              <w:spacing w:after="40" w:line="240" w:lineRule="auto"/>
              <w:jc w:val="center"/>
            </w:pPr>
            <w:r>
              <w:rPr>
                <w:rFonts w:ascii="Times New Roman" w:eastAsia="Times New Roman" w:hAnsi="Times New Roman" w:cs="Times New Roman"/>
                <w:sz w:val="26"/>
              </w:rPr>
              <w:t>7</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326466" w14:textId="77777777" w:rsidR="00FE4F69" w:rsidRDefault="00FE4F69" w:rsidP="001C39F6">
            <w:pPr>
              <w:spacing w:after="40" w:line="240" w:lineRule="auto"/>
            </w:pPr>
            <w:r>
              <w:rPr>
                <w:rFonts w:ascii="Times New Roman" w:eastAsia="Times New Roman" w:hAnsi="Times New Roman" w:cs="Times New Roman"/>
                <w:sz w:val="26"/>
              </w:rPr>
              <w:t>created_at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428042"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3F50B3" w14:textId="77777777" w:rsidR="00FE4F69" w:rsidRDefault="00FE4F69" w:rsidP="001C39F6">
            <w:pPr>
              <w:spacing w:after="40" w:line="240" w:lineRule="auto"/>
            </w:pPr>
            <w:r>
              <w:rPr>
                <w:rFonts w:ascii="Times New Roman" w:eastAsia="Times New Roman" w:hAnsi="Times New Roman" w:cs="Times New Roman"/>
                <w:sz w:val="26"/>
              </w:rPr>
              <w:t>Thời điểm tiếp nhận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07AC15" w14:textId="77777777" w:rsidR="00FE4F69" w:rsidRDefault="00FE4F69" w:rsidP="001C39F6">
            <w:pPr>
              <w:spacing w:after="40" w:line="240" w:lineRule="auto"/>
            </w:pPr>
            <w:r>
              <w:rPr>
                <w:rFonts w:ascii="Times New Roman" w:eastAsia="Times New Roman" w:hAnsi="Times New Roman" w:cs="Times New Roman"/>
                <w:sz w:val="26"/>
              </w:rPr>
              <w:t>Bắt buộc</w:t>
            </w:r>
          </w:p>
        </w:tc>
      </w:tr>
    </w:tbl>
    <w:p w14:paraId="3A5D15AC" w14:textId="77777777" w:rsidR="00FE4F69" w:rsidRDefault="00FE4F69" w:rsidP="001C39F6">
      <w:pPr>
        <w:pStyle w:val="u3"/>
      </w:pPr>
      <w:bookmarkStart w:id="182" w:name="_Toc242648683"/>
      <w:r>
        <w:lastRenderedPageBreak/>
        <w:t>4.2.29 COLLECTION RETURN_ITEMS</w:t>
      </w:r>
      <w:bookmarkEnd w:id="18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2A2BA933"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0152E85"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7A65F48"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74A24B7C"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136B754"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7B23DEEA"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1DD96FA3"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06DC79"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44EAB7"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ED69BC"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FE49C8"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615A7E"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48DF90BF"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9C8E37"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08B131"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827D24"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07ADD6"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A4C9D4"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09E7A841"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C0DB35"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A668B4" w14:textId="77777777" w:rsidR="00FE4F69" w:rsidRDefault="00FE4F69" w:rsidP="001C39F6">
            <w:pPr>
              <w:spacing w:after="40" w:line="240" w:lineRule="auto"/>
            </w:pPr>
            <w:r>
              <w:rPr>
                <w:rFonts w:ascii="Times New Roman" w:eastAsia="Times New Roman" w:hAnsi="Times New Roman" w:cs="Times New Roman"/>
                <w:sz w:val="26"/>
              </w:rPr>
              <w:t>return_id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0BA32D"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7FAA65" w14:textId="77777777" w:rsidR="00FE4F69" w:rsidRDefault="00FE4F69" w:rsidP="001C39F6">
            <w:pPr>
              <w:spacing w:after="40" w:line="240" w:lineRule="auto"/>
            </w:pPr>
            <w:r>
              <w:rPr>
                <w:rFonts w:ascii="Times New Roman" w:eastAsia="Times New Roman" w:hAnsi="Times New Roman" w:cs="Times New Roman"/>
                <w:sz w:val="26"/>
              </w:rPr>
              <w:t>Phiếu trả</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B8D59C" w14:textId="77777777" w:rsidR="00FE4F69" w:rsidRDefault="00FE4F69" w:rsidP="001C39F6">
            <w:pPr>
              <w:spacing w:after="40" w:line="240" w:lineRule="auto"/>
            </w:pPr>
            <w:r>
              <w:rPr>
                <w:rFonts w:ascii="Times New Roman" w:eastAsia="Times New Roman" w:hAnsi="Times New Roman" w:cs="Times New Roman"/>
                <w:sz w:val="26"/>
              </w:rPr>
              <w:t>Bắt buộc; Tham chiếu returns.id</w:t>
            </w:r>
          </w:p>
        </w:tc>
      </w:tr>
      <w:tr w:rsidR="00FE4F69" w14:paraId="734EEF17"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2E6C5B"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FF8F03" w14:textId="77777777" w:rsidR="00FE4F69" w:rsidRDefault="00FE4F69" w:rsidP="001C39F6">
            <w:pPr>
              <w:spacing w:after="40" w:line="240" w:lineRule="auto"/>
            </w:pPr>
            <w:r>
              <w:rPr>
                <w:rFonts w:ascii="Times New Roman" w:eastAsia="Times New Roman" w:hAnsi="Times New Roman" w:cs="Times New Roman"/>
                <w:sz w:val="26"/>
              </w:rPr>
              <w:t>order_item_id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1E4984"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F74EA7" w14:textId="77777777" w:rsidR="00FE4F69" w:rsidRDefault="00FE4F69" w:rsidP="001C39F6">
            <w:pPr>
              <w:spacing w:after="40" w:line="240" w:lineRule="auto"/>
            </w:pPr>
            <w:r>
              <w:rPr>
                <w:rFonts w:ascii="Times New Roman" w:eastAsia="Times New Roman" w:hAnsi="Times New Roman" w:cs="Times New Roman"/>
                <w:sz w:val="26"/>
              </w:rPr>
              <w:t>Dòng hàng gốc</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91469E" w14:textId="77777777" w:rsidR="00FE4F69" w:rsidRDefault="00FE4F69" w:rsidP="001C39F6">
            <w:pPr>
              <w:spacing w:after="40" w:line="240" w:lineRule="auto"/>
            </w:pPr>
            <w:r>
              <w:rPr>
                <w:rFonts w:ascii="Times New Roman" w:eastAsia="Times New Roman" w:hAnsi="Times New Roman" w:cs="Times New Roman"/>
                <w:sz w:val="26"/>
              </w:rPr>
              <w:t>Bắt buộc; Tham chiếu order_items.id</w:t>
            </w:r>
          </w:p>
        </w:tc>
      </w:tr>
      <w:tr w:rsidR="00FE4F69" w14:paraId="2F8F3AA6"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374170"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D637BD" w14:textId="77777777" w:rsidR="00FE4F69" w:rsidRDefault="00FE4F69" w:rsidP="001C39F6">
            <w:pPr>
              <w:spacing w:after="40" w:line="240" w:lineRule="auto"/>
            </w:pPr>
            <w:r>
              <w:rPr>
                <w:rFonts w:ascii="Times New Roman" w:eastAsia="Times New Roman" w:hAnsi="Times New Roman" w:cs="Times New Roman"/>
                <w:sz w:val="26"/>
              </w:rPr>
              <w:t>quantity</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24FD2A" w14:textId="77777777" w:rsidR="00FE4F69" w:rsidRDefault="00FE4F69" w:rsidP="001C39F6">
            <w:pPr>
              <w:spacing w:after="40" w:line="240" w:lineRule="auto"/>
              <w:jc w:val="center"/>
            </w:pPr>
            <w:r>
              <w:rPr>
                <w:rFonts w:ascii="Times New Roman" w:eastAsia="Times New Roman" w:hAnsi="Times New Roman" w:cs="Times New Roman"/>
                <w:sz w:val="26"/>
              </w:rPr>
              <w:t>Int32</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11143D" w14:textId="77777777" w:rsidR="00FE4F69" w:rsidRDefault="00FE4F69" w:rsidP="001C39F6">
            <w:pPr>
              <w:spacing w:after="40" w:line="240" w:lineRule="auto"/>
            </w:pPr>
            <w:r>
              <w:rPr>
                <w:rFonts w:ascii="Times New Roman" w:eastAsia="Times New Roman" w:hAnsi="Times New Roman" w:cs="Times New Roman"/>
                <w:sz w:val="26"/>
              </w:rPr>
              <w:t>Số lượng nhận trả</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4267A7" w14:textId="77777777" w:rsidR="00FE4F69" w:rsidRDefault="00FE4F69" w:rsidP="001C39F6">
            <w:pPr>
              <w:spacing w:after="40" w:line="240" w:lineRule="auto"/>
            </w:pPr>
            <w:r>
              <w:rPr>
                <w:rFonts w:ascii="Times New Roman" w:eastAsia="Times New Roman" w:hAnsi="Times New Roman" w:cs="Times New Roman"/>
                <w:sz w:val="26"/>
              </w:rPr>
              <w:t>Bắt buộc; ≥ 0</w:t>
            </w:r>
          </w:p>
        </w:tc>
      </w:tr>
      <w:tr w:rsidR="00FE4F69" w14:paraId="51BE8F14"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C9C900"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30BE8B" w14:textId="77777777" w:rsidR="00FE4F69" w:rsidRDefault="00FE4F69" w:rsidP="001C39F6">
            <w:pPr>
              <w:spacing w:after="40" w:line="240" w:lineRule="auto"/>
            </w:pPr>
            <w:r>
              <w:rPr>
                <w:rFonts w:ascii="Times New Roman" w:eastAsia="Times New Roman" w:hAnsi="Times New Roman" w:cs="Times New Roman"/>
                <w:sz w:val="26"/>
              </w:rPr>
              <w:t>restockable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0AC785" w14:textId="77777777" w:rsidR="00FE4F69" w:rsidRDefault="00FE4F69" w:rsidP="001C39F6">
            <w:pPr>
              <w:spacing w:after="40" w:line="240" w:lineRule="auto"/>
              <w:jc w:val="center"/>
            </w:pPr>
            <w:r>
              <w:rPr>
                <w:rFonts w:ascii="Times New Roman" w:eastAsia="Times New Roman" w:hAnsi="Times New Roman" w:cs="Times New Roman"/>
                <w:sz w:val="26"/>
              </w:rPr>
              <w:t>Boolean</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94F7E2" w14:textId="77777777" w:rsidR="00FE4F69" w:rsidRDefault="00FE4F69" w:rsidP="001C39F6">
            <w:pPr>
              <w:spacing w:after="40" w:line="240" w:lineRule="auto"/>
            </w:pPr>
            <w:r>
              <w:rPr>
                <w:rFonts w:ascii="Times New Roman" w:eastAsia="Times New Roman" w:hAnsi="Times New Roman" w:cs="Times New Roman"/>
                <w:sz w:val="26"/>
              </w:rPr>
              <w:t>Đủ điều kiện nhập lại kho bán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F66647" w14:textId="77777777" w:rsidR="00FE4F69" w:rsidRDefault="00FE4F69" w:rsidP="001C39F6">
            <w:pPr>
              <w:spacing w:after="40" w:line="240" w:lineRule="auto"/>
            </w:pPr>
            <w:r>
              <w:rPr>
                <w:rFonts w:ascii="Times New Roman" w:eastAsia="Times New Roman" w:hAnsi="Times New Roman" w:cs="Times New Roman"/>
                <w:sz w:val="26"/>
              </w:rPr>
              <w:t>Bắt buộc</w:t>
            </w:r>
          </w:p>
        </w:tc>
      </w:tr>
    </w:tbl>
    <w:p w14:paraId="1683D194" w14:textId="77777777" w:rsidR="00FE4F69" w:rsidRDefault="00FE4F69" w:rsidP="001C39F6">
      <w:pPr>
        <w:pStyle w:val="u3"/>
      </w:pPr>
      <w:bookmarkStart w:id="183" w:name="_Toc242648684"/>
      <w:r>
        <w:t>4.2.30 COLLECTION REFUNDS</w:t>
      </w:r>
      <w:bookmarkEnd w:id="18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1B79B229"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A0BD00A"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238EF18"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D392EEE"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5CA37AE"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39C6D22C"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64C265D1"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B49002"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0570A5"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BF5492"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1C046F"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E2F448"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1B750046"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C8DFEA"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42D772"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4FF62B"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A3D3F2"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06BC5D"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31DFF898"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9831A7"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B5C4A9" w14:textId="77777777" w:rsidR="00FE4F69" w:rsidRDefault="00FE4F69" w:rsidP="001C39F6">
            <w:pPr>
              <w:spacing w:after="40" w:line="240" w:lineRule="auto"/>
            </w:pPr>
            <w:r>
              <w:rPr>
                <w:rFonts w:ascii="Times New Roman" w:eastAsia="Times New Roman" w:hAnsi="Times New Roman" w:cs="Times New Roman"/>
                <w:sz w:val="26"/>
              </w:rPr>
              <w:t>return_id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465DEF"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8E9229" w14:textId="77777777" w:rsidR="00FE4F69" w:rsidRDefault="00FE4F69" w:rsidP="001C39F6">
            <w:pPr>
              <w:spacing w:after="40" w:line="240" w:lineRule="auto"/>
            </w:pPr>
            <w:r>
              <w:rPr>
                <w:rFonts w:ascii="Times New Roman" w:eastAsia="Times New Roman" w:hAnsi="Times New Roman" w:cs="Times New Roman"/>
                <w:sz w:val="26"/>
              </w:rPr>
              <w:t>Phiếu trả; NULL nếu hủy đơn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89FDF1" w14:textId="77777777" w:rsidR="00FE4F69" w:rsidRDefault="00FE4F69" w:rsidP="001C39F6">
            <w:pPr>
              <w:spacing w:after="40" w:line="240" w:lineRule="auto"/>
            </w:pPr>
            <w:r>
              <w:rPr>
                <w:rFonts w:ascii="Times New Roman" w:eastAsia="Times New Roman" w:hAnsi="Times New Roman" w:cs="Times New Roman"/>
                <w:sz w:val="26"/>
              </w:rPr>
              <w:t>Tùy chọn; Tham chiếu returns.id</w:t>
            </w:r>
          </w:p>
        </w:tc>
      </w:tr>
      <w:tr w:rsidR="00FE4F69" w14:paraId="1788CA32"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50A460"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BEE9D1" w14:textId="77777777" w:rsidR="00FE4F69" w:rsidRDefault="00FE4F69" w:rsidP="001C39F6">
            <w:pPr>
              <w:spacing w:after="40" w:line="240" w:lineRule="auto"/>
            </w:pPr>
            <w:r>
              <w:rPr>
                <w:rFonts w:ascii="Times New Roman" w:eastAsia="Times New Roman" w:hAnsi="Times New Roman" w:cs="Times New Roman"/>
                <w:sz w:val="26"/>
              </w:rPr>
              <w:t>reason</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1CC2FA"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70D8AB" w14:textId="77777777" w:rsidR="00FE4F69" w:rsidRDefault="00FE4F69" w:rsidP="001C39F6">
            <w:pPr>
              <w:spacing w:after="40" w:line="240" w:lineRule="auto"/>
            </w:pPr>
            <w:r>
              <w:rPr>
                <w:rFonts w:ascii="Times New Roman" w:eastAsia="Times New Roman" w:hAnsi="Times New Roman" w:cs="Times New Roman"/>
                <w:sz w:val="26"/>
              </w:rPr>
              <w:t>RETURN hoặc CANCELLATION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350EE3" w14:textId="77777777" w:rsidR="00FE4F69" w:rsidRDefault="00FE4F69" w:rsidP="001C39F6">
            <w:pPr>
              <w:spacing w:after="40" w:line="240" w:lineRule="auto"/>
            </w:pPr>
            <w:r>
              <w:rPr>
                <w:rFonts w:ascii="Times New Roman" w:eastAsia="Times New Roman" w:hAnsi="Times New Roman" w:cs="Times New Roman"/>
                <w:sz w:val="26"/>
              </w:rPr>
              <w:t>Bắt buộc; maxLength 20; enum theo Ý nghĩa</w:t>
            </w:r>
          </w:p>
        </w:tc>
      </w:tr>
      <w:tr w:rsidR="00FE4F69" w14:paraId="22F6BD43"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C1AEB0"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577D91" w14:textId="77777777" w:rsidR="00FE4F69" w:rsidRDefault="00FE4F69" w:rsidP="001C39F6">
            <w:pPr>
              <w:spacing w:after="40" w:line="240" w:lineRule="auto"/>
            </w:pPr>
            <w:r>
              <w:rPr>
                <w:rFonts w:ascii="Times New Roman" w:eastAsia="Times New Roman" w:hAnsi="Times New Roman" w:cs="Times New Roman"/>
                <w:sz w:val="26"/>
              </w:rPr>
              <w:t>payment_id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78DF3F"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1936DF" w14:textId="77777777" w:rsidR="00FE4F69" w:rsidRDefault="00FE4F69" w:rsidP="001C39F6">
            <w:pPr>
              <w:spacing w:after="40" w:line="240" w:lineRule="auto"/>
            </w:pPr>
            <w:r>
              <w:rPr>
                <w:rFonts w:ascii="Times New Roman" w:eastAsia="Times New Roman" w:hAnsi="Times New Roman" w:cs="Times New Roman"/>
                <w:sz w:val="26"/>
              </w:rPr>
              <w:t>Khoản thu gốc</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5AF1B1" w14:textId="77777777" w:rsidR="00FE4F69" w:rsidRDefault="00FE4F69" w:rsidP="001C39F6">
            <w:pPr>
              <w:spacing w:after="40" w:line="240" w:lineRule="auto"/>
            </w:pPr>
            <w:r>
              <w:rPr>
                <w:rFonts w:ascii="Times New Roman" w:eastAsia="Times New Roman" w:hAnsi="Times New Roman" w:cs="Times New Roman"/>
                <w:sz w:val="26"/>
              </w:rPr>
              <w:t>Bắt buộc; Tham chiếu payments.id</w:t>
            </w:r>
          </w:p>
        </w:tc>
      </w:tr>
      <w:tr w:rsidR="00FE4F69" w14:paraId="5664D85C"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C78263"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E20201" w14:textId="77777777" w:rsidR="00FE4F69" w:rsidRDefault="00FE4F69" w:rsidP="001C39F6">
            <w:pPr>
              <w:spacing w:after="40" w:line="240" w:lineRule="auto"/>
            </w:pPr>
            <w:r>
              <w:rPr>
                <w:rFonts w:ascii="Times New Roman" w:eastAsia="Times New Roman" w:hAnsi="Times New Roman" w:cs="Times New Roman"/>
                <w:sz w:val="26"/>
              </w:rPr>
              <w:t>reference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73CBE2"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61901F" w14:textId="77777777" w:rsidR="00FE4F69" w:rsidRDefault="00FE4F69" w:rsidP="001C39F6">
            <w:pPr>
              <w:spacing w:after="40" w:line="240" w:lineRule="auto"/>
            </w:pPr>
            <w:r>
              <w:rPr>
                <w:rFonts w:ascii="Times New Roman" w:eastAsia="Times New Roman" w:hAnsi="Times New Roman" w:cs="Times New Roman"/>
                <w:sz w:val="26"/>
              </w:rPr>
              <w:t>Mã hoàn tiền chống lặp</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E2A1C6" w14:textId="77777777" w:rsidR="00FE4F69" w:rsidRDefault="00FE4F69" w:rsidP="001C39F6">
            <w:pPr>
              <w:spacing w:after="40" w:line="240" w:lineRule="auto"/>
            </w:pPr>
            <w:r>
              <w:rPr>
                <w:rFonts w:ascii="Times New Roman" w:eastAsia="Times New Roman" w:hAnsi="Times New Roman" w:cs="Times New Roman"/>
                <w:sz w:val="26"/>
              </w:rPr>
              <w:t>Bắt buộc; unique index; maxLength 100; collation simple</w:t>
            </w:r>
          </w:p>
        </w:tc>
      </w:tr>
      <w:tr w:rsidR="00FE4F69" w14:paraId="7DB4D643"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CD1A6F" w14:textId="77777777" w:rsidR="00FE4F69" w:rsidRDefault="00FE4F69" w:rsidP="001C39F6">
            <w:pPr>
              <w:spacing w:after="40" w:line="240" w:lineRule="auto"/>
              <w:jc w:val="center"/>
            </w:pPr>
            <w:r>
              <w:rPr>
                <w:rFonts w:ascii="Times New Roman" w:eastAsia="Times New Roman" w:hAnsi="Times New Roman" w:cs="Times New Roman"/>
                <w:sz w:val="26"/>
              </w:rPr>
              <w:t>7</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7C0C6F" w14:textId="77777777" w:rsidR="00FE4F69" w:rsidRDefault="00FE4F69" w:rsidP="001C39F6">
            <w:pPr>
              <w:spacing w:after="40" w:line="240" w:lineRule="auto"/>
            </w:pPr>
            <w:r>
              <w:rPr>
                <w:rFonts w:ascii="Times New Roman" w:eastAsia="Times New Roman" w:hAnsi="Times New Roman" w:cs="Times New Roman"/>
                <w:sz w:val="26"/>
              </w:rPr>
              <w:t>amount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F5DEC2" w14:textId="77777777" w:rsidR="00FE4F69" w:rsidRDefault="00FE4F69" w:rsidP="001C39F6">
            <w:pPr>
              <w:spacing w:after="40" w:line="240" w:lineRule="auto"/>
              <w:jc w:val="center"/>
            </w:pPr>
            <w:r>
              <w:rPr>
                <w:rFonts w:ascii="Times New Roman" w:eastAsia="Times New Roman" w:hAnsi="Times New Roman" w:cs="Times New Roman"/>
                <w:sz w:val="26"/>
              </w:rPr>
              <w:t>Decimal128</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6F898C" w14:textId="77777777" w:rsidR="00FE4F69" w:rsidRDefault="00FE4F69" w:rsidP="001C39F6">
            <w:pPr>
              <w:spacing w:after="40" w:line="240" w:lineRule="auto"/>
            </w:pPr>
            <w:r>
              <w:rPr>
                <w:rFonts w:ascii="Times New Roman" w:eastAsia="Times New Roman" w:hAnsi="Times New Roman" w:cs="Times New Roman"/>
                <w:sz w:val="26"/>
              </w:rPr>
              <w:t>Tiền hoàn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FCAE3A" w14:textId="77777777" w:rsidR="00FE4F69" w:rsidRDefault="00FE4F69" w:rsidP="001C39F6">
            <w:pPr>
              <w:spacing w:after="40" w:line="240" w:lineRule="auto"/>
            </w:pPr>
            <w:r>
              <w:rPr>
                <w:rFonts w:ascii="Times New Roman" w:eastAsia="Times New Roman" w:hAnsi="Times New Roman" w:cs="Times New Roman"/>
                <w:sz w:val="26"/>
              </w:rPr>
              <w:t>Bắt buộc; ≥ 0</w:t>
            </w:r>
          </w:p>
        </w:tc>
      </w:tr>
      <w:tr w:rsidR="00FE4F69" w14:paraId="40FEF264"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8CB776" w14:textId="77777777" w:rsidR="00FE4F69" w:rsidRDefault="00FE4F69" w:rsidP="001C39F6">
            <w:pPr>
              <w:spacing w:after="40" w:line="240" w:lineRule="auto"/>
              <w:jc w:val="center"/>
            </w:pPr>
            <w:r>
              <w:rPr>
                <w:rFonts w:ascii="Times New Roman" w:eastAsia="Times New Roman" w:hAnsi="Times New Roman" w:cs="Times New Roman"/>
                <w:sz w:val="26"/>
              </w:rPr>
              <w:t>8</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66EBBB" w14:textId="77777777" w:rsidR="00FE4F69" w:rsidRDefault="00FE4F69" w:rsidP="001C39F6">
            <w:pPr>
              <w:spacing w:after="40" w:line="240" w:lineRule="auto"/>
            </w:pPr>
            <w:r>
              <w:rPr>
                <w:rFonts w:ascii="Times New Roman" w:eastAsia="Times New Roman" w:hAnsi="Times New Roman" w:cs="Times New Roman"/>
                <w:sz w:val="26"/>
              </w:rPr>
              <w:t>status</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6E31D0"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79B9FA" w14:textId="77777777" w:rsidR="00FE4F69" w:rsidRDefault="00FE4F69" w:rsidP="001C39F6">
            <w:pPr>
              <w:spacing w:after="40" w:line="240" w:lineRule="auto"/>
            </w:pPr>
            <w:r>
              <w:rPr>
                <w:rFonts w:ascii="Times New Roman" w:eastAsia="Times New Roman" w:hAnsi="Times New Roman" w:cs="Times New Roman"/>
                <w:sz w:val="26"/>
              </w:rPr>
              <w:t>PENDING, SUCCEEDED hoặc FAILED</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E07540" w14:textId="77777777" w:rsidR="00FE4F69" w:rsidRDefault="00FE4F69" w:rsidP="001C39F6">
            <w:pPr>
              <w:spacing w:after="40" w:line="240" w:lineRule="auto"/>
            </w:pPr>
            <w:r>
              <w:rPr>
                <w:rFonts w:ascii="Times New Roman" w:eastAsia="Times New Roman" w:hAnsi="Times New Roman" w:cs="Times New Roman"/>
                <w:sz w:val="26"/>
              </w:rPr>
              <w:t>Bắt buộc; maxLength 20; enum theo Ý nghĩa</w:t>
            </w:r>
          </w:p>
        </w:tc>
      </w:tr>
      <w:tr w:rsidR="00FE4F69" w14:paraId="2FB43CFB"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A5AD83" w14:textId="77777777" w:rsidR="00FE4F69" w:rsidRDefault="00FE4F69" w:rsidP="001C39F6">
            <w:pPr>
              <w:spacing w:after="40" w:line="240" w:lineRule="auto"/>
              <w:jc w:val="center"/>
            </w:pPr>
            <w:r>
              <w:rPr>
                <w:rFonts w:ascii="Times New Roman" w:eastAsia="Times New Roman" w:hAnsi="Times New Roman" w:cs="Times New Roman"/>
                <w:sz w:val="26"/>
              </w:rPr>
              <w:t>9</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FE437E" w14:textId="77777777" w:rsidR="00FE4F69" w:rsidRDefault="00FE4F69" w:rsidP="001C39F6">
            <w:pPr>
              <w:spacing w:after="40" w:line="240" w:lineRule="auto"/>
            </w:pPr>
            <w:r>
              <w:rPr>
                <w:rFonts w:ascii="Times New Roman" w:eastAsia="Times New Roman" w:hAnsi="Times New Roman" w:cs="Times New Roman"/>
                <w:sz w:val="26"/>
              </w:rPr>
              <w:t>refunded_at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702EDC"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C291F3" w14:textId="77777777" w:rsidR="00FE4F69" w:rsidRDefault="00FE4F69" w:rsidP="001C39F6">
            <w:pPr>
              <w:spacing w:after="40" w:line="240" w:lineRule="auto"/>
            </w:pPr>
            <w:r>
              <w:rPr>
                <w:rFonts w:ascii="Times New Roman" w:eastAsia="Times New Roman" w:hAnsi="Times New Roman" w:cs="Times New Roman"/>
                <w:sz w:val="26"/>
              </w:rPr>
              <w:t>Hoàn thành lúc</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660400" w14:textId="77777777" w:rsidR="00FE4F69" w:rsidRDefault="00FE4F69" w:rsidP="001C39F6">
            <w:pPr>
              <w:spacing w:after="40" w:line="240" w:lineRule="auto"/>
            </w:pPr>
            <w:r>
              <w:rPr>
                <w:rFonts w:ascii="Times New Roman" w:eastAsia="Times New Roman" w:hAnsi="Times New Roman" w:cs="Times New Roman"/>
                <w:sz w:val="26"/>
              </w:rPr>
              <w:t>Tùy chọn</w:t>
            </w:r>
          </w:p>
        </w:tc>
      </w:tr>
    </w:tbl>
    <w:p w14:paraId="30943FE0" w14:textId="77777777" w:rsidR="00FE4F69" w:rsidRDefault="00FE4F69" w:rsidP="001C39F6">
      <w:pPr>
        <w:pStyle w:val="u3"/>
      </w:pPr>
      <w:bookmarkStart w:id="184" w:name="_Toc242648685"/>
      <w:r>
        <w:lastRenderedPageBreak/>
        <w:t>4.2.31 COLLECTION STOCK_MOVEMENTS</w:t>
      </w:r>
      <w:bookmarkEnd w:id="18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2605C121"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2635449"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77A53B2D"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8DC1234"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DB31B3F"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B292F3A"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6938CF8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CEC89C"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F2D64D"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140258"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AAB08E"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43EF1C"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625ADF9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7D4288"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6E3DDD"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4814B0"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4E6FC4"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228526"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77DAEA61"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3F9292"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E6BD29" w14:textId="77777777" w:rsidR="00FE4F69" w:rsidRDefault="00FE4F69" w:rsidP="001C39F6">
            <w:pPr>
              <w:spacing w:after="40" w:line="240" w:lineRule="auto"/>
            </w:pPr>
            <w:r>
              <w:rPr>
                <w:rFonts w:ascii="Times New Roman" w:eastAsia="Times New Roman" w:hAnsi="Times New Roman" w:cs="Times New Roman"/>
                <w:sz w:val="26"/>
              </w:rPr>
              <w:t>product_id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F3AABB"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E9A3CB" w14:textId="77777777" w:rsidR="00FE4F69" w:rsidRDefault="00FE4F69" w:rsidP="001C39F6">
            <w:pPr>
              <w:spacing w:after="40" w:line="240" w:lineRule="auto"/>
            </w:pPr>
            <w:r>
              <w:rPr>
                <w:rFonts w:ascii="Times New Roman" w:eastAsia="Times New Roman" w:hAnsi="Times New Roman" w:cs="Times New Roman"/>
                <w:sz w:val="26"/>
              </w:rPr>
              <w:t>Sản phẩm</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3D971D" w14:textId="77777777" w:rsidR="00FE4F69" w:rsidRDefault="00FE4F69" w:rsidP="001C39F6">
            <w:pPr>
              <w:spacing w:after="40" w:line="240" w:lineRule="auto"/>
            </w:pPr>
            <w:r>
              <w:rPr>
                <w:rFonts w:ascii="Times New Roman" w:eastAsia="Times New Roman" w:hAnsi="Times New Roman" w:cs="Times New Roman"/>
                <w:sz w:val="26"/>
              </w:rPr>
              <w:t>Bắt buộc; Tham chiếu products.id</w:t>
            </w:r>
          </w:p>
        </w:tc>
      </w:tr>
      <w:tr w:rsidR="00FE4F69" w14:paraId="4DBBA5DC"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5E89F2"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DEC262" w14:textId="77777777" w:rsidR="00FE4F69" w:rsidRDefault="00FE4F69" w:rsidP="001C39F6">
            <w:pPr>
              <w:spacing w:after="40" w:line="240" w:lineRule="auto"/>
            </w:pPr>
            <w:r>
              <w:rPr>
                <w:rFonts w:ascii="Times New Roman" w:eastAsia="Times New Roman" w:hAnsi="Times New Roman" w:cs="Times New Roman"/>
                <w:sz w:val="26"/>
              </w:rPr>
              <w:t>order_item_id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D40FA7"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6962A4" w14:textId="77777777" w:rsidR="00FE4F69" w:rsidRDefault="00FE4F69" w:rsidP="001C39F6">
            <w:pPr>
              <w:spacing w:after="40" w:line="240" w:lineRule="auto"/>
            </w:pPr>
            <w:r>
              <w:rPr>
                <w:rFonts w:ascii="Times New Roman" w:eastAsia="Times New Roman" w:hAnsi="Times New Roman" w:cs="Times New Roman"/>
                <w:sz w:val="26"/>
              </w:rPr>
              <w:t>Nguồn đơn bán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FA19C7" w14:textId="77777777" w:rsidR="00FE4F69" w:rsidRDefault="00FE4F69" w:rsidP="001C39F6">
            <w:pPr>
              <w:spacing w:after="40" w:line="240" w:lineRule="auto"/>
            </w:pPr>
            <w:r>
              <w:rPr>
                <w:rFonts w:ascii="Times New Roman" w:eastAsia="Times New Roman" w:hAnsi="Times New Roman" w:cs="Times New Roman"/>
                <w:sz w:val="26"/>
              </w:rPr>
              <w:t>Tùy chọn; Tham chiếu order_items.id</w:t>
            </w:r>
          </w:p>
        </w:tc>
      </w:tr>
      <w:tr w:rsidR="00FE4F69" w14:paraId="3D3D4C58"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D6B619"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14BA5D" w14:textId="77777777" w:rsidR="00FE4F69" w:rsidRDefault="00FE4F69" w:rsidP="001C39F6">
            <w:pPr>
              <w:spacing w:after="40" w:line="240" w:lineRule="auto"/>
            </w:pPr>
            <w:r>
              <w:rPr>
                <w:rFonts w:ascii="Times New Roman" w:eastAsia="Times New Roman" w:hAnsi="Times New Roman" w:cs="Times New Roman"/>
                <w:sz w:val="26"/>
              </w:rPr>
              <w:t>document_item_id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3E8776"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DF6F25" w14:textId="77777777" w:rsidR="00FE4F69" w:rsidRDefault="00FE4F69" w:rsidP="001C39F6">
            <w:pPr>
              <w:spacing w:after="40" w:line="240" w:lineRule="auto"/>
            </w:pPr>
            <w:r>
              <w:rPr>
                <w:rFonts w:ascii="Times New Roman" w:eastAsia="Times New Roman" w:hAnsi="Times New Roman" w:cs="Times New Roman"/>
                <w:sz w:val="26"/>
              </w:rPr>
              <w:t>Nguồn phiếu kho</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B7978A" w14:textId="77777777" w:rsidR="00FE4F69" w:rsidRDefault="00FE4F69" w:rsidP="001C39F6">
            <w:pPr>
              <w:spacing w:after="40" w:line="240" w:lineRule="auto"/>
            </w:pPr>
            <w:r>
              <w:rPr>
                <w:rFonts w:ascii="Times New Roman" w:eastAsia="Times New Roman" w:hAnsi="Times New Roman" w:cs="Times New Roman"/>
                <w:sz w:val="26"/>
              </w:rPr>
              <w:t>Tùy chọn; Tham chiếu stock_document_items.id</w:t>
            </w:r>
          </w:p>
        </w:tc>
      </w:tr>
      <w:tr w:rsidR="00FE4F69" w14:paraId="2F6AA41F"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A6A32F" w14:textId="77777777" w:rsidR="00FE4F69" w:rsidRDefault="00FE4F69" w:rsidP="001C39F6">
            <w:pPr>
              <w:spacing w:after="40" w:line="240" w:lineRule="auto"/>
              <w:jc w:val="center"/>
            </w:pPr>
            <w:r>
              <w:rPr>
                <w:rFonts w:ascii="Times New Roman" w:eastAsia="Times New Roman" w:hAnsi="Times New Roman" w:cs="Times New Roman"/>
                <w:sz w:val="26"/>
              </w:rPr>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CF2C65" w14:textId="77777777" w:rsidR="00FE4F69" w:rsidRDefault="00FE4F69" w:rsidP="001C39F6">
            <w:pPr>
              <w:spacing w:after="40" w:line="240" w:lineRule="auto"/>
            </w:pPr>
            <w:r>
              <w:rPr>
                <w:rFonts w:ascii="Times New Roman" w:eastAsia="Times New Roman" w:hAnsi="Times New Roman" w:cs="Times New Roman"/>
                <w:sz w:val="26"/>
              </w:rPr>
              <w:t>return_item_id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E7154D"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29196B" w14:textId="77777777" w:rsidR="00FE4F69" w:rsidRDefault="00FE4F69" w:rsidP="001C39F6">
            <w:pPr>
              <w:spacing w:after="40" w:line="240" w:lineRule="auto"/>
            </w:pPr>
            <w:r>
              <w:rPr>
                <w:rFonts w:ascii="Times New Roman" w:eastAsia="Times New Roman" w:hAnsi="Times New Roman" w:cs="Times New Roman"/>
                <w:sz w:val="26"/>
              </w:rPr>
              <w:t>Nguồn hàng trả</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C0EDAC" w14:textId="77777777" w:rsidR="00FE4F69" w:rsidRDefault="00FE4F69" w:rsidP="001C39F6">
            <w:pPr>
              <w:spacing w:after="40" w:line="240" w:lineRule="auto"/>
            </w:pPr>
            <w:r>
              <w:rPr>
                <w:rFonts w:ascii="Times New Roman" w:eastAsia="Times New Roman" w:hAnsi="Times New Roman" w:cs="Times New Roman"/>
                <w:sz w:val="26"/>
              </w:rPr>
              <w:t>Tùy chọn; Tham chiếu return_items.id</w:t>
            </w:r>
          </w:p>
        </w:tc>
      </w:tr>
      <w:tr w:rsidR="00FE4F69" w14:paraId="600125A3"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26FB6D" w14:textId="77777777" w:rsidR="00FE4F69" w:rsidRDefault="00FE4F69" w:rsidP="001C39F6">
            <w:pPr>
              <w:spacing w:after="40" w:line="240" w:lineRule="auto"/>
              <w:jc w:val="center"/>
            </w:pPr>
            <w:r>
              <w:rPr>
                <w:rFonts w:ascii="Times New Roman" w:eastAsia="Times New Roman" w:hAnsi="Times New Roman" w:cs="Times New Roman"/>
                <w:sz w:val="26"/>
              </w:rPr>
              <w:t>7</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8846FC" w14:textId="77777777" w:rsidR="00FE4F69" w:rsidRDefault="00FE4F69" w:rsidP="001C39F6">
            <w:pPr>
              <w:spacing w:after="40" w:line="240" w:lineRule="auto"/>
            </w:pPr>
            <w:r>
              <w:rPr>
                <w:rFonts w:ascii="Times New Roman" w:eastAsia="Times New Roman" w:hAnsi="Times New Roman" w:cs="Times New Roman"/>
                <w:sz w:val="26"/>
              </w:rPr>
              <w:t>event_key</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1808D7"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17EB09" w14:textId="77777777" w:rsidR="00FE4F69" w:rsidRDefault="00FE4F69" w:rsidP="001C39F6">
            <w:pPr>
              <w:spacing w:after="40" w:line="240" w:lineRule="auto"/>
            </w:pPr>
            <w:r>
              <w:rPr>
                <w:rFonts w:ascii="Times New Roman" w:eastAsia="Times New Roman" w:hAnsi="Times New Roman" w:cs="Times New Roman"/>
                <w:sz w:val="26"/>
              </w:rPr>
              <w:t>Khóa sự kiện duy nhất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A08453" w14:textId="77777777" w:rsidR="00FE4F69" w:rsidRDefault="00FE4F69" w:rsidP="001C39F6">
            <w:pPr>
              <w:spacing w:after="40" w:line="240" w:lineRule="auto"/>
            </w:pPr>
            <w:r>
              <w:rPr>
                <w:rFonts w:ascii="Times New Roman" w:eastAsia="Times New Roman" w:hAnsi="Times New Roman" w:cs="Times New Roman"/>
                <w:sz w:val="26"/>
              </w:rPr>
              <w:t>Bắt buộc; unique index; maxLength 120; collation simple</w:t>
            </w:r>
          </w:p>
        </w:tc>
      </w:tr>
      <w:tr w:rsidR="00FE4F69" w14:paraId="69F44397"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0DD4FA" w14:textId="77777777" w:rsidR="00FE4F69" w:rsidRDefault="00FE4F69" w:rsidP="001C39F6">
            <w:pPr>
              <w:spacing w:after="40" w:line="240" w:lineRule="auto"/>
              <w:jc w:val="center"/>
            </w:pPr>
            <w:r>
              <w:rPr>
                <w:rFonts w:ascii="Times New Roman" w:eastAsia="Times New Roman" w:hAnsi="Times New Roman" w:cs="Times New Roman"/>
                <w:sz w:val="26"/>
              </w:rPr>
              <w:t>8</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B050D6" w14:textId="77777777" w:rsidR="00FE4F69" w:rsidRDefault="00FE4F69" w:rsidP="001C39F6">
            <w:pPr>
              <w:spacing w:after="40" w:line="240" w:lineRule="auto"/>
            </w:pPr>
            <w:r>
              <w:rPr>
                <w:rFonts w:ascii="Times New Roman" w:eastAsia="Times New Roman" w:hAnsi="Times New Roman" w:cs="Times New Roman"/>
                <w:sz w:val="26"/>
              </w:rPr>
              <w:t>on_hand_delta</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1A0FA9" w14:textId="77777777" w:rsidR="00FE4F69" w:rsidRDefault="00FE4F69" w:rsidP="001C39F6">
            <w:pPr>
              <w:spacing w:after="40" w:line="240" w:lineRule="auto"/>
              <w:jc w:val="center"/>
            </w:pPr>
            <w:r>
              <w:rPr>
                <w:rFonts w:ascii="Times New Roman" w:eastAsia="Times New Roman" w:hAnsi="Times New Roman" w:cs="Times New Roman"/>
                <w:sz w:val="26"/>
              </w:rPr>
              <w:t>Int32</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D7B225" w14:textId="77777777" w:rsidR="00FE4F69" w:rsidRDefault="00FE4F69" w:rsidP="001C39F6">
            <w:pPr>
              <w:spacing w:after="40" w:line="240" w:lineRule="auto"/>
            </w:pPr>
            <w:r>
              <w:rPr>
                <w:rFonts w:ascii="Times New Roman" w:eastAsia="Times New Roman" w:hAnsi="Times New Roman" w:cs="Times New Roman"/>
                <w:sz w:val="26"/>
              </w:rPr>
              <w:t>Thay đổi tồn thực tế</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D9F0B5" w14:textId="77777777" w:rsidR="00FE4F69" w:rsidRDefault="00FE4F69" w:rsidP="001C39F6">
            <w:pPr>
              <w:spacing w:after="40" w:line="240" w:lineRule="auto"/>
            </w:pPr>
            <w:r>
              <w:rPr>
                <w:rFonts w:ascii="Times New Roman" w:eastAsia="Times New Roman" w:hAnsi="Times New Roman" w:cs="Times New Roman"/>
                <w:sz w:val="26"/>
              </w:rPr>
              <w:t>Bắt buộc</w:t>
            </w:r>
          </w:p>
        </w:tc>
      </w:tr>
      <w:tr w:rsidR="00FE4F69" w14:paraId="778F0DAF"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D1F103" w14:textId="77777777" w:rsidR="00FE4F69" w:rsidRDefault="00FE4F69" w:rsidP="001C39F6">
            <w:pPr>
              <w:spacing w:after="40" w:line="240" w:lineRule="auto"/>
              <w:jc w:val="center"/>
            </w:pPr>
            <w:r>
              <w:rPr>
                <w:rFonts w:ascii="Times New Roman" w:eastAsia="Times New Roman" w:hAnsi="Times New Roman" w:cs="Times New Roman"/>
                <w:sz w:val="26"/>
              </w:rPr>
              <w:t>9</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17F547" w14:textId="77777777" w:rsidR="00FE4F69" w:rsidRDefault="00FE4F69" w:rsidP="001C39F6">
            <w:pPr>
              <w:spacing w:after="40" w:line="240" w:lineRule="auto"/>
            </w:pPr>
            <w:r>
              <w:rPr>
                <w:rFonts w:ascii="Times New Roman" w:eastAsia="Times New Roman" w:hAnsi="Times New Roman" w:cs="Times New Roman"/>
                <w:sz w:val="26"/>
              </w:rPr>
              <w:t>reserved_delta</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2981EF" w14:textId="77777777" w:rsidR="00FE4F69" w:rsidRDefault="00FE4F69" w:rsidP="001C39F6">
            <w:pPr>
              <w:spacing w:after="40" w:line="240" w:lineRule="auto"/>
              <w:jc w:val="center"/>
            </w:pPr>
            <w:r>
              <w:rPr>
                <w:rFonts w:ascii="Times New Roman" w:eastAsia="Times New Roman" w:hAnsi="Times New Roman" w:cs="Times New Roman"/>
                <w:sz w:val="26"/>
              </w:rPr>
              <w:t>Int32</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6A58D6" w14:textId="77777777" w:rsidR="00FE4F69" w:rsidRDefault="00FE4F69" w:rsidP="001C39F6">
            <w:pPr>
              <w:spacing w:after="40" w:line="240" w:lineRule="auto"/>
            </w:pPr>
            <w:r>
              <w:rPr>
                <w:rFonts w:ascii="Times New Roman" w:eastAsia="Times New Roman" w:hAnsi="Times New Roman" w:cs="Times New Roman"/>
                <w:sz w:val="26"/>
              </w:rPr>
              <w:t>Thay đổi tồn giữ</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DEC742" w14:textId="77777777" w:rsidR="00FE4F69" w:rsidRDefault="00FE4F69" w:rsidP="001C39F6">
            <w:pPr>
              <w:spacing w:after="40" w:line="240" w:lineRule="auto"/>
            </w:pPr>
            <w:r>
              <w:rPr>
                <w:rFonts w:ascii="Times New Roman" w:eastAsia="Times New Roman" w:hAnsi="Times New Roman" w:cs="Times New Roman"/>
                <w:sz w:val="26"/>
              </w:rPr>
              <w:t>Bắt buộc</w:t>
            </w:r>
          </w:p>
        </w:tc>
      </w:tr>
      <w:tr w:rsidR="00FE4F69" w14:paraId="53FC29D9"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0CE331" w14:textId="77777777" w:rsidR="00FE4F69" w:rsidRDefault="00FE4F69" w:rsidP="001C39F6">
            <w:pPr>
              <w:spacing w:after="40" w:line="240" w:lineRule="auto"/>
              <w:jc w:val="center"/>
            </w:pPr>
            <w:r>
              <w:rPr>
                <w:rFonts w:ascii="Times New Roman" w:eastAsia="Times New Roman" w:hAnsi="Times New Roman" w:cs="Times New Roman"/>
                <w:sz w:val="26"/>
              </w:rPr>
              <w:t>10</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74A8F0" w14:textId="77777777" w:rsidR="00FE4F69" w:rsidRDefault="00FE4F69" w:rsidP="001C39F6">
            <w:pPr>
              <w:spacing w:after="40" w:line="240" w:lineRule="auto"/>
            </w:pPr>
            <w:r>
              <w:rPr>
                <w:rFonts w:ascii="Times New Roman" w:eastAsia="Times New Roman" w:hAnsi="Times New Roman" w:cs="Times New Roman"/>
                <w:sz w:val="26"/>
              </w:rPr>
              <w:t>created_at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81ECBB"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63B15B" w14:textId="77777777" w:rsidR="00FE4F69" w:rsidRDefault="00FE4F69" w:rsidP="001C39F6">
            <w:pPr>
              <w:spacing w:after="40" w:line="240" w:lineRule="auto"/>
            </w:pPr>
            <w:r>
              <w:rPr>
                <w:rFonts w:ascii="Times New Roman" w:eastAsia="Times New Roman" w:hAnsi="Times New Roman" w:cs="Times New Roman"/>
                <w:sz w:val="26"/>
              </w:rPr>
              <w:t>Thời điểm phát sinh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97A75C" w14:textId="77777777" w:rsidR="00FE4F69" w:rsidRDefault="00FE4F69" w:rsidP="001C39F6">
            <w:pPr>
              <w:spacing w:after="40" w:line="240" w:lineRule="auto"/>
            </w:pPr>
            <w:r>
              <w:rPr>
                <w:rFonts w:ascii="Times New Roman" w:eastAsia="Times New Roman" w:hAnsi="Times New Roman" w:cs="Times New Roman"/>
                <w:sz w:val="26"/>
              </w:rPr>
              <w:t>Bắt buộc</w:t>
            </w:r>
          </w:p>
        </w:tc>
      </w:tr>
    </w:tbl>
    <w:p w14:paraId="0BDE3F3F" w14:textId="77777777" w:rsidR="00FE4F69" w:rsidRDefault="00FE4F69" w:rsidP="001C39F6">
      <w:pPr>
        <w:pStyle w:val="u3"/>
      </w:pPr>
      <w:bookmarkStart w:id="185" w:name="_Toc242648686"/>
      <w:r>
        <w:t>4.2.32 COLLECTION NOTIFICATIONS</w:t>
      </w:r>
      <w:bookmarkEnd w:id="18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7B8E29D1"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82CFAC6"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209D6230"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0CC8043"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5061665A"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3A066A2"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56F674DC"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E73662"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1E0008"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F3EFBF"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415F1C"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EA7E26"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7374DC99"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EDFBE8"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E5C0E9" w14:textId="77777777" w:rsidR="00FE4F69" w:rsidRDefault="00FE4F69" w:rsidP="001C39F6">
            <w:pPr>
              <w:spacing w:after="40" w:line="240" w:lineRule="auto"/>
            </w:pPr>
            <w:r>
              <w:rPr>
                <w:rFonts w:ascii="Times New Roman" w:eastAsia="Times New Roman" w:hAnsi="Times New Roman" w:cs="Times New Roman"/>
                <w:sz w:val="26"/>
              </w:rPr>
              <w:t>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266503"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FE1109" w14:textId="77777777" w:rsidR="00FE4F69" w:rsidRDefault="00FE4F69" w:rsidP="001C39F6">
            <w:pPr>
              <w:spacing w:after="40" w:line="240" w:lineRule="auto"/>
            </w:pPr>
            <w:r>
              <w:rPr>
                <w:rFonts w:ascii="Times New Roman" w:eastAsia="Times New Roman" w:hAnsi="Times New Roman" w:cs="Times New Roman"/>
                <w:sz w:val="26"/>
              </w:rPr>
              <w:t>Mã định danh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E0644F" w14:textId="77777777" w:rsidR="00FE4F69" w:rsidRDefault="00FE4F69" w:rsidP="001C39F6">
            <w:pPr>
              <w:spacing w:after="40" w:line="240" w:lineRule="auto"/>
            </w:pPr>
            <w:r>
              <w:rPr>
                <w:rFonts w:ascii="Times New Roman" w:eastAsia="Times New Roman" w:hAnsi="Times New Roman" w:cs="Times New Roman"/>
                <w:sz w:val="26"/>
              </w:rPr>
              <w:t>Bắt buộc; unique; bằng _id</w:t>
            </w:r>
          </w:p>
        </w:tc>
      </w:tr>
      <w:tr w:rsidR="00FE4F69" w14:paraId="1E0F5EC5"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3FD8BC"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6A8793" w14:textId="77777777" w:rsidR="00FE4F69" w:rsidRDefault="00FE4F69" w:rsidP="001C39F6">
            <w:pPr>
              <w:spacing w:after="40" w:line="240" w:lineRule="auto"/>
            </w:pPr>
            <w:r>
              <w:rPr>
                <w:rFonts w:ascii="Times New Roman" w:eastAsia="Times New Roman" w:hAnsi="Times New Roman" w:cs="Times New Roman"/>
                <w:sz w:val="26"/>
              </w:rPr>
              <w:t>created_by</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AE00617"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568B94" w14:textId="77777777" w:rsidR="00FE4F69" w:rsidRDefault="00FE4F69" w:rsidP="001C39F6">
            <w:pPr>
              <w:spacing w:after="40" w:line="240" w:lineRule="auto"/>
            </w:pPr>
            <w:r>
              <w:rPr>
                <w:rFonts w:ascii="Times New Roman" w:eastAsia="Times New Roman" w:hAnsi="Times New Roman" w:cs="Times New Roman"/>
                <w:sz w:val="26"/>
              </w:rPr>
              <w:t>Người gửi; NULL nếu hệ thống</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3583D6" w14:textId="77777777" w:rsidR="00FE4F69" w:rsidRDefault="00FE4F69" w:rsidP="001C39F6">
            <w:pPr>
              <w:spacing w:after="40" w:line="240" w:lineRule="auto"/>
            </w:pPr>
            <w:r>
              <w:rPr>
                <w:rFonts w:ascii="Times New Roman" w:eastAsia="Times New Roman" w:hAnsi="Times New Roman" w:cs="Times New Roman"/>
                <w:sz w:val="26"/>
              </w:rPr>
              <w:t>Tùy chọn; Tham chiếu accounts.id</w:t>
            </w:r>
          </w:p>
        </w:tc>
      </w:tr>
      <w:tr w:rsidR="00FE4F69" w14:paraId="781CEED5"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B35D9E"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1B5D20" w14:textId="77777777" w:rsidR="00FE4F69" w:rsidRDefault="00FE4F69" w:rsidP="001C39F6">
            <w:pPr>
              <w:spacing w:after="40" w:line="240" w:lineRule="auto"/>
            </w:pPr>
            <w:r>
              <w:rPr>
                <w:rFonts w:ascii="Times New Roman" w:eastAsia="Times New Roman" w:hAnsi="Times New Roman" w:cs="Times New Roman"/>
                <w:sz w:val="26"/>
              </w:rPr>
              <w:t>title</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D06F96"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55BAF7" w14:textId="77777777" w:rsidR="00FE4F69" w:rsidRDefault="00FE4F69" w:rsidP="001C39F6">
            <w:pPr>
              <w:spacing w:after="40" w:line="240" w:lineRule="auto"/>
            </w:pPr>
            <w:r>
              <w:rPr>
                <w:rFonts w:ascii="Times New Roman" w:eastAsia="Times New Roman" w:hAnsi="Times New Roman" w:cs="Times New Roman"/>
                <w:sz w:val="26"/>
              </w:rPr>
              <w:t>Tiêu đề</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F257BD" w14:textId="77777777" w:rsidR="00FE4F69" w:rsidRDefault="00FE4F69" w:rsidP="001C39F6">
            <w:pPr>
              <w:spacing w:after="40" w:line="240" w:lineRule="auto"/>
            </w:pPr>
            <w:r>
              <w:rPr>
                <w:rFonts w:ascii="Times New Roman" w:eastAsia="Times New Roman" w:hAnsi="Times New Roman" w:cs="Times New Roman"/>
                <w:sz w:val="26"/>
              </w:rPr>
              <w:t>Bắt buộc; maxLength 190</w:t>
            </w:r>
          </w:p>
        </w:tc>
      </w:tr>
      <w:tr w:rsidR="00FE4F69" w14:paraId="5E696C34"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036748"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9DD90C" w14:textId="77777777" w:rsidR="00FE4F69" w:rsidRDefault="00FE4F69" w:rsidP="001C39F6">
            <w:pPr>
              <w:spacing w:after="40" w:line="240" w:lineRule="auto"/>
            </w:pPr>
            <w:r>
              <w:rPr>
                <w:rFonts w:ascii="Times New Roman" w:eastAsia="Times New Roman" w:hAnsi="Times New Roman" w:cs="Times New Roman"/>
                <w:sz w:val="26"/>
              </w:rPr>
              <w:t>body</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9C7B6C"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37C4CF" w14:textId="77777777" w:rsidR="00FE4F69" w:rsidRDefault="00FE4F69" w:rsidP="001C39F6">
            <w:pPr>
              <w:spacing w:after="40" w:line="240" w:lineRule="auto"/>
            </w:pPr>
            <w:r>
              <w:rPr>
                <w:rFonts w:ascii="Times New Roman" w:eastAsia="Times New Roman" w:hAnsi="Times New Roman" w:cs="Times New Roman"/>
                <w:sz w:val="26"/>
              </w:rPr>
              <w:t>Nội dung</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862C97" w14:textId="77777777" w:rsidR="00FE4F69" w:rsidRDefault="00FE4F69" w:rsidP="001C39F6">
            <w:pPr>
              <w:spacing w:after="40" w:line="240" w:lineRule="auto"/>
            </w:pPr>
            <w:r>
              <w:rPr>
                <w:rFonts w:ascii="Times New Roman" w:eastAsia="Times New Roman" w:hAnsi="Times New Roman" w:cs="Times New Roman"/>
                <w:sz w:val="26"/>
              </w:rPr>
              <w:t>Bắt buộc; maxLength 2000</w:t>
            </w:r>
          </w:p>
        </w:tc>
      </w:tr>
      <w:tr w:rsidR="00FE4F69" w14:paraId="47B409E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68EE72" w14:textId="77777777" w:rsidR="00FE4F69" w:rsidRDefault="00FE4F69" w:rsidP="001C39F6">
            <w:pPr>
              <w:spacing w:after="40" w:line="240" w:lineRule="auto"/>
              <w:jc w:val="center"/>
            </w:pPr>
            <w:r>
              <w:rPr>
                <w:rFonts w:ascii="Times New Roman" w:eastAsia="Times New Roman" w:hAnsi="Times New Roman" w:cs="Times New Roman"/>
                <w:sz w:val="26"/>
              </w:rPr>
              <w:lastRenderedPageBreak/>
              <w:t>6</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903FF1" w14:textId="77777777" w:rsidR="00FE4F69" w:rsidRDefault="00FE4F69" w:rsidP="001C39F6">
            <w:pPr>
              <w:spacing w:after="40" w:line="240" w:lineRule="auto"/>
            </w:pPr>
            <w:r>
              <w:rPr>
                <w:rFonts w:ascii="Times New Roman" w:eastAsia="Times New Roman" w:hAnsi="Times New Roman" w:cs="Times New Roman"/>
                <w:sz w:val="26"/>
              </w:rPr>
              <w:t>event_key</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F1C0B0" w14:textId="77777777" w:rsidR="00FE4F69" w:rsidRDefault="00FE4F69" w:rsidP="001C39F6">
            <w:pPr>
              <w:spacing w:after="40" w:line="240" w:lineRule="auto"/>
              <w:jc w:val="center"/>
            </w:pPr>
            <w:r>
              <w:rPr>
                <w:rFonts w:ascii="Times New Roman" w:eastAsia="Times New Roman" w:hAnsi="Times New Roman" w:cs="Times New Roman"/>
                <w:sz w:val="26"/>
              </w:rPr>
              <w:t>String</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7A0C5B" w14:textId="77777777" w:rsidR="00FE4F69" w:rsidRDefault="00FE4F69" w:rsidP="001C39F6">
            <w:pPr>
              <w:spacing w:after="40" w:line="240" w:lineRule="auto"/>
            </w:pPr>
            <w:r>
              <w:rPr>
                <w:rFonts w:ascii="Times New Roman" w:eastAsia="Times New Roman" w:hAnsi="Times New Roman" w:cs="Times New Roman"/>
                <w:sz w:val="26"/>
              </w:rPr>
              <w:t>Mã nghiệp vụ chống tạo trùng</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38F8F7" w14:textId="77777777" w:rsidR="00FE4F69" w:rsidRDefault="00FE4F69" w:rsidP="001C39F6">
            <w:pPr>
              <w:spacing w:after="40" w:line="240" w:lineRule="auto"/>
            </w:pPr>
            <w:r>
              <w:rPr>
                <w:rFonts w:ascii="Times New Roman" w:eastAsia="Times New Roman" w:hAnsi="Times New Roman" w:cs="Times New Roman"/>
                <w:sz w:val="26"/>
              </w:rPr>
              <w:t>Bắt buộc; unique index; maxLength 120; collation simple</w:t>
            </w:r>
          </w:p>
        </w:tc>
      </w:tr>
      <w:tr w:rsidR="00FE4F69" w14:paraId="2C8A932D"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EBB0D0" w14:textId="77777777" w:rsidR="00FE4F69" w:rsidRDefault="00FE4F69" w:rsidP="001C39F6">
            <w:pPr>
              <w:spacing w:after="40" w:line="240" w:lineRule="auto"/>
              <w:jc w:val="center"/>
            </w:pPr>
            <w:r>
              <w:rPr>
                <w:rFonts w:ascii="Times New Roman" w:eastAsia="Times New Roman" w:hAnsi="Times New Roman" w:cs="Times New Roman"/>
                <w:sz w:val="26"/>
              </w:rPr>
              <w:t>7</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EAFE9E" w14:textId="77777777" w:rsidR="00FE4F69" w:rsidRDefault="00FE4F69" w:rsidP="001C39F6">
            <w:pPr>
              <w:spacing w:after="40" w:line="240" w:lineRule="auto"/>
            </w:pPr>
            <w:r>
              <w:rPr>
                <w:rFonts w:ascii="Times New Roman" w:eastAsia="Times New Roman" w:hAnsi="Times New Roman" w:cs="Times New Roman"/>
                <w:sz w:val="26"/>
              </w:rPr>
              <w:t>created_at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36D22E"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2A264C" w14:textId="77777777" w:rsidR="00FE4F69" w:rsidRDefault="00FE4F69" w:rsidP="001C39F6">
            <w:pPr>
              <w:spacing w:after="40" w:line="240" w:lineRule="auto"/>
            </w:pPr>
            <w:r>
              <w:rPr>
                <w:rFonts w:ascii="Times New Roman" w:eastAsia="Times New Roman" w:hAnsi="Times New Roman" w:cs="Times New Roman"/>
                <w:sz w:val="26"/>
              </w:rPr>
              <w:t>Thời điểm tạo</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0C078E" w14:textId="77777777" w:rsidR="00FE4F69" w:rsidRDefault="00FE4F69" w:rsidP="001C39F6">
            <w:pPr>
              <w:spacing w:after="40" w:line="240" w:lineRule="auto"/>
            </w:pPr>
            <w:r>
              <w:rPr>
                <w:rFonts w:ascii="Times New Roman" w:eastAsia="Times New Roman" w:hAnsi="Times New Roman" w:cs="Times New Roman"/>
                <w:sz w:val="26"/>
              </w:rPr>
              <w:t>Bắt buộc</w:t>
            </w:r>
          </w:p>
        </w:tc>
      </w:tr>
    </w:tbl>
    <w:p w14:paraId="5B3CEEDA" w14:textId="77777777" w:rsidR="00FE4F69" w:rsidRDefault="00FE4F69" w:rsidP="001C39F6">
      <w:pPr>
        <w:pStyle w:val="u3"/>
      </w:pPr>
      <w:bookmarkStart w:id="186" w:name="_Toc242648687"/>
      <w:r>
        <w:t>4.2.33 COLLECTION NOTIFICATION_RECIPIENTS</w:t>
      </w:r>
      <w:bookmarkEnd w:id="18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65" w:type="dxa"/>
          <w:left w:w="80" w:type="dxa"/>
          <w:bottom w:w="65" w:type="dxa"/>
          <w:right w:w="80" w:type="dxa"/>
        </w:tblCellMar>
        <w:tblLook w:val="04A0" w:firstRow="1" w:lastRow="0" w:firstColumn="1" w:lastColumn="0" w:noHBand="0" w:noVBand="1"/>
      </w:tblPr>
      <w:tblGrid>
        <w:gridCol w:w="691"/>
        <w:gridCol w:w="2117"/>
        <w:gridCol w:w="1498"/>
        <w:gridCol w:w="2347"/>
        <w:gridCol w:w="2736"/>
      </w:tblGrid>
      <w:tr w:rsidR="00FE4F69" w14:paraId="04F0260C" w14:textId="77777777" w:rsidTr="00693A5E">
        <w:trPr>
          <w:cantSplit/>
          <w:tblHeader/>
          <w:jc w:val="center"/>
        </w:trPr>
        <w:tc>
          <w:tcPr>
            <w:tcW w:w="691"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4BA4024D" w14:textId="77777777" w:rsidR="00FE4F69" w:rsidRDefault="00FE4F69" w:rsidP="001C39F6">
            <w:pPr>
              <w:spacing w:after="40" w:line="240" w:lineRule="auto"/>
              <w:jc w:val="center"/>
            </w:pPr>
            <w:r>
              <w:rPr>
                <w:rFonts w:ascii="Times New Roman" w:eastAsia="Times New Roman" w:hAnsi="Times New Roman" w:cs="Times New Roman"/>
                <w:b/>
                <w:sz w:val="26"/>
              </w:rPr>
              <w:t>STT</w:t>
            </w:r>
          </w:p>
        </w:tc>
        <w:tc>
          <w:tcPr>
            <w:tcW w:w="211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6DF92D65" w14:textId="77777777" w:rsidR="00FE4F69" w:rsidRDefault="00FE4F69" w:rsidP="001C39F6">
            <w:pPr>
              <w:spacing w:after="40" w:line="240" w:lineRule="auto"/>
            </w:pPr>
            <w:r>
              <w:rPr>
                <w:rFonts w:ascii="Times New Roman" w:eastAsia="Times New Roman" w:hAnsi="Times New Roman" w:cs="Times New Roman"/>
                <w:b/>
                <w:sz w:val="26"/>
              </w:rPr>
              <w:t>Thuộc tính</w:t>
            </w:r>
          </w:p>
        </w:tc>
        <w:tc>
          <w:tcPr>
            <w:tcW w:w="1498"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B4F6B57" w14:textId="77777777" w:rsidR="00FE4F69" w:rsidRDefault="00FE4F69" w:rsidP="001C39F6">
            <w:pPr>
              <w:spacing w:after="40" w:line="240" w:lineRule="auto"/>
              <w:jc w:val="center"/>
            </w:pPr>
            <w:r>
              <w:rPr>
                <w:rFonts w:ascii="Times New Roman" w:eastAsia="Times New Roman" w:hAnsi="Times New Roman" w:cs="Times New Roman"/>
                <w:b/>
                <w:sz w:val="26"/>
              </w:rPr>
              <w:t>Kiểu</w:t>
            </w:r>
          </w:p>
        </w:tc>
        <w:tc>
          <w:tcPr>
            <w:tcW w:w="2347"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00D58E99" w14:textId="77777777" w:rsidR="00FE4F69" w:rsidRDefault="00FE4F69" w:rsidP="001C39F6">
            <w:pPr>
              <w:spacing w:after="40" w:line="240" w:lineRule="auto"/>
            </w:pPr>
            <w:r>
              <w:rPr>
                <w:rFonts w:ascii="Times New Roman" w:eastAsia="Times New Roman" w:hAnsi="Times New Roman" w:cs="Times New Roman"/>
                <w:b/>
                <w:sz w:val="26"/>
              </w:rPr>
              <w:t>Ý nghĩa</w:t>
            </w:r>
          </w:p>
        </w:tc>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70" w:type="dxa"/>
              <w:left w:w="70" w:type="dxa"/>
              <w:bottom w:w="70" w:type="dxa"/>
              <w:right w:w="70" w:type="dxa"/>
            </w:tcMar>
            <w:vAlign w:val="center"/>
          </w:tcPr>
          <w:p w14:paraId="1BCC3A95" w14:textId="77777777" w:rsidR="00FE4F69" w:rsidRDefault="00FE4F69" w:rsidP="001C39F6">
            <w:pPr>
              <w:spacing w:after="40" w:line="240" w:lineRule="auto"/>
            </w:pPr>
            <w:r>
              <w:rPr>
                <w:rFonts w:ascii="Times New Roman" w:eastAsia="Times New Roman" w:hAnsi="Times New Roman" w:cs="Times New Roman"/>
                <w:b/>
                <w:sz w:val="26"/>
              </w:rPr>
              <w:t>Ghi chú</w:t>
            </w:r>
          </w:p>
        </w:tc>
      </w:tr>
      <w:tr w:rsidR="00FE4F69" w14:paraId="4660302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F05704" w14:textId="77777777" w:rsidR="00FE4F69" w:rsidRDefault="00FE4F69" w:rsidP="001C39F6">
            <w:pPr>
              <w:spacing w:after="40" w:line="240" w:lineRule="auto"/>
              <w:jc w:val="center"/>
            </w:pPr>
            <w:r>
              <w:rPr>
                <w:rFonts w:ascii="Times New Roman" w:eastAsia="Times New Roman" w:hAnsi="Times New Roman" w:cs="Times New Roman"/>
                <w:sz w:val="26"/>
              </w:rPr>
              <w:t>1</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46FC93" w14:textId="77777777" w:rsidR="00FE4F69" w:rsidRDefault="00FE4F69" w:rsidP="001C39F6">
            <w:pPr>
              <w:spacing w:after="40" w:line="240" w:lineRule="auto"/>
            </w:pPr>
            <w:r>
              <w:rPr>
                <w:rFonts w:ascii="Times New Roman" w:eastAsia="Times New Roman" w:hAnsi="Times New Roman" w:cs="Times New Roman"/>
                <w:sz w:val="26"/>
              </w:rPr>
              <w: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545381"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14519E" w14:textId="77777777" w:rsidR="00FE4F69" w:rsidRDefault="00FE4F69" w:rsidP="001C39F6">
            <w:pPr>
              <w:spacing w:after="40" w:line="240" w:lineRule="auto"/>
            </w:pPr>
            <w:r>
              <w:rPr>
                <w:rFonts w:ascii="Times New Roman" w:eastAsia="Times New Roman" w:hAnsi="Times New Roman" w:cs="Times New Roman"/>
                <w:sz w:val="26"/>
              </w:rPr>
              <w:t>Định danh document</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8C031C" w14:textId="77777777" w:rsidR="00FE4F69" w:rsidRDefault="00FE4F69" w:rsidP="001C39F6">
            <w:pPr>
              <w:spacing w:after="40" w:line="240" w:lineRule="auto"/>
            </w:pPr>
            <w:r>
              <w:rPr>
                <w:rFonts w:ascii="Times New Roman" w:eastAsia="Times New Roman" w:hAnsi="Times New Roman" w:cs="Times New Roman"/>
                <w:sz w:val="26"/>
              </w:rPr>
              <w:t>Tự sinh; chỉ mục unique mặc định</w:t>
            </w:r>
          </w:p>
        </w:tc>
      </w:tr>
      <w:tr w:rsidR="00FE4F69" w14:paraId="76D2249A"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230547" w14:textId="77777777" w:rsidR="00FE4F69" w:rsidRDefault="00FE4F69" w:rsidP="001C39F6">
            <w:pPr>
              <w:spacing w:after="40" w:line="240" w:lineRule="auto"/>
              <w:jc w:val="center"/>
            </w:pPr>
            <w:r>
              <w:rPr>
                <w:rFonts w:ascii="Times New Roman" w:eastAsia="Times New Roman" w:hAnsi="Times New Roman" w:cs="Times New Roman"/>
                <w:sz w:val="26"/>
              </w:rPr>
              <w:t>2</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8E63D7" w14:textId="77777777" w:rsidR="00FE4F69" w:rsidRDefault="00FE4F69" w:rsidP="001C39F6">
            <w:pPr>
              <w:spacing w:after="40" w:line="240" w:lineRule="auto"/>
            </w:pPr>
            <w:r>
              <w:rPr>
                <w:rFonts w:ascii="Times New Roman" w:eastAsia="Times New Roman" w:hAnsi="Times New Roman" w:cs="Times New Roman"/>
                <w:sz w:val="26"/>
              </w:rPr>
              <w:t>notification_id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98EA12"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58B2DD" w14:textId="77777777" w:rsidR="00FE4F69" w:rsidRDefault="00FE4F69" w:rsidP="001C39F6">
            <w:pPr>
              <w:spacing w:after="40" w:line="240" w:lineRule="auto"/>
            </w:pPr>
            <w:r>
              <w:rPr>
                <w:rFonts w:ascii="Times New Roman" w:eastAsia="Times New Roman" w:hAnsi="Times New Roman" w:cs="Times New Roman"/>
                <w:sz w:val="26"/>
              </w:rPr>
              <w:t>Thông báo</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D2D215" w14:textId="77777777" w:rsidR="00FE4F69" w:rsidRDefault="00FE4F69" w:rsidP="001C39F6">
            <w:pPr>
              <w:spacing w:after="40" w:line="240" w:lineRule="auto"/>
            </w:pPr>
            <w:r>
              <w:rPr>
                <w:rFonts w:ascii="Times New Roman" w:eastAsia="Times New Roman" w:hAnsi="Times New Roman" w:cs="Times New Roman"/>
                <w:sz w:val="26"/>
              </w:rPr>
              <w:t>Bắt buộc; Tham chiếu notifications.id; unique ghép (notification_id, account_id)</w:t>
            </w:r>
          </w:p>
        </w:tc>
      </w:tr>
      <w:tr w:rsidR="00FE4F69" w14:paraId="721267E9"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D311E4" w14:textId="77777777" w:rsidR="00FE4F69" w:rsidRDefault="00FE4F69" w:rsidP="001C39F6">
            <w:pPr>
              <w:spacing w:after="40" w:line="240" w:lineRule="auto"/>
              <w:jc w:val="center"/>
            </w:pPr>
            <w:r>
              <w:rPr>
                <w:rFonts w:ascii="Times New Roman" w:eastAsia="Times New Roman" w:hAnsi="Times New Roman" w:cs="Times New Roman"/>
                <w:sz w:val="26"/>
              </w:rPr>
              <w:t>3</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62520A" w14:textId="77777777" w:rsidR="00FE4F69" w:rsidRDefault="00FE4F69" w:rsidP="001C39F6">
            <w:pPr>
              <w:spacing w:after="40" w:line="240" w:lineRule="auto"/>
            </w:pPr>
            <w:r>
              <w:rPr>
                <w:rFonts w:ascii="Times New Roman" w:eastAsia="Times New Roman" w:hAnsi="Times New Roman" w:cs="Times New Roman"/>
                <w:sz w:val="26"/>
              </w:rPr>
              <w:t>account_id</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F20700" w14:textId="77777777" w:rsidR="00FE4F69" w:rsidRDefault="00FE4F69" w:rsidP="001C39F6">
            <w:pPr>
              <w:spacing w:after="40" w:line="240" w:lineRule="auto"/>
              <w:jc w:val="center"/>
            </w:pPr>
            <w:r>
              <w:rPr>
                <w:rFonts w:ascii="Times New Roman" w:eastAsia="Times New Roman" w:hAnsi="Times New Roman" w:cs="Times New Roman"/>
                <w:sz w:val="26"/>
              </w:rPr>
              <w:t>ObjectId</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035BC7" w14:textId="77777777" w:rsidR="00FE4F69" w:rsidRDefault="00FE4F69" w:rsidP="001C39F6">
            <w:pPr>
              <w:spacing w:after="40" w:line="240" w:lineRule="auto"/>
            </w:pPr>
            <w:r>
              <w:rPr>
                <w:rFonts w:ascii="Times New Roman" w:eastAsia="Times New Roman" w:hAnsi="Times New Roman" w:cs="Times New Roman"/>
                <w:sz w:val="26"/>
              </w:rPr>
              <w:t>Người nhận</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E48D6E" w14:textId="77777777" w:rsidR="00FE4F69" w:rsidRDefault="00FE4F69" w:rsidP="001C39F6">
            <w:pPr>
              <w:spacing w:after="40" w:line="240" w:lineRule="auto"/>
            </w:pPr>
            <w:r>
              <w:rPr>
                <w:rFonts w:ascii="Times New Roman" w:eastAsia="Times New Roman" w:hAnsi="Times New Roman" w:cs="Times New Roman"/>
                <w:sz w:val="26"/>
              </w:rPr>
              <w:t>Bắt buộc; Tham chiếu accounts.id; unique ghép (notification_id, account_id)</w:t>
            </w:r>
          </w:p>
        </w:tc>
      </w:tr>
      <w:tr w:rsidR="00FE4F69" w14:paraId="6FB9D178"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294344" w14:textId="77777777" w:rsidR="00FE4F69" w:rsidRDefault="00FE4F69" w:rsidP="001C39F6">
            <w:pPr>
              <w:spacing w:after="40" w:line="240" w:lineRule="auto"/>
              <w:jc w:val="center"/>
            </w:pPr>
            <w:r>
              <w:rPr>
                <w:rFonts w:ascii="Times New Roman" w:eastAsia="Times New Roman" w:hAnsi="Times New Roman" w:cs="Times New Roman"/>
                <w:sz w:val="26"/>
              </w:rPr>
              <w:t>4</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0657A8" w14:textId="77777777" w:rsidR="00FE4F69" w:rsidRDefault="00FE4F69" w:rsidP="001C39F6">
            <w:pPr>
              <w:spacing w:after="40" w:line="240" w:lineRule="auto"/>
            </w:pPr>
            <w:r>
              <w:rPr>
                <w:rFonts w:ascii="Times New Roman" w:eastAsia="Times New Roman" w:hAnsi="Times New Roman" w:cs="Times New Roman"/>
                <w:sz w:val="26"/>
              </w:rPr>
              <w:t>read_at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5D743E"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412872" w14:textId="77777777" w:rsidR="00FE4F69" w:rsidRDefault="00FE4F69" w:rsidP="001C39F6">
            <w:pPr>
              <w:spacing w:after="40" w:line="240" w:lineRule="auto"/>
            </w:pPr>
            <w:r>
              <w:rPr>
                <w:rFonts w:ascii="Times New Roman" w:eastAsia="Times New Roman" w:hAnsi="Times New Roman" w:cs="Times New Roman"/>
                <w:sz w:val="26"/>
              </w:rPr>
              <w:t>Đã đọc lúc</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B9608C" w14:textId="77777777" w:rsidR="00FE4F69" w:rsidRDefault="00FE4F69" w:rsidP="001C39F6">
            <w:pPr>
              <w:spacing w:after="40" w:line="240" w:lineRule="auto"/>
            </w:pPr>
            <w:r>
              <w:rPr>
                <w:rFonts w:ascii="Times New Roman" w:eastAsia="Times New Roman" w:hAnsi="Times New Roman" w:cs="Times New Roman"/>
                <w:sz w:val="26"/>
              </w:rPr>
              <w:t>Tùy chọn</w:t>
            </w:r>
          </w:p>
        </w:tc>
      </w:tr>
      <w:tr w:rsidR="00FE4F69" w14:paraId="6AED7350" w14:textId="77777777" w:rsidTr="00693A5E">
        <w:trPr>
          <w:cantSplit/>
          <w:jc w:val="center"/>
        </w:trPr>
        <w:tc>
          <w:tcPr>
            <w:tcW w:w="6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A5D71D" w14:textId="77777777" w:rsidR="00FE4F69" w:rsidRDefault="00FE4F69" w:rsidP="001C39F6">
            <w:pPr>
              <w:spacing w:after="40" w:line="240" w:lineRule="auto"/>
              <w:jc w:val="center"/>
            </w:pPr>
            <w:r>
              <w:rPr>
                <w:rFonts w:ascii="Times New Roman" w:eastAsia="Times New Roman" w:hAnsi="Times New Roman" w:cs="Times New Roman"/>
                <w:sz w:val="26"/>
              </w:rPr>
              <w:t>5</w:t>
            </w:r>
          </w:p>
        </w:tc>
        <w:tc>
          <w:tcPr>
            <w:tcW w:w="21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3A4A60" w14:textId="77777777" w:rsidR="00FE4F69" w:rsidRDefault="00FE4F69" w:rsidP="001C39F6">
            <w:pPr>
              <w:spacing w:after="40" w:line="240" w:lineRule="auto"/>
            </w:pPr>
            <w:r>
              <w:rPr>
                <w:rFonts w:ascii="Times New Roman" w:eastAsia="Times New Roman" w:hAnsi="Times New Roman" w:cs="Times New Roman"/>
                <w:sz w:val="26"/>
              </w:rPr>
              <w:t>delivered_at</w:t>
            </w:r>
          </w:p>
        </w:tc>
        <w:tc>
          <w:tcPr>
            <w:tcW w:w="149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4432B8" w14:textId="77777777" w:rsidR="00FE4F69" w:rsidRDefault="00FE4F69" w:rsidP="001C39F6">
            <w:pPr>
              <w:spacing w:after="40" w:line="240" w:lineRule="auto"/>
              <w:jc w:val="center"/>
            </w:pPr>
            <w:r>
              <w:rPr>
                <w:rFonts w:ascii="Times New Roman" w:eastAsia="Times New Roman" w:hAnsi="Times New Roman" w:cs="Times New Roman"/>
                <w:sz w:val="26"/>
              </w:rPr>
              <w:t>Date</w:t>
            </w:r>
          </w:p>
        </w:tc>
        <w:tc>
          <w:tcPr>
            <w:tcW w:w="234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5AA1A0" w14:textId="77777777" w:rsidR="00FE4F69" w:rsidRDefault="00FE4F69" w:rsidP="001C39F6">
            <w:pPr>
              <w:spacing w:after="40" w:line="240" w:lineRule="auto"/>
            </w:pPr>
            <w:r>
              <w:rPr>
                <w:rFonts w:ascii="Times New Roman" w:eastAsia="Times New Roman" w:hAnsi="Times New Roman" w:cs="Times New Roman"/>
                <w:sz w:val="26"/>
              </w:rPr>
              <w:t>Đã gửi realtime lúc</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F7365E" w14:textId="77777777" w:rsidR="00FE4F69" w:rsidRDefault="00FE4F69" w:rsidP="001C39F6">
            <w:pPr>
              <w:spacing w:after="40" w:line="240" w:lineRule="auto"/>
            </w:pPr>
            <w:r>
              <w:rPr>
                <w:rFonts w:ascii="Times New Roman" w:eastAsia="Times New Roman" w:hAnsi="Times New Roman" w:cs="Times New Roman"/>
                <w:sz w:val="26"/>
              </w:rPr>
              <w:t>Tùy chọn</w:t>
            </w:r>
          </w:p>
        </w:tc>
      </w:tr>
    </w:tbl>
    <w:p w14:paraId="326DA2A0" w14:textId="77777777" w:rsidR="00FE4F69" w:rsidRDefault="00FE4F69" w:rsidP="001C39F6">
      <w:pPr>
        <w:spacing w:line="360" w:lineRule="auto"/>
      </w:pPr>
    </w:p>
    <w:p w14:paraId="33049098" w14:textId="77777777" w:rsidR="00FE4F69" w:rsidRPr="00053E83" w:rsidRDefault="00FE4F69" w:rsidP="001C39F6">
      <w:pPr>
        <w:spacing w:line="360" w:lineRule="auto"/>
        <w:rPr>
          <w:rFonts w:asciiTheme="majorHAnsi" w:hAnsiTheme="majorHAnsi" w:cstheme="majorHAnsi"/>
          <w:b/>
          <w:bCs/>
          <w:sz w:val="26"/>
          <w:szCs w:val="26"/>
        </w:rPr>
      </w:pPr>
    </w:p>
    <w:p w14:paraId="512BE119" w14:textId="77777777" w:rsidR="00053E83" w:rsidRPr="00053E83" w:rsidRDefault="00053E83" w:rsidP="005F61BC">
      <w:pPr>
        <w:rPr>
          <w:rFonts w:asciiTheme="majorHAnsi" w:hAnsiTheme="majorHAnsi" w:cstheme="majorHAnsi"/>
        </w:rPr>
      </w:pPr>
    </w:p>
    <w:sectPr w:rsidR="00053E83" w:rsidRPr="00053E83" w:rsidSect="00623E35">
      <w:pgSz w:w="12240" w:h="15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C8FB1" w14:textId="77777777" w:rsidR="007B0419" w:rsidRDefault="007B0419" w:rsidP="00623E35">
      <w:pPr>
        <w:spacing w:line="240" w:lineRule="auto"/>
      </w:pPr>
      <w:r>
        <w:separator/>
      </w:r>
    </w:p>
  </w:endnote>
  <w:endnote w:type="continuationSeparator" w:id="0">
    <w:p w14:paraId="6A06E9A5" w14:textId="77777777" w:rsidR="007B0419" w:rsidRDefault="007B0419" w:rsidP="00623E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auto"/>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embedBold r:id="rId1" w:fontKey="{55CC3B28-1DC6-415E-AE13-19A79D089BF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A5B67" w14:textId="77777777" w:rsidR="007B0419" w:rsidRDefault="007B0419" w:rsidP="00623E35">
      <w:pPr>
        <w:spacing w:line="240" w:lineRule="auto"/>
      </w:pPr>
      <w:r>
        <w:separator/>
      </w:r>
    </w:p>
  </w:footnote>
  <w:footnote w:type="continuationSeparator" w:id="0">
    <w:p w14:paraId="51CBD0E1" w14:textId="77777777" w:rsidR="007B0419" w:rsidRDefault="007B0419" w:rsidP="00623E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6" w15:restartNumberingAfterBreak="0">
    <w:nsid w:val="0E0C1F35"/>
    <w:multiLevelType w:val="hybridMultilevel"/>
    <w:tmpl w:val="57443EFC"/>
    <w:lvl w:ilvl="0" w:tplc="F8BAA4E0">
      <w:start w:val="1"/>
      <w:numFmt w:val="decimal"/>
      <w:lvlText w:val="%1."/>
      <w:lvlJc w:val="left"/>
      <w:pPr>
        <w:ind w:left="556" w:hanging="360"/>
      </w:pPr>
      <w:rPr>
        <w:rFonts w:hint="default"/>
      </w:rPr>
    </w:lvl>
    <w:lvl w:ilvl="1" w:tplc="042A0019" w:tentative="1">
      <w:start w:val="1"/>
      <w:numFmt w:val="lowerLetter"/>
      <w:lvlText w:val="%2."/>
      <w:lvlJc w:val="left"/>
      <w:pPr>
        <w:ind w:left="1538" w:hanging="360"/>
      </w:pPr>
    </w:lvl>
    <w:lvl w:ilvl="2" w:tplc="042A001B" w:tentative="1">
      <w:start w:val="1"/>
      <w:numFmt w:val="lowerRoman"/>
      <w:lvlText w:val="%3."/>
      <w:lvlJc w:val="right"/>
      <w:pPr>
        <w:ind w:left="2258" w:hanging="180"/>
      </w:pPr>
    </w:lvl>
    <w:lvl w:ilvl="3" w:tplc="042A000F" w:tentative="1">
      <w:start w:val="1"/>
      <w:numFmt w:val="decimal"/>
      <w:lvlText w:val="%4."/>
      <w:lvlJc w:val="left"/>
      <w:pPr>
        <w:ind w:left="2978" w:hanging="360"/>
      </w:pPr>
    </w:lvl>
    <w:lvl w:ilvl="4" w:tplc="042A0019" w:tentative="1">
      <w:start w:val="1"/>
      <w:numFmt w:val="lowerLetter"/>
      <w:lvlText w:val="%5."/>
      <w:lvlJc w:val="left"/>
      <w:pPr>
        <w:ind w:left="3698" w:hanging="360"/>
      </w:pPr>
    </w:lvl>
    <w:lvl w:ilvl="5" w:tplc="042A001B" w:tentative="1">
      <w:start w:val="1"/>
      <w:numFmt w:val="lowerRoman"/>
      <w:lvlText w:val="%6."/>
      <w:lvlJc w:val="right"/>
      <w:pPr>
        <w:ind w:left="4418" w:hanging="180"/>
      </w:pPr>
    </w:lvl>
    <w:lvl w:ilvl="6" w:tplc="042A000F" w:tentative="1">
      <w:start w:val="1"/>
      <w:numFmt w:val="decimal"/>
      <w:lvlText w:val="%7."/>
      <w:lvlJc w:val="left"/>
      <w:pPr>
        <w:ind w:left="5138" w:hanging="360"/>
      </w:pPr>
    </w:lvl>
    <w:lvl w:ilvl="7" w:tplc="042A0019" w:tentative="1">
      <w:start w:val="1"/>
      <w:numFmt w:val="lowerLetter"/>
      <w:lvlText w:val="%8."/>
      <w:lvlJc w:val="left"/>
      <w:pPr>
        <w:ind w:left="5858" w:hanging="360"/>
      </w:pPr>
    </w:lvl>
    <w:lvl w:ilvl="8" w:tplc="042A001B" w:tentative="1">
      <w:start w:val="1"/>
      <w:numFmt w:val="lowerRoman"/>
      <w:lvlText w:val="%9."/>
      <w:lvlJc w:val="right"/>
      <w:pPr>
        <w:ind w:left="6578" w:hanging="180"/>
      </w:pPr>
    </w:lvl>
  </w:abstractNum>
  <w:abstractNum w:abstractNumId="7" w15:restartNumberingAfterBreak="0">
    <w:nsid w:val="11657C23"/>
    <w:multiLevelType w:val="multilevel"/>
    <w:tmpl w:val="B4187CE6"/>
    <w:lvl w:ilvl="0">
      <w:start w:val="2"/>
      <w:numFmt w:val="decimal"/>
      <w:lvlText w:val="%1"/>
      <w:lvlJc w:val="left"/>
      <w:pPr>
        <w:ind w:left="1075" w:hanging="454"/>
      </w:pPr>
      <w:rPr>
        <w:rFonts w:hint="default"/>
        <w:lang w:val="vi" w:eastAsia="en-US" w:bidi="ar-SA"/>
      </w:rPr>
    </w:lvl>
    <w:lvl w:ilvl="1">
      <w:start w:val="1"/>
      <w:numFmt w:val="bullet"/>
      <w:lvlText w:val=""/>
      <w:lvlJc w:val="left"/>
      <w:pPr>
        <w:ind w:left="981" w:hanging="360"/>
      </w:pPr>
      <w:rPr>
        <w:rFonts w:ascii="Symbol" w:hAnsi="Symbol" w:hint="default"/>
      </w:rPr>
    </w:lvl>
    <w:lvl w:ilvl="2">
      <w:start w:val="1"/>
      <w:numFmt w:val="decimal"/>
      <w:lvlText w:val="%1.%2.%3."/>
      <w:lvlJc w:val="left"/>
      <w:pPr>
        <w:ind w:left="1694" w:hanging="713"/>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2184" w:hanging="843"/>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1702" w:hanging="360"/>
      </w:pPr>
      <w:rPr>
        <w:rFonts w:ascii="Symbol" w:eastAsia="Symbol" w:hAnsi="Symbol" w:cs="Symbol" w:hint="default"/>
        <w:b w:val="0"/>
        <w:bCs w:val="0"/>
        <w:i w:val="0"/>
        <w:iCs w:val="0"/>
        <w:spacing w:val="0"/>
        <w:w w:val="99"/>
        <w:sz w:val="26"/>
        <w:szCs w:val="26"/>
        <w:lang w:val="vi" w:eastAsia="en-US" w:bidi="ar-SA"/>
      </w:rPr>
    </w:lvl>
    <w:lvl w:ilvl="5">
      <w:numFmt w:val="bullet"/>
      <w:lvlText w:val="•"/>
      <w:lvlJc w:val="left"/>
      <w:pPr>
        <w:ind w:left="2520" w:hanging="360"/>
      </w:pPr>
      <w:rPr>
        <w:rFonts w:hint="default"/>
        <w:lang w:val="vi" w:eastAsia="en-US" w:bidi="ar-SA"/>
      </w:rPr>
    </w:lvl>
    <w:lvl w:ilvl="6">
      <w:numFmt w:val="bullet"/>
      <w:lvlText w:val="•"/>
      <w:lvlJc w:val="left"/>
      <w:pPr>
        <w:ind w:left="4176" w:hanging="360"/>
      </w:pPr>
      <w:rPr>
        <w:rFonts w:hint="default"/>
        <w:lang w:val="vi" w:eastAsia="en-US" w:bidi="ar-SA"/>
      </w:rPr>
    </w:lvl>
    <w:lvl w:ilvl="7">
      <w:numFmt w:val="bullet"/>
      <w:lvlText w:val="•"/>
      <w:lvlJc w:val="left"/>
      <w:pPr>
        <w:ind w:left="5832" w:hanging="360"/>
      </w:pPr>
      <w:rPr>
        <w:rFonts w:hint="default"/>
        <w:lang w:val="vi" w:eastAsia="en-US" w:bidi="ar-SA"/>
      </w:rPr>
    </w:lvl>
    <w:lvl w:ilvl="8">
      <w:numFmt w:val="bullet"/>
      <w:lvlText w:val="•"/>
      <w:lvlJc w:val="left"/>
      <w:pPr>
        <w:ind w:left="7488" w:hanging="360"/>
      </w:pPr>
      <w:rPr>
        <w:rFonts w:hint="default"/>
        <w:lang w:val="vi" w:eastAsia="en-US" w:bidi="ar-SA"/>
      </w:rPr>
    </w:lvl>
  </w:abstractNum>
  <w:abstractNum w:abstractNumId="8" w15:restartNumberingAfterBreak="0">
    <w:nsid w:val="17DE5244"/>
    <w:multiLevelType w:val="multilevel"/>
    <w:tmpl w:val="AA1EDAEE"/>
    <w:lvl w:ilvl="0">
      <w:start w:val="1"/>
      <w:numFmt w:val="bullet"/>
      <w:lvlText w:val=""/>
      <w:lvlJc w:val="left"/>
      <w:pPr>
        <w:ind w:left="612" w:hanging="612"/>
      </w:pPr>
      <w:rPr>
        <w:rFonts w:ascii="Symbol" w:hAnsi="Symbol" w:hint="default"/>
      </w:rPr>
    </w:lvl>
    <w:lvl w:ilvl="1">
      <w:start w:val="1"/>
      <w:numFmt w:val="decimal"/>
      <w:lvlText w:val="%1.%2."/>
      <w:lvlJc w:val="left"/>
      <w:pPr>
        <w:ind w:left="1210" w:hanging="720"/>
      </w:pPr>
      <w:rPr>
        <w:rFonts w:hint="default"/>
      </w:rPr>
    </w:lvl>
    <w:lvl w:ilvl="2">
      <w:start w:val="4"/>
      <w:numFmt w:val="decimal"/>
      <w:lvlText w:val="%1.%2.%3."/>
      <w:lvlJc w:val="left"/>
      <w:pPr>
        <w:ind w:left="1700" w:hanging="720"/>
      </w:pPr>
      <w:rPr>
        <w:rFonts w:hint="default"/>
      </w:rPr>
    </w:lvl>
    <w:lvl w:ilvl="3">
      <w:start w:val="1"/>
      <w:numFmt w:val="decimal"/>
      <w:lvlText w:val="%1.%2.%3.%4."/>
      <w:lvlJc w:val="left"/>
      <w:pPr>
        <w:ind w:left="2550" w:hanging="1080"/>
      </w:pPr>
      <w:rPr>
        <w:rFonts w:hint="default"/>
      </w:rPr>
    </w:lvl>
    <w:lvl w:ilvl="4">
      <w:start w:val="1"/>
      <w:numFmt w:val="decimal"/>
      <w:lvlText w:val="%1.%2.%3.%4.%5."/>
      <w:lvlJc w:val="left"/>
      <w:pPr>
        <w:ind w:left="3040" w:hanging="1080"/>
      </w:pPr>
      <w:rPr>
        <w:rFonts w:hint="default"/>
      </w:rPr>
    </w:lvl>
    <w:lvl w:ilvl="5">
      <w:start w:val="1"/>
      <w:numFmt w:val="decimal"/>
      <w:lvlText w:val="%1.%2.%3.%4.%5.%6."/>
      <w:lvlJc w:val="left"/>
      <w:pPr>
        <w:ind w:left="3890" w:hanging="144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5230" w:hanging="1800"/>
      </w:pPr>
      <w:rPr>
        <w:rFonts w:hint="default"/>
      </w:rPr>
    </w:lvl>
    <w:lvl w:ilvl="8">
      <w:start w:val="1"/>
      <w:numFmt w:val="decimal"/>
      <w:lvlText w:val="%1.%2.%3.%4.%5.%6.%7.%8.%9."/>
      <w:lvlJc w:val="left"/>
      <w:pPr>
        <w:ind w:left="5720" w:hanging="1800"/>
      </w:pPr>
      <w:rPr>
        <w:rFonts w:hint="default"/>
      </w:rPr>
    </w:lvl>
  </w:abstractNum>
  <w:abstractNum w:abstractNumId="9" w15:restartNumberingAfterBreak="0">
    <w:nsid w:val="1AC65D62"/>
    <w:multiLevelType w:val="multilevel"/>
    <w:tmpl w:val="FB48C684"/>
    <w:lvl w:ilvl="0">
      <w:start w:val="1"/>
      <w:numFmt w:val="decimal"/>
      <w:lvlText w:val="%1."/>
      <w:lvlJc w:val="left"/>
      <w:pPr>
        <w:ind w:left="458" w:hanging="360"/>
      </w:pPr>
      <w:rPr>
        <w:rFonts w:hint="default"/>
      </w:rPr>
    </w:lvl>
    <w:lvl w:ilvl="1">
      <w:start w:val="3"/>
      <w:numFmt w:val="decimal"/>
      <w:isLgl/>
      <w:lvlText w:val="%1.%2."/>
      <w:lvlJc w:val="left"/>
      <w:pPr>
        <w:ind w:left="818" w:hanging="720"/>
      </w:pPr>
      <w:rPr>
        <w:rFonts w:hint="default"/>
      </w:rPr>
    </w:lvl>
    <w:lvl w:ilvl="2">
      <w:start w:val="3"/>
      <w:numFmt w:val="decimal"/>
      <w:isLgl/>
      <w:lvlText w:val="%1.%2.%3."/>
      <w:lvlJc w:val="left"/>
      <w:pPr>
        <w:ind w:left="818" w:hanging="720"/>
      </w:pPr>
      <w:rPr>
        <w:rFonts w:hint="default"/>
        <w:b/>
        <w:bCs/>
        <w:sz w:val="26"/>
        <w:szCs w:val="26"/>
      </w:rPr>
    </w:lvl>
    <w:lvl w:ilvl="3">
      <w:start w:val="1"/>
      <w:numFmt w:val="decimal"/>
      <w:isLgl/>
      <w:lvlText w:val="%1.%2.%3.%4."/>
      <w:lvlJc w:val="left"/>
      <w:pPr>
        <w:ind w:left="1178" w:hanging="1080"/>
      </w:pPr>
      <w:rPr>
        <w:rFonts w:hint="default"/>
      </w:rPr>
    </w:lvl>
    <w:lvl w:ilvl="4">
      <w:start w:val="1"/>
      <w:numFmt w:val="decimal"/>
      <w:isLgl/>
      <w:lvlText w:val="%1.%2.%3.%4.%5."/>
      <w:lvlJc w:val="left"/>
      <w:pPr>
        <w:ind w:left="1178" w:hanging="1080"/>
      </w:pPr>
      <w:rPr>
        <w:rFonts w:hint="default"/>
      </w:rPr>
    </w:lvl>
    <w:lvl w:ilvl="5">
      <w:start w:val="1"/>
      <w:numFmt w:val="decimal"/>
      <w:isLgl/>
      <w:lvlText w:val="%1.%2.%3.%4.%5.%6."/>
      <w:lvlJc w:val="left"/>
      <w:pPr>
        <w:ind w:left="1538" w:hanging="1440"/>
      </w:pPr>
      <w:rPr>
        <w:rFonts w:hint="default"/>
      </w:rPr>
    </w:lvl>
    <w:lvl w:ilvl="6">
      <w:start w:val="1"/>
      <w:numFmt w:val="decimal"/>
      <w:isLgl/>
      <w:lvlText w:val="%1.%2.%3.%4.%5.%6.%7."/>
      <w:lvlJc w:val="left"/>
      <w:pPr>
        <w:ind w:left="1538" w:hanging="1440"/>
      </w:pPr>
      <w:rPr>
        <w:rFonts w:hint="default"/>
      </w:rPr>
    </w:lvl>
    <w:lvl w:ilvl="7">
      <w:start w:val="1"/>
      <w:numFmt w:val="decimal"/>
      <w:isLgl/>
      <w:lvlText w:val="%1.%2.%3.%4.%5.%6.%7.%8."/>
      <w:lvlJc w:val="left"/>
      <w:pPr>
        <w:ind w:left="1898" w:hanging="1800"/>
      </w:pPr>
      <w:rPr>
        <w:rFonts w:hint="default"/>
      </w:rPr>
    </w:lvl>
    <w:lvl w:ilvl="8">
      <w:start w:val="1"/>
      <w:numFmt w:val="decimal"/>
      <w:isLgl/>
      <w:lvlText w:val="%1.%2.%3.%4.%5.%6.%7.%8.%9."/>
      <w:lvlJc w:val="left"/>
      <w:pPr>
        <w:ind w:left="1898" w:hanging="1800"/>
      </w:pPr>
      <w:rPr>
        <w:rFonts w:hint="default"/>
      </w:rPr>
    </w:lvl>
  </w:abstractNum>
  <w:abstractNum w:abstractNumId="10" w15:restartNumberingAfterBreak="0">
    <w:nsid w:val="226358E0"/>
    <w:multiLevelType w:val="multilevel"/>
    <w:tmpl w:val="9E7C707A"/>
    <w:lvl w:ilvl="0">
      <w:start w:val="1"/>
      <w:numFmt w:val="decimal"/>
      <w:lvlText w:val="%1."/>
      <w:lvlJc w:val="left"/>
      <w:pPr>
        <w:ind w:left="458" w:hanging="360"/>
      </w:pPr>
      <w:rPr>
        <w:rFonts w:hint="default"/>
      </w:rPr>
    </w:lvl>
    <w:lvl w:ilvl="1">
      <w:start w:val="2"/>
      <w:numFmt w:val="decimal"/>
      <w:isLgl/>
      <w:lvlText w:val="%1.%2."/>
      <w:lvlJc w:val="left"/>
      <w:pPr>
        <w:ind w:left="818" w:hanging="720"/>
      </w:pPr>
      <w:rPr>
        <w:rFonts w:hint="default"/>
      </w:rPr>
    </w:lvl>
    <w:lvl w:ilvl="2">
      <w:start w:val="2"/>
      <w:numFmt w:val="decimal"/>
      <w:isLgl/>
      <w:lvlText w:val="%1.%2.%3."/>
      <w:lvlJc w:val="left"/>
      <w:pPr>
        <w:ind w:left="818" w:hanging="720"/>
      </w:pPr>
      <w:rPr>
        <w:rFonts w:hint="default"/>
      </w:rPr>
    </w:lvl>
    <w:lvl w:ilvl="3">
      <w:start w:val="1"/>
      <w:numFmt w:val="decimal"/>
      <w:isLgl/>
      <w:lvlText w:val="%1.%2.%3.%4."/>
      <w:lvlJc w:val="left"/>
      <w:pPr>
        <w:ind w:left="1178" w:hanging="1080"/>
      </w:pPr>
      <w:rPr>
        <w:rFonts w:hint="default"/>
      </w:rPr>
    </w:lvl>
    <w:lvl w:ilvl="4">
      <w:start w:val="1"/>
      <w:numFmt w:val="decimal"/>
      <w:isLgl/>
      <w:lvlText w:val="%1.%2.%3.%4.%5."/>
      <w:lvlJc w:val="left"/>
      <w:pPr>
        <w:ind w:left="1178" w:hanging="1080"/>
      </w:pPr>
      <w:rPr>
        <w:rFonts w:hint="default"/>
      </w:rPr>
    </w:lvl>
    <w:lvl w:ilvl="5">
      <w:start w:val="1"/>
      <w:numFmt w:val="decimal"/>
      <w:isLgl/>
      <w:lvlText w:val="%1.%2.%3.%4.%5.%6."/>
      <w:lvlJc w:val="left"/>
      <w:pPr>
        <w:ind w:left="1538" w:hanging="1440"/>
      </w:pPr>
      <w:rPr>
        <w:rFonts w:hint="default"/>
      </w:rPr>
    </w:lvl>
    <w:lvl w:ilvl="6">
      <w:start w:val="1"/>
      <w:numFmt w:val="decimal"/>
      <w:isLgl/>
      <w:lvlText w:val="%1.%2.%3.%4.%5.%6.%7."/>
      <w:lvlJc w:val="left"/>
      <w:pPr>
        <w:ind w:left="1538" w:hanging="1440"/>
      </w:pPr>
      <w:rPr>
        <w:rFonts w:hint="default"/>
      </w:rPr>
    </w:lvl>
    <w:lvl w:ilvl="7">
      <w:start w:val="1"/>
      <w:numFmt w:val="decimal"/>
      <w:isLgl/>
      <w:lvlText w:val="%1.%2.%3.%4.%5.%6.%7.%8."/>
      <w:lvlJc w:val="left"/>
      <w:pPr>
        <w:ind w:left="1898" w:hanging="1800"/>
      </w:pPr>
      <w:rPr>
        <w:rFonts w:hint="default"/>
      </w:rPr>
    </w:lvl>
    <w:lvl w:ilvl="8">
      <w:start w:val="1"/>
      <w:numFmt w:val="decimal"/>
      <w:isLgl/>
      <w:lvlText w:val="%1.%2.%3.%4.%5.%6.%7.%8.%9."/>
      <w:lvlJc w:val="left"/>
      <w:pPr>
        <w:ind w:left="1898" w:hanging="1800"/>
      </w:pPr>
      <w:rPr>
        <w:rFonts w:hint="default"/>
      </w:rPr>
    </w:lvl>
  </w:abstractNum>
  <w:abstractNum w:abstractNumId="11" w15:restartNumberingAfterBreak="0">
    <w:nsid w:val="26BF1AB5"/>
    <w:multiLevelType w:val="multilevel"/>
    <w:tmpl w:val="7D48BC20"/>
    <w:lvl w:ilvl="0">
      <w:start w:val="2"/>
      <w:numFmt w:val="decimal"/>
      <w:lvlText w:val="%1"/>
      <w:lvlJc w:val="left"/>
      <w:pPr>
        <w:ind w:left="1075" w:hanging="454"/>
      </w:pPr>
      <w:rPr>
        <w:rFonts w:hint="default"/>
        <w:lang w:val="vi" w:eastAsia="en-US" w:bidi="ar-SA"/>
      </w:rPr>
    </w:lvl>
    <w:lvl w:ilvl="1">
      <w:start w:val="1"/>
      <w:numFmt w:val="decimal"/>
      <w:lvlText w:val="%1.%2."/>
      <w:lvlJc w:val="left"/>
      <w:pPr>
        <w:ind w:left="1075" w:hanging="454"/>
        <w:jc w:val="right"/>
      </w:pPr>
      <w:rPr>
        <w:rFonts w:hint="default"/>
        <w:spacing w:val="0"/>
        <w:w w:val="99"/>
        <w:lang w:val="vi" w:eastAsia="en-US" w:bidi="ar-SA"/>
      </w:rPr>
    </w:lvl>
    <w:lvl w:ilvl="2">
      <w:start w:val="1"/>
      <w:numFmt w:val="decimal"/>
      <w:lvlText w:val="%1.%2.%3."/>
      <w:lvlJc w:val="left"/>
      <w:pPr>
        <w:ind w:left="1694" w:hanging="713"/>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2184" w:hanging="843"/>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1702" w:hanging="360"/>
      </w:pPr>
      <w:rPr>
        <w:rFonts w:ascii="Symbol" w:eastAsia="Symbol" w:hAnsi="Symbol" w:cs="Symbol" w:hint="default"/>
        <w:b w:val="0"/>
        <w:bCs w:val="0"/>
        <w:i w:val="0"/>
        <w:iCs w:val="0"/>
        <w:spacing w:val="0"/>
        <w:w w:val="99"/>
        <w:sz w:val="26"/>
        <w:szCs w:val="26"/>
        <w:lang w:val="vi" w:eastAsia="en-US" w:bidi="ar-SA"/>
      </w:rPr>
    </w:lvl>
    <w:lvl w:ilvl="5">
      <w:numFmt w:val="bullet"/>
      <w:lvlText w:val="•"/>
      <w:lvlJc w:val="left"/>
      <w:pPr>
        <w:ind w:left="2520" w:hanging="360"/>
      </w:pPr>
      <w:rPr>
        <w:rFonts w:hint="default"/>
        <w:lang w:val="vi" w:eastAsia="en-US" w:bidi="ar-SA"/>
      </w:rPr>
    </w:lvl>
    <w:lvl w:ilvl="6">
      <w:numFmt w:val="bullet"/>
      <w:lvlText w:val="•"/>
      <w:lvlJc w:val="left"/>
      <w:pPr>
        <w:ind w:left="4176" w:hanging="360"/>
      </w:pPr>
      <w:rPr>
        <w:rFonts w:hint="default"/>
        <w:lang w:val="vi" w:eastAsia="en-US" w:bidi="ar-SA"/>
      </w:rPr>
    </w:lvl>
    <w:lvl w:ilvl="7">
      <w:numFmt w:val="bullet"/>
      <w:lvlText w:val="•"/>
      <w:lvlJc w:val="left"/>
      <w:pPr>
        <w:ind w:left="5832" w:hanging="360"/>
      </w:pPr>
      <w:rPr>
        <w:rFonts w:hint="default"/>
        <w:lang w:val="vi" w:eastAsia="en-US" w:bidi="ar-SA"/>
      </w:rPr>
    </w:lvl>
    <w:lvl w:ilvl="8">
      <w:numFmt w:val="bullet"/>
      <w:lvlText w:val="•"/>
      <w:lvlJc w:val="left"/>
      <w:pPr>
        <w:ind w:left="7488" w:hanging="360"/>
      </w:pPr>
      <w:rPr>
        <w:rFonts w:hint="default"/>
        <w:lang w:val="vi" w:eastAsia="en-US" w:bidi="ar-SA"/>
      </w:rPr>
    </w:lvl>
  </w:abstractNum>
  <w:abstractNum w:abstractNumId="12" w15:restartNumberingAfterBreak="0">
    <w:nsid w:val="2BB871EB"/>
    <w:multiLevelType w:val="hybridMultilevel"/>
    <w:tmpl w:val="32A41BE8"/>
    <w:lvl w:ilvl="0" w:tplc="042A0001">
      <w:start w:val="1"/>
      <w:numFmt w:val="bullet"/>
      <w:lvlText w:val=""/>
      <w:lvlJc w:val="left"/>
      <w:pPr>
        <w:ind w:left="2680" w:hanging="360"/>
      </w:pPr>
      <w:rPr>
        <w:rFonts w:ascii="Symbol" w:hAnsi="Symbol" w:hint="default"/>
      </w:rPr>
    </w:lvl>
    <w:lvl w:ilvl="1" w:tplc="042A0003" w:tentative="1">
      <w:start w:val="1"/>
      <w:numFmt w:val="bullet"/>
      <w:lvlText w:val="o"/>
      <w:lvlJc w:val="left"/>
      <w:pPr>
        <w:ind w:left="3400" w:hanging="360"/>
      </w:pPr>
      <w:rPr>
        <w:rFonts w:ascii="Courier New" w:hAnsi="Courier New" w:cs="Courier New" w:hint="default"/>
      </w:rPr>
    </w:lvl>
    <w:lvl w:ilvl="2" w:tplc="042A0005" w:tentative="1">
      <w:start w:val="1"/>
      <w:numFmt w:val="bullet"/>
      <w:lvlText w:val=""/>
      <w:lvlJc w:val="left"/>
      <w:pPr>
        <w:ind w:left="4120" w:hanging="360"/>
      </w:pPr>
      <w:rPr>
        <w:rFonts w:ascii="Wingdings" w:hAnsi="Wingdings" w:hint="default"/>
      </w:rPr>
    </w:lvl>
    <w:lvl w:ilvl="3" w:tplc="042A0001" w:tentative="1">
      <w:start w:val="1"/>
      <w:numFmt w:val="bullet"/>
      <w:lvlText w:val=""/>
      <w:lvlJc w:val="left"/>
      <w:pPr>
        <w:ind w:left="4840" w:hanging="360"/>
      </w:pPr>
      <w:rPr>
        <w:rFonts w:ascii="Symbol" w:hAnsi="Symbol" w:hint="default"/>
      </w:rPr>
    </w:lvl>
    <w:lvl w:ilvl="4" w:tplc="042A0003" w:tentative="1">
      <w:start w:val="1"/>
      <w:numFmt w:val="bullet"/>
      <w:lvlText w:val="o"/>
      <w:lvlJc w:val="left"/>
      <w:pPr>
        <w:ind w:left="5560" w:hanging="360"/>
      </w:pPr>
      <w:rPr>
        <w:rFonts w:ascii="Courier New" w:hAnsi="Courier New" w:cs="Courier New" w:hint="default"/>
      </w:rPr>
    </w:lvl>
    <w:lvl w:ilvl="5" w:tplc="042A0005" w:tentative="1">
      <w:start w:val="1"/>
      <w:numFmt w:val="bullet"/>
      <w:lvlText w:val=""/>
      <w:lvlJc w:val="left"/>
      <w:pPr>
        <w:ind w:left="6280" w:hanging="360"/>
      </w:pPr>
      <w:rPr>
        <w:rFonts w:ascii="Wingdings" w:hAnsi="Wingdings" w:hint="default"/>
      </w:rPr>
    </w:lvl>
    <w:lvl w:ilvl="6" w:tplc="042A0001" w:tentative="1">
      <w:start w:val="1"/>
      <w:numFmt w:val="bullet"/>
      <w:lvlText w:val=""/>
      <w:lvlJc w:val="left"/>
      <w:pPr>
        <w:ind w:left="7000" w:hanging="360"/>
      </w:pPr>
      <w:rPr>
        <w:rFonts w:ascii="Symbol" w:hAnsi="Symbol" w:hint="default"/>
      </w:rPr>
    </w:lvl>
    <w:lvl w:ilvl="7" w:tplc="042A0003" w:tentative="1">
      <w:start w:val="1"/>
      <w:numFmt w:val="bullet"/>
      <w:lvlText w:val="o"/>
      <w:lvlJc w:val="left"/>
      <w:pPr>
        <w:ind w:left="7720" w:hanging="360"/>
      </w:pPr>
      <w:rPr>
        <w:rFonts w:ascii="Courier New" w:hAnsi="Courier New" w:cs="Courier New" w:hint="default"/>
      </w:rPr>
    </w:lvl>
    <w:lvl w:ilvl="8" w:tplc="042A0005" w:tentative="1">
      <w:start w:val="1"/>
      <w:numFmt w:val="bullet"/>
      <w:lvlText w:val=""/>
      <w:lvlJc w:val="left"/>
      <w:pPr>
        <w:ind w:left="8440" w:hanging="360"/>
      </w:pPr>
      <w:rPr>
        <w:rFonts w:ascii="Wingdings" w:hAnsi="Wingdings" w:hint="default"/>
      </w:rPr>
    </w:lvl>
  </w:abstractNum>
  <w:abstractNum w:abstractNumId="13" w15:restartNumberingAfterBreak="0">
    <w:nsid w:val="30810E3C"/>
    <w:multiLevelType w:val="hybridMultilevel"/>
    <w:tmpl w:val="BF26B9FE"/>
    <w:lvl w:ilvl="0" w:tplc="F8BAA4E0">
      <w:start w:val="1"/>
      <w:numFmt w:val="decimal"/>
      <w:lvlText w:val="%1."/>
      <w:lvlJc w:val="left"/>
      <w:pPr>
        <w:ind w:left="556" w:hanging="360"/>
      </w:pPr>
      <w:rPr>
        <w:rFonts w:hint="default"/>
      </w:rPr>
    </w:lvl>
    <w:lvl w:ilvl="1" w:tplc="042A0019" w:tentative="1">
      <w:start w:val="1"/>
      <w:numFmt w:val="lowerLetter"/>
      <w:lvlText w:val="%2."/>
      <w:lvlJc w:val="left"/>
      <w:pPr>
        <w:ind w:left="1538" w:hanging="360"/>
      </w:pPr>
    </w:lvl>
    <w:lvl w:ilvl="2" w:tplc="042A001B" w:tentative="1">
      <w:start w:val="1"/>
      <w:numFmt w:val="lowerRoman"/>
      <w:lvlText w:val="%3."/>
      <w:lvlJc w:val="right"/>
      <w:pPr>
        <w:ind w:left="2258" w:hanging="180"/>
      </w:pPr>
    </w:lvl>
    <w:lvl w:ilvl="3" w:tplc="042A000F" w:tentative="1">
      <w:start w:val="1"/>
      <w:numFmt w:val="decimal"/>
      <w:lvlText w:val="%4."/>
      <w:lvlJc w:val="left"/>
      <w:pPr>
        <w:ind w:left="2978" w:hanging="360"/>
      </w:pPr>
    </w:lvl>
    <w:lvl w:ilvl="4" w:tplc="042A0019" w:tentative="1">
      <w:start w:val="1"/>
      <w:numFmt w:val="lowerLetter"/>
      <w:lvlText w:val="%5."/>
      <w:lvlJc w:val="left"/>
      <w:pPr>
        <w:ind w:left="3698" w:hanging="360"/>
      </w:pPr>
    </w:lvl>
    <w:lvl w:ilvl="5" w:tplc="042A001B" w:tentative="1">
      <w:start w:val="1"/>
      <w:numFmt w:val="lowerRoman"/>
      <w:lvlText w:val="%6."/>
      <w:lvlJc w:val="right"/>
      <w:pPr>
        <w:ind w:left="4418" w:hanging="180"/>
      </w:pPr>
    </w:lvl>
    <w:lvl w:ilvl="6" w:tplc="042A000F" w:tentative="1">
      <w:start w:val="1"/>
      <w:numFmt w:val="decimal"/>
      <w:lvlText w:val="%7."/>
      <w:lvlJc w:val="left"/>
      <w:pPr>
        <w:ind w:left="5138" w:hanging="360"/>
      </w:pPr>
    </w:lvl>
    <w:lvl w:ilvl="7" w:tplc="042A0019" w:tentative="1">
      <w:start w:val="1"/>
      <w:numFmt w:val="lowerLetter"/>
      <w:lvlText w:val="%8."/>
      <w:lvlJc w:val="left"/>
      <w:pPr>
        <w:ind w:left="5858" w:hanging="360"/>
      </w:pPr>
    </w:lvl>
    <w:lvl w:ilvl="8" w:tplc="042A001B" w:tentative="1">
      <w:start w:val="1"/>
      <w:numFmt w:val="lowerRoman"/>
      <w:lvlText w:val="%9."/>
      <w:lvlJc w:val="right"/>
      <w:pPr>
        <w:ind w:left="6578" w:hanging="180"/>
      </w:pPr>
    </w:lvl>
  </w:abstractNum>
  <w:abstractNum w:abstractNumId="14" w15:restartNumberingAfterBreak="0">
    <w:nsid w:val="32A778A2"/>
    <w:multiLevelType w:val="hybridMultilevel"/>
    <w:tmpl w:val="2AE8857C"/>
    <w:lvl w:ilvl="0" w:tplc="F8BAA4E0">
      <w:start w:val="1"/>
      <w:numFmt w:val="decimal"/>
      <w:lvlText w:val="%1."/>
      <w:lvlJc w:val="left"/>
      <w:pPr>
        <w:ind w:left="556" w:hanging="360"/>
      </w:pPr>
      <w:rPr>
        <w:rFonts w:hint="default"/>
      </w:rPr>
    </w:lvl>
    <w:lvl w:ilvl="1" w:tplc="042A0019" w:tentative="1">
      <w:start w:val="1"/>
      <w:numFmt w:val="lowerLetter"/>
      <w:lvlText w:val="%2."/>
      <w:lvlJc w:val="left"/>
      <w:pPr>
        <w:ind w:left="1538" w:hanging="360"/>
      </w:pPr>
    </w:lvl>
    <w:lvl w:ilvl="2" w:tplc="042A001B" w:tentative="1">
      <w:start w:val="1"/>
      <w:numFmt w:val="lowerRoman"/>
      <w:lvlText w:val="%3."/>
      <w:lvlJc w:val="right"/>
      <w:pPr>
        <w:ind w:left="2258" w:hanging="180"/>
      </w:pPr>
    </w:lvl>
    <w:lvl w:ilvl="3" w:tplc="042A000F" w:tentative="1">
      <w:start w:val="1"/>
      <w:numFmt w:val="decimal"/>
      <w:lvlText w:val="%4."/>
      <w:lvlJc w:val="left"/>
      <w:pPr>
        <w:ind w:left="2978" w:hanging="360"/>
      </w:pPr>
    </w:lvl>
    <w:lvl w:ilvl="4" w:tplc="042A0019" w:tentative="1">
      <w:start w:val="1"/>
      <w:numFmt w:val="lowerLetter"/>
      <w:lvlText w:val="%5."/>
      <w:lvlJc w:val="left"/>
      <w:pPr>
        <w:ind w:left="3698" w:hanging="360"/>
      </w:pPr>
    </w:lvl>
    <w:lvl w:ilvl="5" w:tplc="042A001B" w:tentative="1">
      <w:start w:val="1"/>
      <w:numFmt w:val="lowerRoman"/>
      <w:lvlText w:val="%6."/>
      <w:lvlJc w:val="right"/>
      <w:pPr>
        <w:ind w:left="4418" w:hanging="180"/>
      </w:pPr>
    </w:lvl>
    <w:lvl w:ilvl="6" w:tplc="042A000F" w:tentative="1">
      <w:start w:val="1"/>
      <w:numFmt w:val="decimal"/>
      <w:lvlText w:val="%7."/>
      <w:lvlJc w:val="left"/>
      <w:pPr>
        <w:ind w:left="5138" w:hanging="360"/>
      </w:pPr>
    </w:lvl>
    <w:lvl w:ilvl="7" w:tplc="042A0019" w:tentative="1">
      <w:start w:val="1"/>
      <w:numFmt w:val="lowerLetter"/>
      <w:lvlText w:val="%8."/>
      <w:lvlJc w:val="left"/>
      <w:pPr>
        <w:ind w:left="5858" w:hanging="360"/>
      </w:pPr>
    </w:lvl>
    <w:lvl w:ilvl="8" w:tplc="042A001B" w:tentative="1">
      <w:start w:val="1"/>
      <w:numFmt w:val="lowerRoman"/>
      <w:lvlText w:val="%9."/>
      <w:lvlJc w:val="right"/>
      <w:pPr>
        <w:ind w:left="6578" w:hanging="180"/>
      </w:pPr>
    </w:lvl>
  </w:abstractNum>
  <w:abstractNum w:abstractNumId="15" w15:restartNumberingAfterBreak="0">
    <w:nsid w:val="38F13303"/>
    <w:multiLevelType w:val="hybridMultilevel"/>
    <w:tmpl w:val="4C5258C6"/>
    <w:lvl w:ilvl="0" w:tplc="F8BAA4E0">
      <w:start w:val="1"/>
      <w:numFmt w:val="decimal"/>
      <w:lvlText w:val="%1."/>
      <w:lvlJc w:val="left"/>
      <w:pPr>
        <w:ind w:left="556" w:hanging="360"/>
      </w:pPr>
      <w:rPr>
        <w:rFonts w:hint="default"/>
      </w:rPr>
    </w:lvl>
    <w:lvl w:ilvl="1" w:tplc="042A0019" w:tentative="1">
      <w:start w:val="1"/>
      <w:numFmt w:val="lowerLetter"/>
      <w:lvlText w:val="%2."/>
      <w:lvlJc w:val="left"/>
      <w:pPr>
        <w:ind w:left="1538" w:hanging="360"/>
      </w:pPr>
    </w:lvl>
    <w:lvl w:ilvl="2" w:tplc="042A001B" w:tentative="1">
      <w:start w:val="1"/>
      <w:numFmt w:val="lowerRoman"/>
      <w:lvlText w:val="%3."/>
      <w:lvlJc w:val="right"/>
      <w:pPr>
        <w:ind w:left="2258" w:hanging="180"/>
      </w:pPr>
    </w:lvl>
    <w:lvl w:ilvl="3" w:tplc="042A000F" w:tentative="1">
      <w:start w:val="1"/>
      <w:numFmt w:val="decimal"/>
      <w:lvlText w:val="%4."/>
      <w:lvlJc w:val="left"/>
      <w:pPr>
        <w:ind w:left="2978" w:hanging="360"/>
      </w:pPr>
    </w:lvl>
    <w:lvl w:ilvl="4" w:tplc="042A0019" w:tentative="1">
      <w:start w:val="1"/>
      <w:numFmt w:val="lowerLetter"/>
      <w:lvlText w:val="%5."/>
      <w:lvlJc w:val="left"/>
      <w:pPr>
        <w:ind w:left="3698" w:hanging="360"/>
      </w:pPr>
    </w:lvl>
    <w:lvl w:ilvl="5" w:tplc="042A001B" w:tentative="1">
      <w:start w:val="1"/>
      <w:numFmt w:val="lowerRoman"/>
      <w:lvlText w:val="%6."/>
      <w:lvlJc w:val="right"/>
      <w:pPr>
        <w:ind w:left="4418" w:hanging="180"/>
      </w:pPr>
    </w:lvl>
    <w:lvl w:ilvl="6" w:tplc="042A000F" w:tentative="1">
      <w:start w:val="1"/>
      <w:numFmt w:val="decimal"/>
      <w:lvlText w:val="%7."/>
      <w:lvlJc w:val="left"/>
      <w:pPr>
        <w:ind w:left="5138" w:hanging="360"/>
      </w:pPr>
    </w:lvl>
    <w:lvl w:ilvl="7" w:tplc="042A0019" w:tentative="1">
      <w:start w:val="1"/>
      <w:numFmt w:val="lowerLetter"/>
      <w:lvlText w:val="%8."/>
      <w:lvlJc w:val="left"/>
      <w:pPr>
        <w:ind w:left="5858" w:hanging="360"/>
      </w:pPr>
    </w:lvl>
    <w:lvl w:ilvl="8" w:tplc="042A001B" w:tentative="1">
      <w:start w:val="1"/>
      <w:numFmt w:val="lowerRoman"/>
      <w:lvlText w:val="%9."/>
      <w:lvlJc w:val="right"/>
      <w:pPr>
        <w:ind w:left="6578" w:hanging="180"/>
      </w:pPr>
    </w:lvl>
  </w:abstractNum>
  <w:abstractNum w:abstractNumId="16" w15:restartNumberingAfterBreak="0">
    <w:nsid w:val="3C217D83"/>
    <w:multiLevelType w:val="multilevel"/>
    <w:tmpl w:val="4B3A40A0"/>
    <w:lvl w:ilvl="0">
      <w:start w:val="1"/>
      <w:numFmt w:val="decimal"/>
      <w:lvlText w:val="%1."/>
      <w:lvlJc w:val="left"/>
      <w:pPr>
        <w:ind w:left="556" w:hanging="360"/>
      </w:pPr>
      <w:rPr>
        <w:rFonts w:hint="default"/>
      </w:rPr>
    </w:lvl>
    <w:lvl w:ilvl="1">
      <w:start w:val="1"/>
      <w:numFmt w:val="decimal"/>
      <w:isLgl/>
      <w:lvlText w:val="%1.%2"/>
      <w:lvlJc w:val="left"/>
      <w:pPr>
        <w:ind w:left="586" w:hanging="390"/>
      </w:pPr>
      <w:rPr>
        <w:rFonts w:hint="default"/>
      </w:rPr>
    </w:lvl>
    <w:lvl w:ilvl="2">
      <w:start w:val="1"/>
      <w:numFmt w:val="decimal"/>
      <w:isLgl/>
      <w:lvlText w:val="%1.%2.%3"/>
      <w:lvlJc w:val="left"/>
      <w:pPr>
        <w:ind w:left="916" w:hanging="720"/>
      </w:pPr>
      <w:rPr>
        <w:rFonts w:hint="default"/>
      </w:rPr>
    </w:lvl>
    <w:lvl w:ilvl="3">
      <w:start w:val="1"/>
      <w:numFmt w:val="decimal"/>
      <w:isLgl/>
      <w:lvlText w:val="%1.%2.%3.%4"/>
      <w:lvlJc w:val="left"/>
      <w:pPr>
        <w:ind w:left="916" w:hanging="720"/>
      </w:pPr>
      <w:rPr>
        <w:rFonts w:hint="default"/>
      </w:rPr>
    </w:lvl>
    <w:lvl w:ilvl="4">
      <w:start w:val="1"/>
      <w:numFmt w:val="decimal"/>
      <w:isLgl/>
      <w:lvlText w:val="%1.%2.%3.%4.%5"/>
      <w:lvlJc w:val="left"/>
      <w:pPr>
        <w:ind w:left="1276" w:hanging="1080"/>
      </w:pPr>
      <w:rPr>
        <w:rFonts w:hint="default"/>
      </w:rPr>
    </w:lvl>
    <w:lvl w:ilvl="5">
      <w:start w:val="1"/>
      <w:numFmt w:val="decimal"/>
      <w:isLgl/>
      <w:lvlText w:val="%1.%2.%3.%4.%5.%6"/>
      <w:lvlJc w:val="left"/>
      <w:pPr>
        <w:ind w:left="1276" w:hanging="1080"/>
      </w:pPr>
      <w:rPr>
        <w:rFonts w:hint="default"/>
      </w:rPr>
    </w:lvl>
    <w:lvl w:ilvl="6">
      <w:start w:val="1"/>
      <w:numFmt w:val="decimal"/>
      <w:isLgl/>
      <w:lvlText w:val="%1.%2.%3.%4.%5.%6.%7"/>
      <w:lvlJc w:val="left"/>
      <w:pPr>
        <w:ind w:left="1636" w:hanging="1440"/>
      </w:pPr>
      <w:rPr>
        <w:rFonts w:hint="default"/>
      </w:rPr>
    </w:lvl>
    <w:lvl w:ilvl="7">
      <w:start w:val="1"/>
      <w:numFmt w:val="decimal"/>
      <w:isLgl/>
      <w:lvlText w:val="%1.%2.%3.%4.%5.%6.%7.%8"/>
      <w:lvlJc w:val="left"/>
      <w:pPr>
        <w:ind w:left="1636" w:hanging="1440"/>
      </w:pPr>
      <w:rPr>
        <w:rFonts w:hint="default"/>
      </w:rPr>
    </w:lvl>
    <w:lvl w:ilvl="8">
      <w:start w:val="1"/>
      <w:numFmt w:val="decimal"/>
      <w:isLgl/>
      <w:lvlText w:val="%1.%2.%3.%4.%5.%6.%7.%8.%9"/>
      <w:lvlJc w:val="left"/>
      <w:pPr>
        <w:ind w:left="1996" w:hanging="1800"/>
      </w:pPr>
      <w:rPr>
        <w:rFonts w:hint="default"/>
      </w:rPr>
    </w:lvl>
  </w:abstractNum>
  <w:abstractNum w:abstractNumId="17" w15:restartNumberingAfterBreak="0">
    <w:nsid w:val="429052A2"/>
    <w:multiLevelType w:val="hybridMultilevel"/>
    <w:tmpl w:val="5324E346"/>
    <w:lvl w:ilvl="0" w:tplc="BA0041D0">
      <w:start w:val="1"/>
      <w:numFmt w:val="decimal"/>
      <w:lvlText w:val="%1."/>
      <w:lvlJc w:val="left"/>
      <w:pPr>
        <w:ind w:left="556" w:hanging="360"/>
      </w:pPr>
      <w:rPr>
        <w:rFonts w:hint="default"/>
      </w:rPr>
    </w:lvl>
    <w:lvl w:ilvl="1" w:tplc="042A0019" w:tentative="1">
      <w:start w:val="1"/>
      <w:numFmt w:val="lowerLetter"/>
      <w:lvlText w:val="%2."/>
      <w:lvlJc w:val="left"/>
      <w:pPr>
        <w:ind w:left="1276" w:hanging="360"/>
      </w:pPr>
    </w:lvl>
    <w:lvl w:ilvl="2" w:tplc="042A001B" w:tentative="1">
      <w:start w:val="1"/>
      <w:numFmt w:val="lowerRoman"/>
      <w:lvlText w:val="%3."/>
      <w:lvlJc w:val="right"/>
      <w:pPr>
        <w:ind w:left="1996" w:hanging="180"/>
      </w:pPr>
    </w:lvl>
    <w:lvl w:ilvl="3" w:tplc="042A000F" w:tentative="1">
      <w:start w:val="1"/>
      <w:numFmt w:val="decimal"/>
      <w:lvlText w:val="%4."/>
      <w:lvlJc w:val="left"/>
      <w:pPr>
        <w:ind w:left="2716" w:hanging="360"/>
      </w:pPr>
    </w:lvl>
    <w:lvl w:ilvl="4" w:tplc="042A0019" w:tentative="1">
      <w:start w:val="1"/>
      <w:numFmt w:val="lowerLetter"/>
      <w:lvlText w:val="%5."/>
      <w:lvlJc w:val="left"/>
      <w:pPr>
        <w:ind w:left="3436" w:hanging="360"/>
      </w:pPr>
    </w:lvl>
    <w:lvl w:ilvl="5" w:tplc="042A001B" w:tentative="1">
      <w:start w:val="1"/>
      <w:numFmt w:val="lowerRoman"/>
      <w:lvlText w:val="%6."/>
      <w:lvlJc w:val="right"/>
      <w:pPr>
        <w:ind w:left="4156" w:hanging="180"/>
      </w:pPr>
    </w:lvl>
    <w:lvl w:ilvl="6" w:tplc="042A000F" w:tentative="1">
      <w:start w:val="1"/>
      <w:numFmt w:val="decimal"/>
      <w:lvlText w:val="%7."/>
      <w:lvlJc w:val="left"/>
      <w:pPr>
        <w:ind w:left="4876" w:hanging="360"/>
      </w:pPr>
    </w:lvl>
    <w:lvl w:ilvl="7" w:tplc="042A0019" w:tentative="1">
      <w:start w:val="1"/>
      <w:numFmt w:val="lowerLetter"/>
      <w:lvlText w:val="%8."/>
      <w:lvlJc w:val="left"/>
      <w:pPr>
        <w:ind w:left="5596" w:hanging="360"/>
      </w:pPr>
    </w:lvl>
    <w:lvl w:ilvl="8" w:tplc="042A001B" w:tentative="1">
      <w:start w:val="1"/>
      <w:numFmt w:val="lowerRoman"/>
      <w:lvlText w:val="%9."/>
      <w:lvlJc w:val="right"/>
      <w:pPr>
        <w:ind w:left="6316" w:hanging="180"/>
      </w:pPr>
    </w:lvl>
  </w:abstractNum>
  <w:abstractNum w:abstractNumId="18" w15:restartNumberingAfterBreak="0">
    <w:nsid w:val="43670669"/>
    <w:multiLevelType w:val="hybridMultilevel"/>
    <w:tmpl w:val="24A2D7BE"/>
    <w:lvl w:ilvl="0" w:tplc="F8BAA4E0">
      <w:start w:val="1"/>
      <w:numFmt w:val="decimal"/>
      <w:lvlText w:val="%1."/>
      <w:lvlJc w:val="left"/>
      <w:pPr>
        <w:ind w:left="458" w:hanging="360"/>
      </w:pPr>
      <w:rPr>
        <w:rFonts w:hint="default"/>
      </w:rPr>
    </w:lvl>
    <w:lvl w:ilvl="1" w:tplc="042A0019" w:tentative="1">
      <w:start w:val="1"/>
      <w:numFmt w:val="lowerLetter"/>
      <w:lvlText w:val="%2."/>
      <w:lvlJc w:val="left"/>
      <w:pPr>
        <w:ind w:left="1178" w:hanging="360"/>
      </w:pPr>
    </w:lvl>
    <w:lvl w:ilvl="2" w:tplc="042A001B" w:tentative="1">
      <w:start w:val="1"/>
      <w:numFmt w:val="lowerRoman"/>
      <w:lvlText w:val="%3."/>
      <w:lvlJc w:val="right"/>
      <w:pPr>
        <w:ind w:left="1898" w:hanging="180"/>
      </w:pPr>
    </w:lvl>
    <w:lvl w:ilvl="3" w:tplc="042A000F" w:tentative="1">
      <w:start w:val="1"/>
      <w:numFmt w:val="decimal"/>
      <w:lvlText w:val="%4."/>
      <w:lvlJc w:val="left"/>
      <w:pPr>
        <w:ind w:left="2618" w:hanging="360"/>
      </w:pPr>
    </w:lvl>
    <w:lvl w:ilvl="4" w:tplc="042A0019" w:tentative="1">
      <w:start w:val="1"/>
      <w:numFmt w:val="lowerLetter"/>
      <w:lvlText w:val="%5."/>
      <w:lvlJc w:val="left"/>
      <w:pPr>
        <w:ind w:left="3338" w:hanging="360"/>
      </w:pPr>
    </w:lvl>
    <w:lvl w:ilvl="5" w:tplc="042A001B" w:tentative="1">
      <w:start w:val="1"/>
      <w:numFmt w:val="lowerRoman"/>
      <w:lvlText w:val="%6."/>
      <w:lvlJc w:val="right"/>
      <w:pPr>
        <w:ind w:left="4058" w:hanging="180"/>
      </w:pPr>
    </w:lvl>
    <w:lvl w:ilvl="6" w:tplc="042A000F" w:tentative="1">
      <w:start w:val="1"/>
      <w:numFmt w:val="decimal"/>
      <w:lvlText w:val="%7."/>
      <w:lvlJc w:val="left"/>
      <w:pPr>
        <w:ind w:left="4778" w:hanging="360"/>
      </w:pPr>
    </w:lvl>
    <w:lvl w:ilvl="7" w:tplc="042A0019" w:tentative="1">
      <w:start w:val="1"/>
      <w:numFmt w:val="lowerLetter"/>
      <w:lvlText w:val="%8."/>
      <w:lvlJc w:val="left"/>
      <w:pPr>
        <w:ind w:left="5498" w:hanging="360"/>
      </w:pPr>
    </w:lvl>
    <w:lvl w:ilvl="8" w:tplc="042A001B" w:tentative="1">
      <w:start w:val="1"/>
      <w:numFmt w:val="lowerRoman"/>
      <w:lvlText w:val="%9."/>
      <w:lvlJc w:val="right"/>
      <w:pPr>
        <w:ind w:left="6218" w:hanging="180"/>
      </w:pPr>
    </w:lvl>
  </w:abstractNum>
  <w:abstractNum w:abstractNumId="19" w15:restartNumberingAfterBreak="0">
    <w:nsid w:val="47666196"/>
    <w:multiLevelType w:val="multilevel"/>
    <w:tmpl w:val="B4187CE6"/>
    <w:lvl w:ilvl="0">
      <w:start w:val="2"/>
      <w:numFmt w:val="decimal"/>
      <w:lvlText w:val="%1"/>
      <w:lvlJc w:val="left"/>
      <w:pPr>
        <w:ind w:left="1075" w:hanging="454"/>
      </w:pPr>
      <w:rPr>
        <w:rFonts w:hint="default"/>
        <w:lang w:val="vi" w:eastAsia="en-US" w:bidi="ar-SA"/>
      </w:rPr>
    </w:lvl>
    <w:lvl w:ilvl="1">
      <w:start w:val="1"/>
      <w:numFmt w:val="bullet"/>
      <w:lvlText w:val=""/>
      <w:lvlJc w:val="left"/>
      <w:pPr>
        <w:ind w:left="981" w:hanging="360"/>
      </w:pPr>
      <w:rPr>
        <w:rFonts w:ascii="Symbol" w:hAnsi="Symbol" w:hint="default"/>
      </w:rPr>
    </w:lvl>
    <w:lvl w:ilvl="2">
      <w:start w:val="1"/>
      <w:numFmt w:val="decimal"/>
      <w:lvlText w:val="%1.%2.%3."/>
      <w:lvlJc w:val="left"/>
      <w:pPr>
        <w:ind w:left="1694" w:hanging="713"/>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2184" w:hanging="843"/>
      </w:pPr>
      <w:rPr>
        <w:rFonts w:ascii="Times New Roman" w:eastAsia="Times New Roman" w:hAnsi="Times New Roman" w:cs="Times New Roman" w:hint="default"/>
        <w:b/>
        <w:bCs/>
        <w:i w:val="0"/>
        <w:iCs w:val="0"/>
        <w:spacing w:val="0"/>
        <w:w w:val="99"/>
        <w:sz w:val="26"/>
        <w:szCs w:val="26"/>
        <w:lang w:val="vi" w:eastAsia="en-US" w:bidi="ar-SA"/>
      </w:rPr>
    </w:lvl>
    <w:lvl w:ilvl="4">
      <w:numFmt w:val="bullet"/>
      <w:lvlText w:val=""/>
      <w:lvlJc w:val="left"/>
      <w:pPr>
        <w:ind w:left="1702" w:hanging="360"/>
      </w:pPr>
      <w:rPr>
        <w:rFonts w:ascii="Symbol" w:eastAsia="Symbol" w:hAnsi="Symbol" w:cs="Symbol" w:hint="default"/>
        <w:b w:val="0"/>
        <w:bCs w:val="0"/>
        <w:i w:val="0"/>
        <w:iCs w:val="0"/>
        <w:spacing w:val="0"/>
        <w:w w:val="99"/>
        <w:sz w:val="26"/>
        <w:szCs w:val="26"/>
        <w:lang w:val="vi" w:eastAsia="en-US" w:bidi="ar-SA"/>
      </w:rPr>
    </w:lvl>
    <w:lvl w:ilvl="5">
      <w:numFmt w:val="bullet"/>
      <w:lvlText w:val="•"/>
      <w:lvlJc w:val="left"/>
      <w:pPr>
        <w:ind w:left="2520" w:hanging="360"/>
      </w:pPr>
      <w:rPr>
        <w:rFonts w:hint="default"/>
        <w:lang w:val="vi" w:eastAsia="en-US" w:bidi="ar-SA"/>
      </w:rPr>
    </w:lvl>
    <w:lvl w:ilvl="6">
      <w:numFmt w:val="bullet"/>
      <w:lvlText w:val="•"/>
      <w:lvlJc w:val="left"/>
      <w:pPr>
        <w:ind w:left="4176" w:hanging="360"/>
      </w:pPr>
      <w:rPr>
        <w:rFonts w:hint="default"/>
        <w:lang w:val="vi" w:eastAsia="en-US" w:bidi="ar-SA"/>
      </w:rPr>
    </w:lvl>
    <w:lvl w:ilvl="7">
      <w:numFmt w:val="bullet"/>
      <w:lvlText w:val="•"/>
      <w:lvlJc w:val="left"/>
      <w:pPr>
        <w:ind w:left="5832" w:hanging="360"/>
      </w:pPr>
      <w:rPr>
        <w:rFonts w:hint="default"/>
        <w:lang w:val="vi" w:eastAsia="en-US" w:bidi="ar-SA"/>
      </w:rPr>
    </w:lvl>
    <w:lvl w:ilvl="8">
      <w:numFmt w:val="bullet"/>
      <w:lvlText w:val="•"/>
      <w:lvlJc w:val="left"/>
      <w:pPr>
        <w:ind w:left="7488" w:hanging="360"/>
      </w:pPr>
      <w:rPr>
        <w:rFonts w:hint="default"/>
        <w:lang w:val="vi" w:eastAsia="en-US" w:bidi="ar-SA"/>
      </w:rPr>
    </w:lvl>
  </w:abstractNum>
  <w:abstractNum w:abstractNumId="20" w15:restartNumberingAfterBreak="0">
    <w:nsid w:val="49103827"/>
    <w:multiLevelType w:val="multilevel"/>
    <w:tmpl w:val="AA1EDAEE"/>
    <w:lvl w:ilvl="0">
      <w:start w:val="1"/>
      <w:numFmt w:val="bullet"/>
      <w:lvlText w:val=""/>
      <w:lvlJc w:val="left"/>
      <w:pPr>
        <w:ind w:left="612" w:hanging="612"/>
      </w:pPr>
      <w:rPr>
        <w:rFonts w:ascii="Symbol" w:hAnsi="Symbol" w:hint="default"/>
      </w:rPr>
    </w:lvl>
    <w:lvl w:ilvl="1">
      <w:start w:val="1"/>
      <w:numFmt w:val="decimal"/>
      <w:lvlText w:val="%1.%2."/>
      <w:lvlJc w:val="left"/>
      <w:pPr>
        <w:ind w:left="1210" w:hanging="720"/>
      </w:pPr>
      <w:rPr>
        <w:rFonts w:hint="default"/>
      </w:rPr>
    </w:lvl>
    <w:lvl w:ilvl="2">
      <w:start w:val="4"/>
      <w:numFmt w:val="decimal"/>
      <w:lvlText w:val="%1.%2.%3."/>
      <w:lvlJc w:val="left"/>
      <w:pPr>
        <w:ind w:left="1700" w:hanging="720"/>
      </w:pPr>
      <w:rPr>
        <w:rFonts w:hint="default"/>
      </w:rPr>
    </w:lvl>
    <w:lvl w:ilvl="3">
      <w:start w:val="1"/>
      <w:numFmt w:val="decimal"/>
      <w:lvlText w:val="%1.%2.%3.%4."/>
      <w:lvlJc w:val="left"/>
      <w:pPr>
        <w:ind w:left="2550" w:hanging="1080"/>
      </w:pPr>
      <w:rPr>
        <w:rFonts w:hint="default"/>
      </w:rPr>
    </w:lvl>
    <w:lvl w:ilvl="4">
      <w:start w:val="1"/>
      <w:numFmt w:val="decimal"/>
      <w:lvlText w:val="%1.%2.%3.%4.%5."/>
      <w:lvlJc w:val="left"/>
      <w:pPr>
        <w:ind w:left="3040" w:hanging="1080"/>
      </w:pPr>
      <w:rPr>
        <w:rFonts w:hint="default"/>
      </w:rPr>
    </w:lvl>
    <w:lvl w:ilvl="5">
      <w:start w:val="1"/>
      <w:numFmt w:val="decimal"/>
      <w:lvlText w:val="%1.%2.%3.%4.%5.%6."/>
      <w:lvlJc w:val="left"/>
      <w:pPr>
        <w:ind w:left="3890" w:hanging="144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5230" w:hanging="1800"/>
      </w:pPr>
      <w:rPr>
        <w:rFonts w:hint="default"/>
      </w:rPr>
    </w:lvl>
    <w:lvl w:ilvl="8">
      <w:start w:val="1"/>
      <w:numFmt w:val="decimal"/>
      <w:lvlText w:val="%1.%2.%3.%4.%5.%6.%7.%8.%9."/>
      <w:lvlJc w:val="left"/>
      <w:pPr>
        <w:ind w:left="5720" w:hanging="1800"/>
      </w:pPr>
      <w:rPr>
        <w:rFonts w:hint="default"/>
      </w:rPr>
    </w:lvl>
  </w:abstractNum>
  <w:abstractNum w:abstractNumId="21" w15:restartNumberingAfterBreak="0">
    <w:nsid w:val="496329DD"/>
    <w:multiLevelType w:val="hybridMultilevel"/>
    <w:tmpl w:val="0AFA9BAA"/>
    <w:lvl w:ilvl="0" w:tplc="F8BAA4E0">
      <w:start w:val="1"/>
      <w:numFmt w:val="decimal"/>
      <w:lvlText w:val="%1."/>
      <w:lvlJc w:val="left"/>
      <w:pPr>
        <w:ind w:left="556" w:hanging="360"/>
      </w:pPr>
      <w:rPr>
        <w:rFonts w:hint="default"/>
      </w:rPr>
    </w:lvl>
    <w:lvl w:ilvl="1" w:tplc="042A0019" w:tentative="1">
      <w:start w:val="1"/>
      <w:numFmt w:val="lowerLetter"/>
      <w:lvlText w:val="%2."/>
      <w:lvlJc w:val="left"/>
      <w:pPr>
        <w:ind w:left="1538" w:hanging="360"/>
      </w:pPr>
    </w:lvl>
    <w:lvl w:ilvl="2" w:tplc="042A001B" w:tentative="1">
      <w:start w:val="1"/>
      <w:numFmt w:val="lowerRoman"/>
      <w:lvlText w:val="%3."/>
      <w:lvlJc w:val="right"/>
      <w:pPr>
        <w:ind w:left="2258" w:hanging="180"/>
      </w:pPr>
    </w:lvl>
    <w:lvl w:ilvl="3" w:tplc="042A000F" w:tentative="1">
      <w:start w:val="1"/>
      <w:numFmt w:val="decimal"/>
      <w:lvlText w:val="%4."/>
      <w:lvlJc w:val="left"/>
      <w:pPr>
        <w:ind w:left="2978" w:hanging="360"/>
      </w:pPr>
    </w:lvl>
    <w:lvl w:ilvl="4" w:tplc="042A0019" w:tentative="1">
      <w:start w:val="1"/>
      <w:numFmt w:val="lowerLetter"/>
      <w:lvlText w:val="%5."/>
      <w:lvlJc w:val="left"/>
      <w:pPr>
        <w:ind w:left="3698" w:hanging="360"/>
      </w:pPr>
    </w:lvl>
    <w:lvl w:ilvl="5" w:tplc="042A001B" w:tentative="1">
      <w:start w:val="1"/>
      <w:numFmt w:val="lowerRoman"/>
      <w:lvlText w:val="%6."/>
      <w:lvlJc w:val="right"/>
      <w:pPr>
        <w:ind w:left="4418" w:hanging="180"/>
      </w:pPr>
    </w:lvl>
    <w:lvl w:ilvl="6" w:tplc="042A000F" w:tentative="1">
      <w:start w:val="1"/>
      <w:numFmt w:val="decimal"/>
      <w:lvlText w:val="%7."/>
      <w:lvlJc w:val="left"/>
      <w:pPr>
        <w:ind w:left="5138" w:hanging="360"/>
      </w:pPr>
    </w:lvl>
    <w:lvl w:ilvl="7" w:tplc="042A0019" w:tentative="1">
      <w:start w:val="1"/>
      <w:numFmt w:val="lowerLetter"/>
      <w:lvlText w:val="%8."/>
      <w:lvlJc w:val="left"/>
      <w:pPr>
        <w:ind w:left="5858" w:hanging="360"/>
      </w:pPr>
    </w:lvl>
    <w:lvl w:ilvl="8" w:tplc="042A001B" w:tentative="1">
      <w:start w:val="1"/>
      <w:numFmt w:val="lowerRoman"/>
      <w:lvlText w:val="%9."/>
      <w:lvlJc w:val="right"/>
      <w:pPr>
        <w:ind w:left="6578" w:hanging="180"/>
      </w:pPr>
    </w:lvl>
  </w:abstractNum>
  <w:abstractNum w:abstractNumId="22" w15:restartNumberingAfterBreak="0">
    <w:nsid w:val="49F9109D"/>
    <w:multiLevelType w:val="hybridMultilevel"/>
    <w:tmpl w:val="1350518A"/>
    <w:lvl w:ilvl="0" w:tplc="9AFC365E">
      <w:numFmt w:val="bullet"/>
      <w:lvlText w:val="-"/>
      <w:lvlJc w:val="left"/>
      <w:pPr>
        <w:ind w:left="98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1362113C">
      <w:numFmt w:val="bullet"/>
      <w:lvlText w:val=""/>
      <w:lvlJc w:val="left"/>
      <w:pPr>
        <w:ind w:left="1822" w:hanging="428"/>
      </w:pPr>
      <w:rPr>
        <w:rFonts w:ascii="Symbol" w:eastAsia="Symbol" w:hAnsi="Symbol" w:cs="Symbol" w:hint="default"/>
        <w:b w:val="0"/>
        <w:bCs w:val="0"/>
        <w:i w:val="0"/>
        <w:iCs w:val="0"/>
        <w:spacing w:val="0"/>
        <w:w w:val="99"/>
        <w:sz w:val="26"/>
        <w:szCs w:val="26"/>
        <w:lang w:val="vi" w:eastAsia="en-US" w:bidi="ar-SA"/>
      </w:rPr>
    </w:lvl>
    <w:lvl w:ilvl="2" w:tplc="83DE4CD6">
      <w:numFmt w:val="bullet"/>
      <w:lvlText w:val="•"/>
      <w:lvlJc w:val="left"/>
      <w:pPr>
        <w:ind w:left="2817" w:hanging="428"/>
      </w:pPr>
      <w:rPr>
        <w:rFonts w:hint="default"/>
        <w:lang w:val="vi" w:eastAsia="en-US" w:bidi="ar-SA"/>
      </w:rPr>
    </w:lvl>
    <w:lvl w:ilvl="3" w:tplc="42180F04">
      <w:numFmt w:val="bullet"/>
      <w:lvlText w:val="•"/>
      <w:lvlJc w:val="left"/>
      <w:pPr>
        <w:ind w:left="3815" w:hanging="428"/>
      </w:pPr>
      <w:rPr>
        <w:rFonts w:hint="default"/>
        <w:lang w:val="vi" w:eastAsia="en-US" w:bidi="ar-SA"/>
      </w:rPr>
    </w:lvl>
    <w:lvl w:ilvl="4" w:tplc="85C678AC">
      <w:numFmt w:val="bullet"/>
      <w:lvlText w:val="•"/>
      <w:lvlJc w:val="left"/>
      <w:pPr>
        <w:ind w:left="4813" w:hanging="428"/>
      </w:pPr>
      <w:rPr>
        <w:rFonts w:hint="default"/>
        <w:lang w:val="vi" w:eastAsia="en-US" w:bidi="ar-SA"/>
      </w:rPr>
    </w:lvl>
    <w:lvl w:ilvl="5" w:tplc="C1440706">
      <w:numFmt w:val="bullet"/>
      <w:lvlText w:val="•"/>
      <w:lvlJc w:val="left"/>
      <w:pPr>
        <w:ind w:left="5811" w:hanging="428"/>
      </w:pPr>
      <w:rPr>
        <w:rFonts w:hint="default"/>
        <w:lang w:val="vi" w:eastAsia="en-US" w:bidi="ar-SA"/>
      </w:rPr>
    </w:lvl>
    <w:lvl w:ilvl="6" w:tplc="C952F0A6">
      <w:numFmt w:val="bullet"/>
      <w:lvlText w:val="•"/>
      <w:lvlJc w:val="left"/>
      <w:pPr>
        <w:ind w:left="6808" w:hanging="428"/>
      </w:pPr>
      <w:rPr>
        <w:rFonts w:hint="default"/>
        <w:lang w:val="vi" w:eastAsia="en-US" w:bidi="ar-SA"/>
      </w:rPr>
    </w:lvl>
    <w:lvl w:ilvl="7" w:tplc="BB8EDBDA">
      <w:numFmt w:val="bullet"/>
      <w:lvlText w:val="•"/>
      <w:lvlJc w:val="left"/>
      <w:pPr>
        <w:ind w:left="7806" w:hanging="428"/>
      </w:pPr>
      <w:rPr>
        <w:rFonts w:hint="default"/>
        <w:lang w:val="vi" w:eastAsia="en-US" w:bidi="ar-SA"/>
      </w:rPr>
    </w:lvl>
    <w:lvl w:ilvl="8" w:tplc="C1D0E596">
      <w:numFmt w:val="bullet"/>
      <w:lvlText w:val="•"/>
      <w:lvlJc w:val="left"/>
      <w:pPr>
        <w:ind w:left="8804" w:hanging="428"/>
      </w:pPr>
      <w:rPr>
        <w:rFonts w:hint="default"/>
        <w:lang w:val="vi" w:eastAsia="en-US" w:bidi="ar-SA"/>
      </w:rPr>
    </w:lvl>
  </w:abstractNum>
  <w:abstractNum w:abstractNumId="23" w15:restartNumberingAfterBreak="0">
    <w:nsid w:val="4DAB6C30"/>
    <w:multiLevelType w:val="multilevel"/>
    <w:tmpl w:val="657EFDB4"/>
    <w:lvl w:ilvl="0">
      <w:start w:val="3"/>
      <w:numFmt w:val="decimal"/>
      <w:lvlText w:val="%1."/>
      <w:lvlJc w:val="left"/>
      <w:pPr>
        <w:ind w:left="408" w:hanging="408"/>
      </w:pPr>
      <w:rPr>
        <w:rFonts w:hint="default"/>
      </w:rPr>
    </w:lvl>
    <w:lvl w:ilvl="1">
      <w:start w:val="1"/>
      <w:numFmt w:val="decimal"/>
      <w:lvlText w:val="%1.%2."/>
      <w:lvlJc w:val="left"/>
      <w:pPr>
        <w:ind w:left="1341" w:hanging="720"/>
      </w:pPr>
      <w:rPr>
        <w:rFonts w:hint="default"/>
      </w:rPr>
    </w:lvl>
    <w:lvl w:ilvl="2">
      <w:start w:val="1"/>
      <w:numFmt w:val="decimal"/>
      <w:lvlText w:val="%1.%2.%3."/>
      <w:lvlJc w:val="left"/>
      <w:pPr>
        <w:ind w:left="1962" w:hanging="720"/>
      </w:pPr>
      <w:rPr>
        <w:rFonts w:hint="default"/>
      </w:rPr>
    </w:lvl>
    <w:lvl w:ilvl="3">
      <w:start w:val="1"/>
      <w:numFmt w:val="decimal"/>
      <w:lvlText w:val="%1.%2.%3.%4."/>
      <w:lvlJc w:val="left"/>
      <w:pPr>
        <w:ind w:left="2943" w:hanging="1080"/>
      </w:pPr>
      <w:rPr>
        <w:rFonts w:hint="default"/>
      </w:rPr>
    </w:lvl>
    <w:lvl w:ilvl="4">
      <w:start w:val="1"/>
      <w:numFmt w:val="decimal"/>
      <w:lvlText w:val="%1.%2.%3.%4.%5."/>
      <w:lvlJc w:val="left"/>
      <w:pPr>
        <w:ind w:left="3564" w:hanging="1080"/>
      </w:pPr>
      <w:rPr>
        <w:rFonts w:hint="default"/>
      </w:rPr>
    </w:lvl>
    <w:lvl w:ilvl="5">
      <w:start w:val="1"/>
      <w:numFmt w:val="decimal"/>
      <w:lvlText w:val="%1.%2.%3.%4.%5.%6."/>
      <w:lvlJc w:val="left"/>
      <w:pPr>
        <w:ind w:left="4545" w:hanging="1440"/>
      </w:pPr>
      <w:rPr>
        <w:rFonts w:hint="default"/>
      </w:rPr>
    </w:lvl>
    <w:lvl w:ilvl="6">
      <w:start w:val="1"/>
      <w:numFmt w:val="decimal"/>
      <w:lvlText w:val="%1.%2.%3.%4.%5.%6.%7."/>
      <w:lvlJc w:val="left"/>
      <w:pPr>
        <w:ind w:left="5166" w:hanging="1440"/>
      </w:pPr>
      <w:rPr>
        <w:rFonts w:hint="default"/>
      </w:rPr>
    </w:lvl>
    <w:lvl w:ilvl="7">
      <w:start w:val="1"/>
      <w:numFmt w:val="decimal"/>
      <w:lvlText w:val="%1.%2.%3.%4.%5.%6.%7.%8."/>
      <w:lvlJc w:val="left"/>
      <w:pPr>
        <w:ind w:left="6147" w:hanging="1800"/>
      </w:pPr>
      <w:rPr>
        <w:rFonts w:hint="default"/>
      </w:rPr>
    </w:lvl>
    <w:lvl w:ilvl="8">
      <w:start w:val="1"/>
      <w:numFmt w:val="decimal"/>
      <w:lvlText w:val="%1.%2.%3.%4.%5.%6.%7.%8.%9."/>
      <w:lvlJc w:val="left"/>
      <w:pPr>
        <w:ind w:left="6768" w:hanging="1800"/>
      </w:pPr>
      <w:rPr>
        <w:rFonts w:hint="default"/>
      </w:rPr>
    </w:lvl>
  </w:abstractNum>
  <w:abstractNum w:abstractNumId="24" w15:restartNumberingAfterBreak="0">
    <w:nsid w:val="528625EB"/>
    <w:multiLevelType w:val="hybridMultilevel"/>
    <w:tmpl w:val="F818769A"/>
    <w:lvl w:ilvl="0" w:tplc="F8BAA4E0">
      <w:start w:val="1"/>
      <w:numFmt w:val="decimal"/>
      <w:lvlText w:val="%1."/>
      <w:lvlJc w:val="left"/>
      <w:pPr>
        <w:ind w:left="556" w:hanging="360"/>
      </w:pPr>
      <w:rPr>
        <w:rFonts w:hint="default"/>
      </w:rPr>
    </w:lvl>
    <w:lvl w:ilvl="1" w:tplc="042A0019" w:tentative="1">
      <w:start w:val="1"/>
      <w:numFmt w:val="lowerLetter"/>
      <w:lvlText w:val="%2."/>
      <w:lvlJc w:val="left"/>
      <w:pPr>
        <w:ind w:left="1538" w:hanging="360"/>
      </w:pPr>
    </w:lvl>
    <w:lvl w:ilvl="2" w:tplc="042A001B" w:tentative="1">
      <w:start w:val="1"/>
      <w:numFmt w:val="lowerRoman"/>
      <w:lvlText w:val="%3."/>
      <w:lvlJc w:val="right"/>
      <w:pPr>
        <w:ind w:left="2258" w:hanging="180"/>
      </w:pPr>
    </w:lvl>
    <w:lvl w:ilvl="3" w:tplc="042A000F" w:tentative="1">
      <w:start w:val="1"/>
      <w:numFmt w:val="decimal"/>
      <w:lvlText w:val="%4."/>
      <w:lvlJc w:val="left"/>
      <w:pPr>
        <w:ind w:left="2978" w:hanging="360"/>
      </w:pPr>
    </w:lvl>
    <w:lvl w:ilvl="4" w:tplc="042A0019" w:tentative="1">
      <w:start w:val="1"/>
      <w:numFmt w:val="lowerLetter"/>
      <w:lvlText w:val="%5."/>
      <w:lvlJc w:val="left"/>
      <w:pPr>
        <w:ind w:left="3698" w:hanging="360"/>
      </w:pPr>
    </w:lvl>
    <w:lvl w:ilvl="5" w:tplc="042A001B" w:tentative="1">
      <w:start w:val="1"/>
      <w:numFmt w:val="lowerRoman"/>
      <w:lvlText w:val="%6."/>
      <w:lvlJc w:val="right"/>
      <w:pPr>
        <w:ind w:left="4418" w:hanging="180"/>
      </w:pPr>
    </w:lvl>
    <w:lvl w:ilvl="6" w:tplc="042A000F" w:tentative="1">
      <w:start w:val="1"/>
      <w:numFmt w:val="decimal"/>
      <w:lvlText w:val="%7."/>
      <w:lvlJc w:val="left"/>
      <w:pPr>
        <w:ind w:left="5138" w:hanging="360"/>
      </w:pPr>
    </w:lvl>
    <w:lvl w:ilvl="7" w:tplc="042A0019" w:tentative="1">
      <w:start w:val="1"/>
      <w:numFmt w:val="lowerLetter"/>
      <w:lvlText w:val="%8."/>
      <w:lvlJc w:val="left"/>
      <w:pPr>
        <w:ind w:left="5858" w:hanging="360"/>
      </w:pPr>
    </w:lvl>
    <w:lvl w:ilvl="8" w:tplc="042A001B" w:tentative="1">
      <w:start w:val="1"/>
      <w:numFmt w:val="lowerRoman"/>
      <w:lvlText w:val="%9."/>
      <w:lvlJc w:val="right"/>
      <w:pPr>
        <w:ind w:left="6578" w:hanging="180"/>
      </w:pPr>
    </w:lvl>
  </w:abstractNum>
  <w:abstractNum w:abstractNumId="25" w15:restartNumberingAfterBreak="0">
    <w:nsid w:val="5B674D82"/>
    <w:multiLevelType w:val="hybridMultilevel"/>
    <w:tmpl w:val="F67A49B6"/>
    <w:lvl w:ilvl="0" w:tplc="F8BAA4E0">
      <w:start w:val="1"/>
      <w:numFmt w:val="decimal"/>
      <w:lvlText w:val="%1."/>
      <w:lvlJc w:val="left"/>
      <w:pPr>
        <w:ind w:left="458" w:hanging="360"/>
      </w:pPr>
      <w:rPr>
        <w:rFonts w:hint="default"/>
      </w:rPr>
    </w:lvl>
    <w:lvl w:ilvl="1" w:tplc="042A0019" w:tentative="1">
      <w:start w:val="1"/>
      <w:numFmt w:val="lowerLetter"/>
      <w:lvlText w:val="%2."/>
      <w:lvlJc w:val="left"/>
      <w:pPr>
        <w:ind w:left="1178" w:hanging="360"/>
      </w:pPr>
    </w:lvl>
    <w:lvl w:ilvl="2" w:tplc="042A001B" w:tentative="1">
      <w:start w:val="1"/>
      <w:numFmt w:val="lowerRoman"/>
      <w:lvlText w:val="%3."/>
      <w:lvlJc w:val="right"/>
      <w:pPr>
        <w:ind w:left="1898" w:hanging="180"/>
      </w:pPr>
    </w:lvl>
    <w:lvl w:ilvl="3" w:tplc="042A000F" w:tentative="1">
      <w:start w:val="1"/>
      <w:numFmt w:val="decimal"/>
      <w:lvlText w:val="%4."/>
      <w:lvlJc w:val="left"/>
      <w:pPr>
        <w:ind w:left="2618" w:hanging="360"/>
      </w:pPr>
    </w:lvl>
    <w:lvl w:ilvl="4" w:tplc="042A0019" w:tentative="1">
      <w:start w:val="1"/>
      <w:numFmt w:val="lowerLetter"/>
      <w:lvlText w:val="%5."/>
      <w:lvlJc w:val="left"/>
      <w:pPr>
        <w:ind w:left="3338" w:hanging="360"/>
      </w:pPr>
    </w:lvl>
    <w:lvl w:ilvl="5" w:tplc="042A001B" w:tentative="1">
      <w:start w:val="1"/>
      <w:numFmt w:val="lowerRoman"/>
      <w:lvlText w:val="%6."/>
      <w:lvlJc w:val="right"/>
      <w:pPr>
        <w:ind w:left="4058" w:hanging="180"/>
      </w:pPr>
    </w:lvl>
    <w:lvl w:ilvl="6" w:tplc="042A000F" w:tentative="1">
      <w:start w:val="1"/>
      <w:numFmt w:val="decimal"/>
      <w:lvlText w:val="%7."/>
      <w:lvlJc w:val="left"/>
      <w:pPr>
        <w:ind w:left="4778" w:hanging="360"/>
      </w:pPr>
    </w:lvl>
    <w:lvl w:ilvl="7" w:tplc="042A0019" w:tentative="1">
      <w:start w:val="1"/>
      <w:numFmt w:val="lowerLetter"/>
      <w:lvlText w:val="%8."/>
      <w:lvlJc w:val="left"/>
      <w:pPr>
        <w:ind w:left="5498" w:hanging="360"/>
      </w:pPr>
    </w:lvl>
    <w:lvl w:ilvl="8" w:tplc="042A001B" w:tentative="1">
      <w:start w:val="1"/>
      <w:numFmt w:val="lowerRoman"/>
      <w:lvlText w:val="%9."/>
      <w:lvlJc w:val="right"/>
      <w:pPr>
        <w:ind w:left="6218" w:hanging="180"/>
      </w:pPr>
    </w:lvl>
  </w:abstractNum>
  <w:abstractNum w:abstractNumId="26" w15:restartNumberingAfterBreak="0">
    <w:nsid w:val="64CE0383"/>
    <w:multiLevelType w:val="hybridMultilevel"/>
    <w:tmpl w:val="E4A06F2E"/>
    <w:lvl w:ilvl="0" w:tplc="F8BAA4E0">
      <w:start w:val="1"/>
      <w:numFmt w:val="decimal"/>
      <w:lvlText w:val="%1."/>
      <w:lvlJc w:val="left"/>
      <w:pPr>
        <w:ind w:left="556" w:hanging="360"/>
      </w:pPr>
      <w:rPr>
        <w:rFonts w:hint="default"/>
      </w:rPr>
    </w:lvl>
    <w:lvl w:ilvl="1" w:tplc="042A0019" w:tentative="1">
      <w:start w:val="1"/>
      <w:numFmt w:val="lowerLetter"/>
      <w:lvlText w:val="%2."/>
      <w:lvlJc w:val="left"/>
      <w:pPr>
        <w:ind w:left="1538" w:hanging="360"/>
      </w:pPr>
    </w:lvl>
    <w:lvl w:ilvl="2" w:tplc="042A001B" w:tentative="1">
      <w:start w:val="1"/>
      <w:numFmt w:val="lowerRoman"/>
      <w:lvlText w:val="%3."/>
      <w:lvlJc w:val="right"/>
      <w:pPr>
        <w:ind w:left="2258" w:hanging="180"/>
      </w:pPr>
    </w:lvl>
    <w:lvl w:ilvl="3" w:tplc="042A000F" w:tentative="1">
      <w:start w:val="1"/>
      <w:numFmt w:val="decimal"/>
      <w:lvlText w:val="%4."/>
      <w:lvlJc w:val="left"/>
      <w:pPr>
        <w:ind w:left="2978" w:hanging="360"/>
      </w:pPr>
    </w:lvl>
    <w:lvl w:ilvl="4" w:tplc="042A0019" w:tentative="1">
      <w:start w:val="1"/>
      <w:numFmt w:val="lowerLetter"/>
      <w:lvlText w:val="%5."/>
      <w:lvlJc w:val="left"/>
      <w:pPr>
        <w:ind w:left="3698" w:hanging="360"/>
      </w:pPr>
    </w:lvl>
    <w:lvl w:ilvl="5" w:tplc="042A001B" w:tentative="1">
      <w:start w:val="1"/>
      <w:numFmt w:val="lowerRoman"/>
      <w:lvlText w:val="%6."/>
      <w:lvlJc w:val="right"/>
      <w:pPr>
        <w:ind w:left="4418" w:hanging="180"/>
      </w:pPr>
    </w:lvl>
    <w:lvl w:ilvl="6" w:tplc="042A000F" w:tentative="1">
      <w:start w:val="1"/>
      <w:numFmt w:val="decimal"/>
      <w:lvlText w:val="%7."/>
      <w:lvlJc w:val="left"/>
      <w:pPr>
        <w:ind w:left="5138" w:hanging="360"/>
      </w:pPr>
    </w:lvl>
    <w:lvl w:ilvl="7" w:tplc="042A0019" w:tentative="1">
      <w:start w:val="1"/>
      <w:numFmt w:val="lowerLetter"/>
      <w:lvlText w:val="%8."/>
      <w:lvlJc w:val="left"/>
      <w:pPr>
        <w:ind w:left="5858" w:hanging="360"/>
      </w:pPr>
    </w:lvl>
    <w:lvl w:ilvl="8" w:tplc="042A001B" w:tentative="1">
      <w:start w:val="1"/>
      <w:numFmt w:val="lowerRoman"/>
      <w:lvlText w:val="%9."/>
      <w:lvlJc w:val="right"/>
      <w:pPr>
        <w:ind w:left="6578" w:hanging="180"/>
      </w:pPr>
    </w:lvl>
  </w:abstractNum>
  <w:abstractNum w:abstractNumId="27" w15:restartNumberingAfterBreak="0">
    <w:nsid w:val="6956621B"/>
    <w:multiLevelType w:val="hybridMultilevel"/>
    <w:tmpl w:val="C652AC66"/>
    <w:lvl w:ilvl="0" w:tplc="9356F6C4">
      <w:start w:val="1"/>
      <w:numFmt w:val="decimal"/>
      <w:lvlText w:val="%1."/>
      <w:lvlJc w:val="left"/>
      <w:pPr>
        <w:ind w:left="752" w:hanging="360"/>
      </w:pPr>
      <w:rPr>
        <w:rFonts w:hint="default"/>
      </w:rPr>
    </w:lvl>
    <w:lvl w:ilvl="1" w:tplc="042A0019" w:tentative="1">
      <w:start w:val="1"/>
      <w:numFmt w:val="lowerLetter"/>
      <w:lvlText w:val="%2."/>
      <w:lvlJc w:val="left"/>
      <w:pPr>
        <w:ind w:left="1636" w:hanging="360"/>
      </w:pPr>
    </w:lvl>
    <w:lvl w:ilvl="2" w:tplc="042A001B" w:tentative="1">
      <w:start w:val="1"/>
      <w:numFmt w:val="lowerRoman"/>
      <w:lvlText w:val="%3."/>
      <w:lvlJc w:val="right"/>
      <w:pPr>
        <w:ind w:left="2356" w:hanging="180"/>
      </w:pPr>
    </w:lvl>
    <w:lvl w:ilvl="3" w:tplc="042A000F" w:tentative="1">
      <w:start w:val="1"/>
      <w:numFmt w:val="decimal"/>
      <w:lvlText w:val="%4."/>
      <w:lvlJc w:val="left"/>
      <w:pPr>
        <w:ind w:left="3076" w:hanging="360"/>
      </w:pPr>
    </w:lvl>
    <w:lvl w:ilvl="4" w:tplc="042A0019" w:tentative="1">
      <w:start w:val="1"/>
      <w:numFmt w:val="lowerLetter"/>
      <w:lvlText w:val="%5."/>
      <w:lvlJc w:val="left"/>
      <w:pPr>
        <w:ind w:left="3796" w:hanging="360"/>
      </w:pPr>
    </w:lvl>
    <w:lvl w:ilvl="5" w:tplc="042A001B" w:tentative="1">
      <w:start w:val="1"/>
      <w:numFmt w:val="lowerRoman"/>
      <w:lvlText w:val="%6."/>
      <w:lvlJc w:val="right"/>
      <w:pPr>
        <w:ind w:left="4516" w:hanging="180"/>
      </w:pPr>
    </w:lvl>
    <w:lvl w:ilvl="6" w:tplc="042A000F" w:tentative="1">
      <w:start w:val="1"/>
      <w:numFmt w:val="decimal"/>
      <w:lvlText w:val="%7."/>
      <w:lvlJc w:val="left"/>
      <w:pPr>
        <w:ind w:left="5236" w:hanging="360"/>
      </w:pPr>
    </w:lvl>
    <w:lvl w:ilvl="7" w:tplc="042A0019" w:tentative="1">
      <w:start w:val="1"/>
      <w:numFmt w:val="lowerLetter"/>
      <w:lvlText w:val="%8."/>
      <w:lvlJc w:val="left"/>
      <w:pPr>
        <w:ind w:left="5956" w:hanging="360"/>
      </w:pPr>
    </w:lvl>
    <w:lvl w:ilvl="8" w:tplc="042A001B" w:tentative="1">
      <w:start w:val="1"/>
      <w:numFmt w:val="lowerRoman"/>
      <w:lvlText w:val="%9."/>
      <w:lvlJc w:val="right"/>
      <w:pPr>
        <w:ind w:left="6676" w:hanging="180"/>
      </w:pPr>
    </w:lvl>
  </w:abstractNum>
  <w:abstractNum w:abstractNumId="28" w15:restartNumberingAfterBreak="0">
    <w:nsid w:val="700A083F"/>
    <w:multiLevelType w:val="hybridMultilevel"/>
    <w:tmpl w:val="D7627E36"/>
    <w:lvl w:ilvl="0" w:tplc="F8BAA4E0">
      <w:start w:val="1"/>
      <w:numFmt w:val="decimal"/>
      <w:lvlText w:val="%1."/>
      <w:lvlJc w:val="left"/>
      <w:pPr>
        <w:ind w:left="556" w:hanging="360"/>
      </w:pPr>
      <w:rPr>
        <w:rFonts w:hint="default"/>
      </w:rPr>
    </w:lvl>
    <w:lvl w:ilvl="1" w:tplc="042A0019" w:tentative="1">
      <w:start w:val="1"/>
      <w:numFmt w:val="lowerLetter"/>
      <w:lvlText w:val="%2."/>
      <w:lvlJc w:val="left"/>
      <w:pPr>
        <w:ind w:left="1538" w:hanging="360"/>
      </w:pPr>
    </w:lvl>
    <w:lvl w:ilvl="2" w:tplc="042A001B" w:tentative="1">
      <w:start w:val="1"/>
      <w:numFmt w:val="lowerRoman"/>
      <w:lvlText w:val="%3."/>
      <w:lvlJc w:val="right"/>
      <w:pPr>
        <w:ind w:left="2258" w:hanging="180"/>
      </w:pPr>
    </w:lvl>
    <w:lvl w:ilvl="3" w:tplc="042A000F" w:tentative="1">
      <w:start w:val="1"/>
      <w:numFmt w:val="decimal"/>
      <w:lvlText w:val="%4."/>
      <w:lvlJc w:val="left"/>
      <w:pPr>
        <w:ind w:left="2978" w:hanging="360"/>
      </w:pPr>
    </w:lvl>
    <w:lvl w:ilvl="4" w:tplc="042A0019" w:tentative="1">
      <w:start w:val="1"/>
      <w:numFmt w:val="lowerLetter"/>
      <w:lvlText w:val="%5."/>
      <w:lvlJc w:val="left"/>
      <w:pPr>
        <w:ind w:left="3698" w:hanging="360"/>
      </w:pPr>
    </w:lvl>
    <w:lvl w:ilvl="5" w:tplc="042A001B" w:tentative="1">
      <w:start w:val="1"/>
      <w:numFmt w:val="lowerRoman"/>
      <w:lvlText w:val="%6."/>
      <w:lvlJc w:val="right"/>
      <w:pPr>
        <w:ind w:left="4418" w:hanging="180"/>
      </w:pPr>
    </w:lvl>
    <w:lvl w:ilvl="6" w:tplc="042A000F" w:tentative="1">
      <w:start w:val="1"/>
      <w:numFmt w:val="decimal"/>
      <w:lvlText w:val="%7."/>
      <w:lvlJc w:val="left"/>
      <w:pPr>
        <w:ind w:left="5138" w:hanging="360"/>
      </w:pPr>
    </w:lvl>
    <w:lvl w:ilvl="7" w:tplc="042A0019" w:tentative="1">
      <w:start w:val="1"/>
      <w:numFmt w:val="lowerLetter"/>
      <w:lvlText w:val="%8."/>
      <w:lvlJc w:val="left"/>
      <w:pPr>
        <w:ind w:left="5858" w:hanging="360"/>
      </w:pPr>
    </w:lvl>
    <w:lvl w:ilvl="8" w:tplc="042A001B" w:tentative="1">
      <w:start w:val="1"/>
      <w:numFmt w:val="lowerRoman"/>
      <w:lvlText w:val="%9."/>
      <w:lvlJc w:val="right"/>
      <w:pPr>
        <w:ind w:left="6578" w:hanging="180"/>
      </w:pPr>
    </w:lvl>
  </w:abstractNum>
  <w:abstractNum w:abstractNumId="29" w15:restartNumberingAfterBreak="0">
    <w:nsid w:val="79FD316C"/>
    <w:multiLevelType w:val="hybridMultilevel"/>
    <w:tmpl w:val="E9F85EDA"/>
    <w:lvl w:ilvl="0" w:tplc="F8BAA4E0">
      <w:start w:val="1"/>
      <w:numFmt w:val="decimal"/>
      <w:lvlText w:val="%1."/>
      <w:lvlJc w:val="left"/>
      <w:pPr>
        <w:ind w:left="458" w:hanging="360"/>
      </w:pPr>
      <w:rPr>
        <w:rFonts w:hint="default"/>
      </w:rPr>
    </w:lvl>
    <w:lvl w:ilvl="1" w:tplc="042A0019" w:tentative="1">
      <w:start w:val="1"/>
      <w:numFmt w:val="lowerLetter"/>
      <w:lvlText w:val="%2."/>
      <w:lvlJc w:val="left"/>
      <w:pPr>
        <w:ind w:left="1178" w:hanging="360"/>
      </w:pPr>
    </w:lvl>
    <w:lvl w:ilvl="2" w:tplc="042A001B" w:tentative="1">
      <w:start w:val="1"/>
      <w:numFmt w:val="lowerRoman"/>
      <w:lvlText w:val="%3."/>
      <w:lvlJc w:val="right"/>
      <w:pPr>
        <w:ind w:left="1898" w:hanging="180"/>
      </w:pPr>
    </w:lvl>
    <w:lvl w:ilvl="3" w:tplc="042A000F" w:tentative="1">
      <w:start w:val="1"/>
      <w:numFmt w:val="decimal"/>
      <w:lvlText w:val="%4."/>
      <w:lvlJc w:val="left"/>
      <w:pPr>
        <w:ind w:left="2618" w:hanging="360"/>
      </w:pPr>
    </w:lvl>
    <w:lvl w:ilvl="4" w:tplc="042A0019" w:tentative="1">
      <w:start w:val="1"/>
      <w:numFmt w:val="lowerLetter"/>
      <w:lvlText w:val="%5."/>
      <w:lvlJc w:val="left"/>
      <w:pPr>
        <w:ind w:left="3338" w:hanging="360"/>
      </w:pPr>
    </w:lvl>
    <w:lvl w:ilvl="5" w:tplc="042A001B" w:tentative="1">
      <w:start w:val="1"/>
      <w:numFmt w:val="lowerRoman"/>
      <w:lvlText w:val="%6."/>
      <w:lvlJc w:val="right"/>
      <w:pPr>
        <w:ind w:left="4058" w:hanging="180"/>
      </w:pPr>
    </w:lvl>
    <w:lvl w:ilvl="6" w:tplc="042A000F" w:tentative="1">
      <w:start w:val="1"/>
      <w:numFmt w:val="decimal"/>
      <w:lvlText w:val="%7."/>
      <w:lvlJc w:val="left"/>
      <w:pPr>
        <w:ind w:left="4778" w:hanging="360"/>
      </w:pPr>
    </w:lvl>
    <w:lvl w:ilvl="7" w:tplc="042A0019" w:tentative="1">
      <w:start w:val="1"/>
      <w:numFmt w:val="lowerLetter"/>
      <w:lvlText w:val="%8."/>
      <w:lvlJc w:val="left"/>
      <w:pPr>
        <w:ind w:left="5498" w:hanging="360"/>
      </w:pPr>
    </w:lvl>
    <w:lvl w:ilvl="8" w:tplc="042A001B" w:tentative="1">
      <w:start w:val="1"/>
      <w:numFmt w:val="lowerRoman"/>
      <w:lvlText w:val="%9."/>
      <w:lvlJc w:val="right"/>
      <w:pPr>
        <w:ind w:left="6218" w:hanging="180"/>
      </w:pPr>
    </w:lvl>
  </w:abstractNum>
  <w:abstractNum w:abstractNumId="30" w15:restartNumberingAfterBreak="0">
    <w:nsid w:val="7A684384"/>
    <w:multiLevelType w:val="multilevel"/>
    <w:tmpl w:val="E79E3876"/>
    <w:lvl w:ilvl="0">
      <w:start w:val="1"/>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num w:numId="1" w16cid:durableId="619655048">
    <w:abstractNumId w:val="22"/>
  </w:num>
  <w:num w:numId="2" w16cid:durableId="1525749779">
    <w:abstractNumId w:val="11"/>
  </w:num>
  <w:num w:numId="3" w16cid:durableId="420301162">
    <w:abstractNumId w:val="12"/>
  </w:num>
  <w:num w:numId="4" w16cid:durableId="927036001">
    <w:abstractNumId w:val="8"/>
  </w:num>
  <w:num w:numId="5" w16cid:durableId="631711364">
    <w:abstractNumId w:val="20"/>
  </w:num>
  <w:num w:numId="6" w16cid:durableId="167256181">
    <w:abstractNumId w:val="19"/>
  </w:num>
  <w:num w:numId="7" w16cid:durableId="1542744491">
    <w:abstractNumId w:val="7"/>
  </w:num>
  <w:num w:numId="8" w16cid:durableId="2072346057">
    <w:abstractNumId w:val="21"/>
  </w:num>
  <w:num w:numId="9" w16cid:durableId="1058287884">
    <w:abstractNumId w:val="24"/>
  </w:num>
  <w:num w:numId="10" w16cid:durableId="385177422">
    <w:abstractNumId w:val="6"/>
  </w:num>
  <w:num w:numId="11" w16cid:durableId="2083677326">
    <w:abstractNumId w:val="29"/>
  </w:num>
  <w:num w:numId="12" w16cid:durableId="519781357">
    <w:abstractNumId w:val="15"/>
  </w:num>
  <w:num w:numId="13" w16cid:durableId="1070932449">
    <w:abstractNumId w:val="25"/>
  </w:num>
  <w:num w:numId="14" w16cid:durableId="1938321197">
    <w:abstractNumId w:val="28"/>
  </w:num>
  <w:num w:numId="15" w16cid:durableId="1173640726">
    <w:abstractNumId w:val="10"/>
  </w:num>
  <w:num w:numId="16" w16cid:durableId="762536294">
    <w:abstractNumId w:val="18"/>
  </w:num>
  <w:num w:numId="17" w16cid:durableId="1093816646">
    <w:abstractNumId w:val="13"/>
  </w:num>
  <w:num w:numId="18" w16cid:durableId="1188526829">
    <w:abstractNumId w:val="14"/>
  </w:num>
  <w:num w:numId="19" w16cid:durableId="1123112456">
    <w:abstractNumId w:val="30"/>
  </w:num>
  <w:num w:numId="20" w16cid:durableId="735015118">
    <w:abstractNumId w:val="17"/>
  </w:num>
  <w:num w:numId="21" w16cid:durableId="1216510318">
    <w:abstractNumId w:val="16"/>
  </w:num>
  <w:num w:numId="22" w16cid:durableId="1797211396">
    <w:abstractNumId w:val="26"/>
  </w:num>
  <w:num w:numId="23" w16cid:durableId="358818390">
    <w:abstractNumId w:val="27"/>
  </w:num>
  <w:num w:numId="24" w16cid:durableId="2071345966">
    <w:abstractNumId w:val="9"/>
  </w:num>
  <w:num w:numId="25" w16cid:durableId="885137770">
    <w:abstractNumId w:val="5"/>
  </w:num>
  <w:num w:numId="26" w16cid:durableId="946619368">
    <w:abstractNumId w:val="3"/>
  </w:num>
  <w:num w:numId="27" w16cid:durableId="1464542291">
    <w:abstractNumId w:val="2"/>
  </w:num>
  <w:num w:numId="28" w16cid:durableId="861741762">
    <w:abstractNumId w:val="4"/>
  </w:num>
  <w:num w:numId="29" w16cid:durableId="1054736849">
    <w:abstractNumId w:val="1"/>
  </w:num>
  <w:num w:numId="30" w16cid:durableId="1994405928">
    <w:abstractNumId w:val="0"/>
  </w:num>
  <w:num w:numId="31" w16cid:durableId="1480926238">
    <w:abstractNumId w:val="2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823"/>
    <w:rsid w:val="00000960"/>
    <w:rsid w:val="000031BF"/>
    <w:rsid w:val="0002447F"/>
    <w:rsid w:val="00053E83"/>
    <w:rsid w:val="00057872"/>
    <w:rsid w:val="00065D20"/>
    <w:rsid w:val="00082D6E"/>
    <w:rsid w:val="00086D63"/>
    <w:rsid w:val="00090E64"/>
    <w:rsid w:val="000A7A35"/>
    <w:rsid w:val="000D1A73"/>
    <w:rsid w:val="000D365C"/>
    <w:rsid w:val="00117A02"/>
    <w:rsid w:val="00133A1E"/>
    <w:rsid w:val="00172722"/>
    <w:rsid w:val="00177DDB"/>
    <w:rsid w:val="001830E3"/>
    <w:rsid w:val="001A01CD"/>
    <w:rsid w:val="001B6308"/>
    <w:rsid w:val="001C39F6"/>
    <w:rsid w:val="001D222D"/>
    <w:rsid w:val="001D407E"/>
    <w:rsid w:val="001D75D8"/>
    <w:rsid w:val="001F16F2"/>
    <w:rsid w:val="00223906"/>
    <w:rsid w:val="00236520"/>
    <w:rsid w:val="00263FD5"/>
    <w:rsid w:val="002650CE"/>
    <w:rsid w:val="00296BE5"/>
    <w:rsid w:val="002A38BF"/>
    <w:rsid w:val="002C3DC4"/>
    <w:rsid w:val="002D33D7"/>
    <w:rsid w:val="002E73B7"/>
    <w:rsid w:val="00351F2C"/>
    <w:rsid w:val="00376CE1"/>
    <w:rsid w:val="00381821"/>
    <w:rsid w:val="003940E9"/>
    <w:rsid w:val="003B4F48"/>
    <w:rsid w:val="003D3E00"/>
    <w:rsid w:val="00411730"/>
    <w:rsid w:val="004158CB"/>
    <w:rsid w:val="00432B87"/>
    <w:rsid w:val="00446D2F"/>
    <w:rsid w:val="00454708"/>
    <w:rsid w:val="00483AAC"/>
    <w:rsid w:val="004849F5"/>
    <w:rsid w:val="00492EC5"/>
    <w:rsid w:val="004B3DD0"/>
    <w:rsid w:val="004E4328"/>
    <w:rsid w:val="004F0546"/>
    <w:rsid w:val="004F5957"/>
    <w:rsid w:val="00505D01"/>
    <w:rsid w:val="005117F7"/>
    <w:rsid w:val="005154A8"/>
    <w:rsid w:val="00572ACC"/>
    <w:rsid w:val="005C10AF"/>
    <w:rsid w:val="005C3E43"/>
    <w:rsid w:val="005F61BC"/>
    <w:rsid w:val="00623E35"/>
    <w:rsid w:val="0064205C"/>
    <w:rsid w:val="0064252F"/>
    <w:rsid w:val="00650555"/>
    <w:rsid w:val="006632F8"/>
    <w:rsid w:val="006932FC"/>
    <w:rsid w:val="006A1B3A"/>
    <w:rsid w:val="006C5BCB"/>
    <w:rsid w:val="006C6011"/>
    <w:rsid w:val="006E1CF1"/>
    <w:rsid w:val="006E664F"/>
    <w:rsid w:val="006F1BCD"/>
    <w:rsid w:val="007021E1"/>
    <w:rsid w:val="00707C0C"/>
    <w:rsid w:val="00713704"/>
    <w:rsid w:val="007279AE"/>
    <w:rsid w:val="007279E4"/>
    <w:rsid w:val="007344A6"/>
    <w:rsid w:val="007655AC"/>
    <w:rsid w:val="00771D37"/>
    <w:rsid w:val="007A0E82"/>
    <w:rsid w:val="007B0419"/>
    <w:rsid w:val="007C56C8"/>
    <w:rsid w:val="007E325B"/>
    <w:rsid w:val="007F623A"/>
    <w:rsid w:val="00800A0B"/>
    <w:rsid w:val="008162CD"/>
    <w:rsid w:val="00833BA4"/>
    <w:rsid w:val="00837C7A"/>
    <w:rsid w:val="00871A68"/>
    <w:rsid w:val="00881225"/>
    <w:rsid w:val="00892012"/>
    <w:rsid w:val="00895929"/>
    <w:rsid w:val="008A34DE"/>
    <w:rsid w:val="008B39FC"/>
    <w:rsid w:val="008F7430"/>
    <w:rsid w:val="009045FF"/>
    <w:rsid w:val="0091550B"/>
    <w:rsid w:val="0093424A"/>
    <w:rsid w:val="00953A40"/>
    <w:rsid w:val="009629E3"/>
    <w:rsid w:val="0097314A"/>
    <w:rsid w:val="00973C8B"/>
    <w:rsid w:val="009A4376"/>
    <w:rsid w:val="009B249D"/>
    <w:rsid w:val="009B6829"/>
    <w:rsid w:val="009C0792"/>
    <w:rsid w:val="009C5505"/>
    <w:rsid w:val="00A03113"/>
    <w:rsid w:val="00A13D45"/>
    <w:rsid w:val="00A211C1"/>
    <w:rsid w:val="00A339DE"/>
    <w:rsid w:val="00A664D8"/>
    <w:rsid w:val="00A737F4"/>
    <w:rsid w:val="00A77439"/>
    <w:rsid w:val="00AC051B"/>
    <w:rsid w:val="00AE6E47"/>
    <w:rsid w:val="00B51298"/>
    <w:rsid w:val="00B51DD2"/>
    <w:rsid w:val="00BC00C3"/>
    <w:rsid w:val="00BC3823"/>
    <w:rsid w:val="00BE3A1C"/>
    <w:rsid w:val="00BF1CAB"/>
    <w:rsid w:val="00C06BA7"/>
    <w:rsid w:val="00C86613"/>
    <w:rsid w:val="00CA67DC"/>
    <w:rsid w:val="00CA78C5"/>
    <w:rsid w:val="00D0557C"/>
    <w:rsid w:val="00D10418"/>
    <w:rsid w:val="00D14627"/>
    <w:rsid w:val="00D679C6"/>
    <w:rsid w:val="00D70ED4"/>
    <w:rsid w:val="00DA22FB"/>
    <w:rsid w:val="00DB48B9"/>
    <w:rsid w:val="00E0167B"/>
    <w:rsid w:val="00E45F0E"/>
    <w:rsid w:val="00E71F72"/>
    <w:rsid w:val="00E84A13"/>
    <w:rsid w:val="00E95E46"/>
    <w:rsid w:val="00EB5868"/>
    <w:rsid w:val="00EC3733"/>
    <w:rsid w:val="00ED391C"/>
    <w:rsid w:val="00EE5E0F"/>
    <w:rsid w:val="00EF2DCF"/>
    <w:rsid w:val="00EF474F"/>
    <w:rsid w:val="00EF47C3"/>
    <w:rsid w:val="00F00947"/>
    <w:rsid w:val="00F154EA"/>
    <w:rsid w:val="00F175B7"/>
    <w:rsid w:val="00F23345"/>
    <w:rsid w:val="00F3045A"/>
    <w:rsid w:val="00F4656C"/>
    <w:rsid w:val="00F7798D"/>
    <w:rsid w:val="00FB573F"/>
    <w:rsid w:val="00FC1675"/>
    <w:rsid w:val="00FE4F69"/>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446EA"/>
  <w15:docId w15:val="{27CF92ED-094F-40B0-A94F-514D8F1FB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57872"/>
  </w:style>
  <w:style w:type="paragraph" w:styleId="u1">
    <w:name w:val="heading 1"/>
    <w:basedOn w:val="Binhthng"/>
    <w:next w:val="Binhthng"/>
    <w:link w:val="u1Char"/>
    <w:uiPriority w:val="9"/>
    <w:qFormat/>
    <w:pPr>
      <w:keepNext/>
      <w:keepLines/>
      <w:jc w:val="both"/>
      <w:outlineLvl w:val="0"/>
    </w:pPr>
    <w:rPr>
      <w:rFonts w:ascii="Times New Roman" w:eastAsia="Times New Roman" w:hAnsi="Times New Roman" w:cs="Times New Roman"/>
      <w:b/>
      <w:bCs/>
      <w:sz w:val="26"/>
      <w:szCs w:val="26"/>
    </w:rPr>
  </w:style>
  <w:style w:type="paragraph" w:styleId="u2">
    <w:name w:val="heading 2"/>
    <w:basedOn w:val="Binhthng"/>
    <w:next w:val="Binhthng"/>
    <w:link w:val="u2Char"/>
    <w:uiPriority w:val="9"/>
    <w:unhideWhenUsed/>
    <w:qFormat/>
    <w:pPr>
      <w:keepNext/>
      <w:keepLines/>
      <w:jc w:val="both"/>
      <w:outlineLvl w:val="1"/>
    </w:pPr>
    <w:rPr>
      <w:rFonts w:ascii="Times New Roman" w:eastAsia="Times New Roman" w:hAnsi="Times New Roman" w:cs="Times New Roman"/>
      <w:b/>
      <w:bCs/>
      <w:sz w:val="26"/>
      <w:szCs w:val="26"/>
    </w:rPr>
  </w:style>
  <w:style w:type="paragraph" w:styleId="u3">
    <w:name w:val="heading 3"/>
    <w:basedOn w:val="Binhthng"/>
    <w:next w:val="Binhthng"/>
    <w:link w:val="u3Char"/>
    <w:uiPriority w:val="9"/>
    <w:unhideWhenUsed/>
    <w:qFormat/>
    <w:pPr>
      <w:keepNext/>
      <w:keepLines/>
      <w:spacing w:line="360" w:lineRule="auto"/>
      <w:ind w:left="360"/>
      <w:jc w:val="both"/>
      <w:outlineLvl w:val="2"/>
    </w:pPr>
    <w:rPr>
      <w:rFonts w:ascii="Times New Roman" w:eastAsia="Times New Roman" w:hAnsi="Times New Roman" w:cs="Times New Roman"/>
      <w:b/>
      <w:bCs/>
      <w:sz w:val="26"/>
      <w:szCs w:val="26"/>
    </w:rPr>
  </w:style>
  <w:style w:type="paragraph" w:styleId="u4">
    <w:name w:val="heading 4"/>
    <w:basedOn w:val="Binhthng"/>
    <w:next w:val="Binhthng"/>
    <w:link w:val="u4Char"/>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link w:val="u5Char"/>
    <w:uiPriority w:val="9"/>
    <w:semiHidden/>
    <w:unhideWhenUsed/>
    <w:qFormat/>
    <w:pPr>
      <w:keepNext/>
      <w:keepLines/>
      <w:spacing w:before="240" w:after="80"/>
      <w:outlineLvl w:val="4"/>
    </w:pPr>
    <w:rPr>
      <w:color w:val="666666"/>
    </w:rPr>
  </w:style>
  <w:style w:type="paragraph" w:styleId="u6">
    <w:name w:val="heading 6"/>
    <w:basedOn w:val="Binhthng"/>
    <w:next w:val="Binhthng"/>
    <w:link w:val="u6Char"/>
    <w:uiPriority w:val="9"/>
    <w:semiHidden/>
    <w:unhideWhenUsed/>
    <w:qFormat/>
    <w:pPr>
      <w:keepNext/>
      <w:keepLines/>
      <w:spacing w:before="240" w:after="80"/>
      <w:outlineLvl w:val="5"/>
    </w:pPr>
    <w:rPr>
      <w:i/>
      <w:iCs/>
      <w:color w:val="666666"/>
    </w:rPr>
  </w:style>
  <w:style w:type="paragraph" w:styleId="u7">
    <w:name w:val="heading 7"/>
    <w:basedOn w:val="Binhthng"/>
    <w:next w:val="Binhthng"/>
    <w:link w:val="u7Char"/>
    <w:uiPriority w:val="9"/>
    <w:semiHidden/>
    <w:unhideWhenUsed/>
    <w:qFormat/>
    <w:rsid w:val="00FE4F69"/>
    <w:pPr>
      <w:keepNext/>
      <w:keepLines/>
      <w:spacing w:before="200" w:line="252" w:lineRule="auto"/>
      <w:outlineLvl w:val="6"/>
    </w:pPr>
    <w:rPr>
      <w:rFonts w:asciiTheme="majorHAnsi" w:eastAsiaTheme="majorEastAsia" w:hAnsiTheme="majorHAnsi" w:cstheme="majorBidi"/>
      <w:i/>
      <w:iCs/>
      <w:color w:val="404040" w:themeColor="text1" w:themeTint="BF"/>
      <w:sz w:val="26"/>
      <w:lang w:val="en-US" w:eastAsia="en-US"/>
    </w:rPr>
  </w:style>
  <w:style w:type="paragraph" w:styleId="u8">
    <w:name w:val="heading 8"/>
    <w:basedOn w:val="Binhthng"/>
    <w:next w:val="Binhthng"/>
    <w:link w:val="u8Char"/>
    <w:uiPriority w:val="9"/>
    <w:semiHidden/>
    <w:unhideWhenUsed/>
    <w:qFormat/>
    <w:rsid w:val="00FE4F69"/>
    <w:pPr>
      <w:keepNext/>
      <w:keepLines/>
      <w:spacing w:before="200" w:line="252" w:lineRule="auto"/>
      <w:outlineLvl w:val="7"/>
    </w:pPr>
    <w:rPr>
      <w:rFonts w:asciiTheme="majorHAnsi" w:eastAsiaTheme="majorEastAsia" w:hAnsiTheme="majorHAnsi" w:cstheme="majorBidi"/>
      <w:color w:val="4F81BD" w:themeColor="accent1"/>
      <w:sz w:val="20"/>
      <w:szCs w:val="20"/>
      <w:lang w:val="en-US" w:eastAsia="en-US"/>
    </w:rPr>
  </w:style>
  <w:style w:type="paragraph" w:styleId="u9">
    <w:name w:val="heading 9"/>
    <w:basedOn w:val="Binhthng"/>
    <w:next w:val="Binhthng"/>
    <w:link w:val="u9Char"/>
    <w:uiPriority w:val="9"/>
    <w:semiHidden/>
    <w:unhideWhenUsed/>
    <w:qFormat/>
    <w:rsid w:val="00FE4F69"/>
    <w:pPr>
      <w:keepNext/>
      <w:keepLines/>
      <w:spacing w:before="200" w:line="252" w:lineRule="auto"/>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link w:val="TiuChar"/>
    <w:uiPriority w:val="10"/>
    <w:qFormat/>
    <w:pPr>
      <w:keepNext/>
      <w:keepLines/>
      <w:spacing w:after="60"/>
    </w:pPr>
    <w:rPr>
      <w:sz w:val="52"/>
      <w:szCs w:val="52"/>
    </w:rPr>
  </w:style>
  <w:style w:type="paragraph" w:styleId="Tiuphu">
    <w:name w:val="Subtitle"/>
    <w:basedOn w:val="Binhthng"/>
    <w:next w:val="Binhthng"/>
    <w:link w:val="TiuphuChar"/>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styleId="LiBang">
    <w:name w:val="Table Grid"/>
    <w:basedOn w:val="BangThngthng"/>
    <w:uiPriority w:val="59"/>
    <w:rsid w:val="00623E3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Vnban">
    <w:name w:val="Body Text"/>
    <w:basedOn w:val="Binhthng"/>
    <w:link w:val="ThnVnbanChar"/>
    <w:uiPriority w:val="99"/>
    <w:qFormat/>
    <w:rsid w:val="00623E35"/>
    <w:pPr>
      <w:widowControl w:val="0"/>
      <w:autoSpaceDE w:val="0"/>
      <w:autoSpaceDN w:val="0"/>
      <w:spacing w:line="240" w:lineRule="auto"/>
    </w:pPr>
    <w:rPr>
      <w:rFonts w:ascii="Times New Roman" w:eastAsia="Times New Roman" w:hAnsi="Times New Roman" w:cs="Times New Roman"/>
      <w:sz w:val="26"/>
      <w:szCs w:val="26"/>
      <w:lang w:val="vi" w:eastAsia="en-US"/>
    </w:rPr>
  </w:style>
  <w:style w:type="character" w:customStyle="1" w:styleId="ThnVnbanChar">
    <w:name w:val="Thân Văn bản Char"/>
    <w:basedOn w:val="Phngmcinhcuaoanvn"/>
    <w:link w:val="ThnVnban"/>
    <w:uiPriority w:val="99"/>
    <w:rsid w:val="00623E35"/>
    <w:rPr>
      <w:rFonts w:ascii="Times New Roman" w:eastAsia="Times New Roman" w:hAnsi="Times New Roman" w:cs="Times New Roman"/>
      <w:sz w:val="26"/>
      <w:szCs w:val="26"/>
      <w:lang w:val="vi" w:eastAsia="en-US"/>
    </w:rPr>
  </w:style>
  <w:style w:type="paragraph" w:styleId="oancuaDanhsach">
    <w:name w:val="List Paragraph"/>
    <w:basedOn w:val="Binhthng"/>
    <w:uiPriority w:val="34"/>
    <w:qFormat/>
    <w:rsid w:val="00623E35"/>
    <w:pPr>
      <w:widowControl w:val="0"/>
      <w:autoSpaceDE w:val="0"/>
      <w:autoSpaceDN w:val="0"/>
      <w:spacing w:line="240" w:lineRule="auto"/>
      <w:ind w:left="2061" w:hanging="359"/>
    </w:pPr>
    <w:rPr>
      <w:rFonts w:ascii="Times New Roman" w:eastAsia="Times New Roman" w:hAnsi="Times New Roman" w:cs="Times New Roman"/>
      <w:lang w:val="vi" w:eastAsia="en-US"/>
    </w:rPr>
  </w:style>
  <w:style w:type="character" w:styleId="Siuktni">
    <w:name w:val="Hyperlink"/>
    <w:basedOn w:val="Phngmcinhcuaoanvn"/>
    <w:uiPriority w:val="99"/>
    <w:unhideWhenUsed/>
    <w:rsid w:val="00623E35"/>
    <w:rPr>
      <w:color w:val="0000FF" w:themeColor="hyperlink"/>
      <w:u w:val="single"/>
    </w:rPr>
  </w:style>
  <w:style w:type="paragraph" w:styleId="Mucluc3">
    <w:name w:val="toc 3"/>
    <w:basedOn w:val="Binhthng"/>
    <w:next w:val="Binhthng"/>
    <w:autoRedefine/>
    <w:uiPriority w:val="39"/>
    <w:unhideWhenUsed/>
    <w:rsid w:val="00623E35"/>
    <w:pPr>
      <w:spacing w:after="100"/>
      <w:ind w:left="440"/>
    </w:pPr>
  </w:style>
  <w:style w:type="paragraph" w:styleId="utrang">
    <w:name w:val="header"/>
    <w:basedOn w:val="Binhthng"/>
    <w:link w:val="utrangChar"/>
    <w:uiPriority w:val="99"/>
    <w:unhideWhenUsed/>
    <w:rsid w:val="00623E35"/>
    <w:pPr>
      <w:tabs>
        <w:tab w:val="center" w:pos="4513"/>
        <w:tab w:val="right" w:pos="9026"/>
      </w:tabs>
      <w:spacing w:line="240" w:lineRule="auto"/>
    </w:pPr>
  </w:style>
  <w:style w:type="character" w:customStyle="1" w:styleId="utrangChar">
    <w:name w:val="Đầu trang Char"/>
    <w:basedOn w:val="Phngmcinhcuaoanvn"/>
    <w:link w:val="utrang"/>
    <w:uiPriority w:val="99"/>
    <w:rsid w:val="00623E35"/>
  </w:style>
  <w:style w:type="paragraph" w:styleId="Chntrang">
    <w:name w:val="footer"/>
    <w:basedOn w:val="Binhthng"/>
    <w:link w:val="ChntrangChar"/>
    <w:uiPriority w:val="99"/>
    <w:unhideWhenUsed/>
    <w:rsid w:val="00623E35"/>
    <w:pPr>
      <w:tabs>
        <w:tab w:val="center" w:pos="4513"/>
        <w:tab w:val="right" w:pos="9026"/>
      </w:tabs>
      <w:spacing w:line="240" w:lineRule="auto"/>
    </w:pPr>
  </w:style>
  <w:style w:type="character" w:customStyle="1" w:styleId="ChntrangChar">
    <w:name w:val="Chân trang Char"/>
    <w:basedOn w:val="Phngmcinhcuaoanvn"/>
    <w:link w:val="Chntrang"/>
    <w:uiPriority w:val="99"/>
    <w:rsid w:val="00623E35"/>
  </w:style>
  <w:style w:type="character" w:styleId="cpChagiiquyt">
    <w:name w:val="Unresolved Mention"/>
    <w:basedOn w:val="Phngmcinhcuaoanvn"/>
    <w:uiPriority w:val="99"/>
    <w:semiHidden/>
    <w:unhideWhenUsed/>
    <w:rsid w:val="007655AC"/>
    <w:rPr>
      <w:color w:val="605E5C"/>
      <w:shd w:val="clear" w:color="auto" w:fill="E1DFDD"/>
    </w:rPr>
  </w:style>
  <w:style w:type="table" w:customStyle="1" w:styleId="TableNormal1">
    <w:name w:val="Table Normal1"/>
    <w:uiPriority w:val="2"/>
    <w:semiHidden/>
    <w:unhideWhenUsed/>
    <w:qFormat/>
    <w:rsid w:val="007279E4"/>
    <w:pPr>
      <w:widowControl w:val="0"/>
      <w:autoSpaceDE w:val="0"/>
      <w:autoSpaceDN w:val="0"/>
      <w:spacing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Binhthng"/>
    <w:uiPriority w:val="1"/>
    <w:qFormat/>
    <w:rsid w:val="007279E4"/>
    <w:pPr>
      <w:widowControl w:val="0"/>
      <w:autoSpaceDE w:val="0"/>
      <w:autoSpaceDN w:val="0"/>
      <w:spacing w:line="240" w:lineRule="auto"/>
      <w:ind w:left="108"/>
    </w:pPr>
    <w:rPr>
      <w:rFonts w:ascii="Times New Roman" w:eastAsia="Times New Roman" w:hAnsi="Times New Roman" w:cs="Times New Roman"/>
      <w:lang w:val="vi" w:eastAsia="en-US"/>
    </w:rPr>
  </w:style>
  <w:style w:type="paragraph" w:styleId="Chuthich">
    <w:name w:val="caption"/>
    <w:basedOn w:val="Binhthng"/>
    <w:next w:val="Binhthng"/>
    <w:uiPriority w:val="35"/>
    <w:unhideWhenUsed/>
    <w:qFormat/>
    <w:rsid w:val="00172722"/>
    <w:pPr>
      <w:spacing w:after="200" w:line="240" w:lineRule="auto"/>
    </w:pPr>
    <w:rPr>
      <w:i/>
      <w:iCs/>
      <w:color w:val="1F497D" w:themeColor="text2"/>
      <w:sz w:val="18"/>
      <w:szCs w:val="18"/>
    </w:rPr>
  </w:style>
  <w:style w:type="paragraph" w:styleId="Mucluc1">
    <w:name w:val="toc 1"/>
    <w:basedOn w:val="Binhthng"/>
    <w:next w:val="Binhthng"/>
    <w:autoRedefine/>
    <w:uiPriority w:val="39"/>
    <w:unhideWhenUsed/>
    <w:rsid w:val="0091550B"/>
    <w:pPr>
      <w:spacing w:after="100"/>
    </w:pPr>
  </w:style>
  <w:style w:type="paragraph" w:styleId="Mucluc2">
    <w:name w:val="toc 2"/>
    <w:basedOn w:val="Binhthng"/>
    <w:next w:val="Binhthng"/>
    <w:autoRedefine/>
    <w:uiPriority w:val="39"/>
    <w:unhideWhenUsed/>
    <w:rsid w:val="0091550B"/>
    <w:pPr>
      <w:spacing w:after="100"/>
      <w:ind w:left="220"/>
    </w:pPr>
  </w:style>
  <w:style w:type="paragraph" w:styleId="Mucluc4">
    <w:name w:val="toc 4"/>
    <w:basedOn w:val="Binhthng"/>
    <w:next w:val="Binhthng"/>
    <w:autoRedefine/>
    <w:uiPriority w:val="39"/>
    <w:unhideWhenUsed/>
    <w:rsid w:val="0091550B"/>
    <w:pPr>
      <w:spacing w:after="100"/>
      <w:ind w:left="660"/>
    </w:pPr>
  </w:style>
  <w:style w:type="table" w:styleId="BngLiNhat">
    <w:name w:val="Grid Table Light"/>
    <w:basedOn w:val="BangThngthng"/>
    <w:uiPriority w:val="99"/>
    <w:rsid w:val="004F5957"/>
    <w:pPr>
      <w:spacing w:line="240" w:lineRule="auto"/>
    </w:pPr>
    <w:rPr>
      <w:rFonts w:asciiTheme="minorHAnsi" w:eastAsiaTheme="minorEastAsia" w:hAnsiTheme="minorHAnsi" w:cstheme="minorBidi"/>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hngthngWeb">
    <w:name w:val="Normal (Web)"/>
    <w:basedOn w:val="Binhthng"/>
    <w:uiPriority w:val="99"/>
    <w:unhideWhenUsed/>
    <w:rsid w:val="00ED391C"/>
    <w:pPr>
      <w:spacing w:before="100" w:beforeAutospacing="1" w:after="100" w:afterAutospacing="1" w:line="240" w:lineRule="auto"/>
    </w:pPr>
    <w:rPr>
      <w:rFonts w:ascii="Times New Roman" w:eastAsia="Times New Roman" w:hAnsi="Times New Roman" w:cs="Times New Roman"/>
      <w:sz w:val="24"/>
      <w:szCs w:val="24"/>
      <w:lang w:val="vi-VN"/>
    </w:rPr>
  </w:style>
  <w:style w:type="character" w:styleId="MaHTML">
    <w:name w:val="HTML Code"/>
    <w:basedOn w:val="Phngmcinhcuaoanvn"/>
    <w:uiPriority w:val="99"/>
    <w:semiHidden/>
    <w:unhideWhenUsed/>
    <w:rsid w:val="00D679C6"/>
    <w:rPr>
      <w:rFonts w:ascii="Courier New" w:eastAsia="Times New Roman" w:hAnsi="Courier New" w:cs="Courier New"/>
      <w:sz w:val="20"/>
      <w:szCs w:val="20"/>
    </w:rPr>
  </w:style>
  <w:style w:type="character" w:customStyle="1" w:styleId="u7Char">
    <w:name w:val="Đầu đề 7 Char"/>
    <w:basedOn w:val="Phngmcinhcuaoanvn"/>
    <w:link w:val="u7"/>
    <w:uiPriority w:val="9"/>
    <w:semiHidden/>
    <w:rsid w:val="00FE4F69"/>
    <w:rPr>
      <w:rFonts w:asciiTheme="majorHAnsi" w:eastAsiaTheme="majorEastAsia" w:hAnsiTheme="majorHAnsi" w:cstheme="majorBidi"/>
      <w:i/>
      <w:iCs/>
      <w:color w:val="404040" w:themeColor="text1" w:themeTint="BF"/>
      <w:sz w:val="26"/>
      <w:lang w:val="en-US" w:eastAsia="en-US"/>
    </w:rPr>
  </w:style>
  <w:style w:type="character" w:customStyle="1" w:styleId="u8Char">
    <w:name w:val="Đầu đề 8 Char"/>
    <w:basedOn w:val="Phngmcinhcuaoanvn"/>
    <w:link w:val="u8"/>
    <w:uiPriority w:val="9"/>
    <w:semiHidden/>
    <w:rsid w:val="00FE4F69"/>
    <w:rPr>
      <w:rFonts w:asciiTheme="majorHAnsi" w:eastAsiaTheme="majorEastAsia" w:hAnsiTheme="majorHAnsi" w:cstheme="majorBidi"/>
      <w:color w:val="4F81BD" w:themeColor="accent1"/>
      <w:sz w:val="20"/>
      <w:szCs w:val="20"/>
      <w:lang w:val="en-US" w:eastAsia="en-US"/>
    </w:rPr>
  </w:style>
  <w:style w:type="character" w:customStyle="1" w:styleId="u9Char">
    <w:name w:val="Đầu đề 9 Char"/>
    <w:basedOn w:val="Phngmcinhcuaoanvn"/>
    <w:link w:val="u9"/>
    <w:uiPriority w:val="9"/>
    <w:semiHidden/>
    <w:rsid w:val="00FE4F69"/>
    <w:rPr>
      <w:rFonts w:asciiTheme="majorHAnsi" w:eastAsiaTheme="majorEastAsia" w:hAnsiTheme="majorHAnsi" w:cstheme="majorBidi"/>
      <w:i/>
      <w:iCs/>
      <w:color w:val="404040" w:themeColor="text1" w:themeTint="BF"/>
      <w:sz w:val="20"/>
      <w:szCs w:val="20"/>
      <w:lang w:val="en-US" w:eastAsia="en-US"/>
    </w:rPr>
  </w:style>
  <w:style w:type="paragraph" w:styleId="KhngDncch">
    <w:name w:val="No Spacing"/>
    <w:uiPriority w:val="1"/>
    <w:qFormat/>
    <w:rsid w:val="00FE4F69"/>
    <w:pPr>
      <w:spacing w:line="240" w:lineRule="auto"/>
    </w:pPr>
    <w:rPr>
      <w:rFonts w:asciiTheme="minorHAnsi" w:eastAsiaTheme="minorEastAsia" w:hAnsiTheme="minorHAnsi" w:cstheme="minorBidi"/>
      <w:lang w:val="en-US" w:eastAsia="en-US"/>
    </w:rPr>
  </w:style>
  <w:style w:type="character" w:customStyle="1" w:styleId="u1Char">
    <w:name w:val="Đầu đề 1 Char"/>
    <w:basedOn w:val="Phngmcinhcuaoanvn"/>
    <w:link w:val="u1"/>
    <w:uiPriority w:val="9"/>
    <w:rsid w:val="00FE4F69"/>
    <w:rPr>
      <w:rFonts w:ascii="Times New Roman" w:eastAsia="Times New Roman" w:hAnsi="Times New Roman" w:cs="Times New Roman"/>
      <w:b/>
      <w:bCs/>
      <w:sz w:val="26"/>
      <w:szCs w:val="26"/>
    </w:rPr>
  </w:style>
  <w:style w:type="character" w:customStyle="1" w:styleId="u2Char">
    <w:name w:val="Đầu đề 2 Char"/>
    <w:basedOn w:val="Phngmcinhcuaoanvn"/>
    <w:link w:val="u2"/>
    <w:uiPriority w:val="9"/>
    <w:rsid w:val="00FE4F69"/>
    <w:rPr>
      <w:rFonts w:ascii="Times New Roman" w:eastAsia="Times New Roman" w:hAnsi="Times New Roman" w:cs="Times New Roman"/>
      <w:b/>
      <w:bCs/>
      <w:sz w:val="26"/>
      <w:szCs w:val="26"/>
    </w:rPr>
  </w:style>
  <w:style w:type="character" w:customStyle="1" w:styleId="u3Char">
    <w:name w:val="Đầu đề 3 Char"/>
    <w:basedOn w:val="Phngmcinhcuaoanvn"/>
    <w:link w:val="u3"/>
    <w:uiPriority w:val="9"/>
    <w:rsid w:val="00FE4F69"/>
    <w:rPr>
      <w:rFonts w:ascii="Times New Roman" w:eastAsia="Times New Roman" w:hAnsi="Times New Roman" w:cs="Times New Roman"/>
      <w:b/>
      <w:bCs/>
      <w:sz w:val="26"/>
      <w:szCs w:val="26"/>
    </w:rPr>
  </w:style>
  <w:style w:type="character" w:customStyle="1" w:styleId="TiuChar">
    <w:name w:val="Tiêu đề Char"/>
    <w:basedOn w:val="Phngmcinhcuaoanvn"/>
    <w:link w:val="Tiu"/>
    <w:uiPriority w:val="10"/>
    <w:rsid w:val="00FE4F69"/>
    <w:rPr>
      <w:sz w:val="52"/>
      <w:szCs w:val="52"/>
    </w:rPr>
  </w:style>
  <w:style w:type="character" w:customStyle="1" w:styleId="TiuphuChar">
    <w:name w:val="Tiêu đề phụ Char"/>
    <w:basedOn w:val="Phngmcinhcuaoanvn"/>
    <w:link w:val="Tiuphu"/>
    <w:uiPriority w:val="11"/>
    <w:rsid w:val="00FE4F69"/>
    <w:rPr>
      <w:color w:val="666666"/>
      <w:sz w:val="30"/>
      <w:szCs w:val="30"/>
    </w:rPr>
  </w:style>
  <w:style w:type="paragraph" w:styleId="Thnvnban2">
    <w:name w:val="Body Text 2"/>
    <w:basedOn w:val="Binhthng"/>
    <w:link w:val="Thnvnban2Char"/>
    <w:uiPriority w:val="99"/>
    <w:unhideWhenUsed/>
    <w:rsid w:val="00FE4F69"/>
    <w:pPr>
      <w:spacing w:after="120" w:line="480" w:lineRule="auto"/>
    </w:pPr>
    <w:rPr>
      <w:rFonts w:ascii="Times New Roman" w:eastAsia="Times New Roman" w:hAnsi="Times New Roman" w:cstheme="minorBidi"/>
      <w:color w:val="000000"/>
      <w:sz w:val="26"/>
      <w:lang w:val="en-US" w:eastAsia="en-US"/>
    </w:rPr>
  </w:style>
  <w:style w:type="character" w:customStyle="1" w:styleId="Thnvnban2Char">
    <w:name w:val="Thân văn bản 2 Char"/>
    <w:basedOn w:val="Phngmcinhcuaoanvn"/>
    <w:link w:val="Thnvnban2"/>
    <w:uiPriority w:val="99"/>
    <w:rsid w:val="00FE4F69"/>
    <w:rPr>
      <w:rFonts w:ascii="Times New Roman" w:eastAsia="Times New Roman" w:hAnsi="Times New Roman" w:cstheme="minorBidi"/>
      <w:color w:val="000000"/>
      <w:sz w:val="26"/>
      <w:lang w:val="en-US" w:eastAsia="en-US"/>
    </w:rPr>
  </w:style>
  <w:style w:type="paragraph" w:styleId="Thnvnban3">
    <w:name w:val="Body Text 3"/>
    <w:basedOn w:val="Binhthng"/>
    <w:link w:val="Thnvnban3Char"/>
    <w:uiPriority w:val="99"/>
    <w:unhideWhenUsed/>
    <w:rsid w:val="00FE4F69"/>
    <w:pPr>
      <w:spacing w:after="120" w:line="252" w:lineRule="auto"/>
    </w:pPr>
    <w:rPr>
      <w:rFonts w:ascii="Times New Roman" w:eastAsia="Times New Roman" w:hAnsi="Times New Roman" w:cstheme="minorBidi"/>
      <w:color w:val="000000"/>
      <w:sz w:val="16"/>
      <w:szCs w:val="16"/>
      <w:lang w:val="en-US" w:eastAsia="en-US"/>
    </w:rPr>
  </w:style>
  <w:style w:type="character" w:customStyle="1" w:styleId="Thnvnban3Char">
    <w:name w:val="Thân văn bản 3 Char"/>
    <w:basedOn w:val="Phngmcinhcuaoanvn"/>
    <w:link w:val="Thnvnban3"/>
    <w:uiPriority w:val="99"/>
    <w:rsid w:val="00FE4F69"/>
    <w:rPr>
      <w:rFonts w:ascii="Times New Roman" w:eastAsia="Times New Roman" w:hAnsi="Times New Roman" w:cstheme="minorBidi"/>
      <w:color w:val="000000"/>
      <w:sz w:val="16"/>
      <w:szCs w:val="16"/>
      <w:lang w:val="en-US" w:eastAsia="en-US"/>
    </w:rPr>
  </w:style>
  <w:style w:type="paragraph" w:styleId="Danhsach">
    <w:name w:val="List"/>
    <w:basedOn w:val="Binhthng"/>
    <w:uiPriority w:val="99"/>
    <w:unhideWhenUsed/>
    <w:rsid w:val="00FE4F69"/>
    <w:pPr>
      <w:spacing w:line="252" w:lineRule="auto"/>
      <w:ind w:left="360" w:hanging="360"/>
      <w:contextualSpacing/>
    </w:pPr>
    <w:rPr>
      <w:rFonts w:ascii="Times New Roman" w:eastAsia="Times New Roman" w:hAnsi="Times New Roman" w:cstheme="minorBidi"/>
      <w:color w:val="000000"/>
      <w:sz w:val="26"/>
      <w:lang w:val="en-US" w:eastAsia="en-US"/>
    </w:rPr>
  </w:style>
  <w:style w:type="paragraph" w:styleId="Danhsach2">
    <w:name w:val="List 2"/>
    <w:basedOn w:val="Binhthng"/>
    <w:uiPriority w:val="99"/>
    <w:unhideWhenUsed/>
    <w:rsid w:val="00FE4F69"/>
    <w:pPr>
      <w:spacing w:line="252" w:lineRule="auto"/>
      <w:ind w:left="720" w:hanging="360"/>
      <w:contextualSpacing/>
    </w:pPr>
    <w:rPr>
      <w:rFonts w:ascii="Times New Roman" w:eastAsia="Times New Roman" w:hAnsi="Times New Roman" w:cstheme="minorBidi"/>
      <w:color w:val="000000"/>
      <w:sz w:val="26"/>
      <w:lang w:val="en-US" w:eastAsia="en-US"/>
    </w:rPr>
  </w:style>
  <w:style w:type="paragraph" w:styleId="Danhsach3">
    <w:name w:val="List 3"/>
    <w:basedOn w:val="Binhthng"/>
    <w:uiPriority w:val="99"/>
    <w:unhideWhenUsed/>
    <w:rsid w:val="00FE4F69"/>
    <w:pPr>
      <w:spacing w:line="252" w:lineRule="auto"/>
      <w:ind w:left="1080" w:hanging="360"/>
      <w:contextualSpacing/>
    </w:pPr>
    <w:rPr>
      <w:rFonts w:ascii="Times New Roman" w:eastAsia="Times New Roman" w:hAnsi="Times New Roman" w:cstheme="minorBidi"/>
      <w:color w:val="000000"/>
      <w:sz w:val="26"/>
      <w:lang w:val="en-US" w:eastAsia="en-US"/>
    </w:rPr>
  </w:style>
  <w:style w:type="paragraph" w:styleId="Duudong">
    <w:name w:val="List Bullet"/>
    <w:basedOn w:val="Binhthng"/>
    <w:uiPriority w:val="99"/>
    <w:unhideWhenUsed/>
    <w:rsid w:val="00FE4F69"/>
    <w:pPr>
      <w:numPr>
        <w:numId w:val="25"/>
      </w:numPr>
      <w:tabs>
        <w:tab w:val="clear" w:pos="360"/>
      </w:tabs>
      <w:spacing w:line="252" w:lineRule="auto"/>
      <w:ind w:left="0" w:firstLine="0"/>
      <w:contextualSpacing/>
    </w:pPr>
    <w:rPr>
      <w:rFonts w:ascii="Times New Roman" w:eastAsia="Times New Roman" w:hAnsi="Times New Roman" w:cstheme="minorBidi"/>
      <w:color w:val="000000"/>
      <w:sz w:val="26"/>
      <w:lang w:val="en-US" w:eastAsia="en-US"/>
    </w:rPr>
  </w:style>
  <w:style w:type="paragraph" w:styleId="Duudong2">
    <w:name w:val="List Bullet 2"/>
    <w:basedOn w:val="Binhthng"/>
    <w:uiPriority w:val="99"/>
    <w:unhideWhenUsed/>
    <w:rsid w:val="00FE4F69"/>
    <w:pPr>
      <w:numPr>
        <w:numId w:val="26"/>
      </w:numPr>
      <w:tabs>
        <w:tab w:val="clear" w:pos="720"/>
      </w:tabs>
      <w:spacing w:line="252" w:lineRule="auto"/>
      <w:ind w:left="0" w:firstLine="0"/>
      <w:contextualSpacing/>
    </w:pPr>
    <w:rPr>
      <w:rFonts w:ascii="Times New Roman" w:eastAsia="Times New Roman" w:hAnsi="Times New Roman" w:cstheme="minorBidi"/>
      <w:color w:val="000000"/>
      <w:sz w:val="26"/>
      <w:lang w:val="en-US" w:eastAsia="en-US"/>
    </w:rPr>
  </w:style>
  <w:style w:type="paragraph" w:styleId="Duudong3">
    <w:name w:val="List Bullet 3"/>
    <w:basedOn w:val="Binhthng"/>
    <w:uiPriority w:val="99"/>
    <w:unhideWhenUsed/>
    <w:rsid w:val="00FE4F69"/>
    <w:pPr>
      <w:numPr>
        <w:numId w:val="27"/>
      </w:numPr>
      <w:tabs>
        <w:tab w:val="clear" w:pos="1080"/>
      </w:tabs>
      <w:spacing w:line="252" w:lineRule="auto"/>
      <w:ind w:left="0" w:firstLine="0"/>
      <w:contextualSpacing/>
    </w:pPr>
    <w:rPr>
      <w:rFonts w:ascii="Times New Roman" w:eastAsia="Times New Roman" w:hAnsi="Times New Roman" w:cstheme="minorBidi"/>
      <w:color w:val="000000"/>
      <w:sz w:val="26"/>
      <w:lang w:val="en-US" w:eastAsia="en-US"/>
    </w:rPr>
  </w:style>
  <w:style w:type="paragraph" w:styleId="Sudong">
    <w:name w:val="List Number"/>
    <w:basedOn w:val="Binhthng"/>
    <w:uiPriority w:val="99"/>
    <w:unhideWhenUsed/>
    <w:rsid w:val="00FE4F69"/>
    <w:pPr>
      <w:numPr>
        <w:numId w:val="28"/>
      </w:numPr>
      <w:tabs>
        <w:tab w:val="clear" w:pos="360"/>
      </w:tabs>
      <w:spacing w:line="252" w:lineRule="auto"/>
      <w:ind w:left="0" w:firstLine="0"/>
      <w:contextualSpacing/>
    </w:pPr>
    <w:rPr>
      <w:rFonts w:ascii="Times New Roman" w:eastAsia="Times New Roman" w:hAnsi="Times New Roman" w:cstheme="minorBidi"/>
      <w:color w:val="000000"/>
      <w:sz w:val="26"/>
      <w:lang w:val="en-US" w:eastAsia="en-US"/>
    </w:rPr>
  </w:style>
  <w:style w:type="paragraph" w:styleId="Sudong2">
    <w:name w:val="List Number 2"/>
    <w:basedOn w:val="Binhthng"/>
    <w:uiPriority w:val="99"/>
    <w:unhideWhenUsed/>
    <w:rsid w:val="00FE4F69"/>
    <w:pPr>
      <w:numPr>
        <w:numId w:val="29"/>
      </w:numPr>
      <w:tabs>
        <w:tab w:val="clear" w:pos="720"/>
      </w:tabs>
      <w:spacing w:line="252" w:lineRule="auto"/>
      <w:ind w:left="0" w:firstLine="0"/>
      <w:contextualSpacing/>
    </w:pPr>
    <w:rPr>
      <w:rFonts w:ascii="Times New Roman" w:eastAsia="Times New Roman" w:hAnsi="Times New Roman" w:cstheme="minorBidi"/>
      <w:color w:val="000000"/>
      <w:sz w:val="26"/>
      <w:lang w:val="en-US" w:eastAsia="en-US"/>
    </w:rPr>
  </w:style>
  <w:style w:type="paragraph" w:styleId="Sudong3">
    <w:name w:val="List Number 3"/>
    <w:basedOn w:val="Binhthng"/>
    <w:uiPriority w:val="99"/>
    <w:unhideWhenUsed/>
    <w:rsid w:val="00FE4F69"/>
    <w:pPr>
      <w:numPr>
        <w:numId w:val="30"/>
      </w:numPr>
      <w:tabs>
        <w:tab w:val="clear" w:pos="1080"/>
      </w:tabs>
      <w:spacing w:line="252" w:lineRule="auto"/>
      <w:ind w:left="0" w:firstLine="0"/>
      <w:contextualSpacing/>
    </w:pPr>
    <w:rPr>
      <w:rFonts w:ascii="Times New Roman" w:eastAsia="Times New Roman" w:hAnsi="Times New Roman" w:cstheme="minorBidi"/>
      <w:color w:val="000000"/>
      <w:sz w:val="26"/>
      <w:lang w:val="en-US" w:eastAsia="en-US"/>
    </w:rPr>
  </w:style>
  <w:style w:type="paragraph" w:styleId="Danhsachlintuc">
    <w:name w:val="List Continue"/>
    <w:basedOn w:val="Binhthng"/>
    <w:uiPriority w:val="99"/>
    <w:unhideWhenUsed/>
    <w:rsid w:val="00FE4F69"/>
    <w:pPr>
      <w:spacing w:after="120" w:line="252" w:lineRule="auto"/>
      <w:ind w:left="360"/>
      <w:contextualSpacing/>
    </w:pPr>
    <w:rPr>
      <w:rFonts w:ascii="Times New Roman" w:eastAsia="Times New Roman" w:hAnsi="Times New Roman" w:cstheme="minorBidi"/>
      <w:color w:val="000000"/>
      <w:sz w:val="26"/>
      <w:lang w:val="en-US" w:eastAsia="en-US"/>
    </w:rPr>
  </w:style>
  <w:style w:type="paragraph" w:styleId="Danhsachlintuc2">
    <w:name w:val="List Continue 2"/>
    <w:basedOn w:val="Binhthng"/>
    <w:uiPriority w:val="99"/>
    <w:unhideWhenUsed/>
    <w:rsid w:val="00FE4F69"/>
    <w:pPr>
      <w:spacing w:after="120" w:line="252" w:lineRule="auto"/>
      <w:ind w:left="720"/>
      <w:contextualSpacing/>
    </w:pPr>
    <w:rPr>
      <w:rFonts w:ascii="Times New Roman" w:eastAsia="Times New Roman" w:hAnsi="Times New Roman" w:cstheme="minorBidi"/>
      <w:color w:val="000000"/>
      <w:sz w:val="26"/>
      <w:lang w:val="en-US" w:eastAsia="en-US"/>
    </w:rPr>
  </w:style>
  <w:style w:type="paragraph" w:styleId="Danhsachlintuc3">
    <w:name w:val="List Continue 3"/>
    <w:basedOn w:val="Binhthng"/>
    <w:uiPriority w:val="99"/>
    <w:unhideWhenUsed/>
    <w:rsid w:val="00FE4F69"/>
    <w:pPr>
      <w:spacing w:after="120" w:line="252" w:lineRule="auto"/>
      <w:ind w:left="1080"/>
      <w:contextualSpacing/>
    </w:pPr>
    <w:rPr>
      <w:rFonts w:ascii="Times New Roman" w:eastAsia="Times New Roman" w:hAnsi="Times New Roman" w:cstheme="minorBidi"/>
      <w:color w:val="000000"/>
      <w:sz w:val="26"/>
      <w:lang w:val="en-US" w:eastAsia="en-US"/>
    </w:rPr>
  </w:style>
  <w:style w:type="paragraph" w:styleId="VnbanMacro">
    <w:name w:val="macro"/>
    <w:link w:val="VnbanMacroChar"/>
    <w:uiPriority w:val="99"/>
    <w:unhideWhenUsed/>
    <w:rsid w:val="00FE4F69"/>
    <w:pPr>
      <w:tabs>
        <w:tab w:val="left" w:pos="576"/>
        <w:tab w:val="left" w:pos="1152"/>
        <w:tab w:val="left" w:pos="1728"/>
        <w:tab w:val="left" w:pos="2304"/>
        <w:tab w:val="left" w:pos="2880"/>
        <w:tab w:val="left" w:pos="3456"/>
        <w:tab w:val="left" w:pos="4032"/>
      </w:tabs>
      <w:spacing w:after="200"/>
    </w:pPr>
    <w:rPr>
      <w:rFonts w:ascii="Courier" w:eastAsiaTheme="minorEastAsia" w:hAnsi="Courier" w:cstheme="minorBidi"/>
      <w:sz w:val="20"/>
      <w:szCs w:val="20"/>
      <w:lang w:val="en-US" w:eastAsia="en-US"/>
    </w:rPr>
  </w:style>
  <w:style w:type="character" w:customStyle="1" w:styleId="VnbanMacroChar">
    <w:name w:val="Văn bản Macro Char"/>
    <w:basedOn w:val="Phngmcinhcuaoanvn"/>
    <w:link w:val="VnbanMacro"/>
    <w:uiPriority w:val="99"/>
    <w:rsid w:val="00FE4F69"/>
    <w:rPr>
      <w:rFonts w:ascii="Courier" w:eastAsiaTheme="minorEastAsia" w:hAnsi="Courier" w:cstheme="minorBidi"/>
      <w:sz w:val="20"/>
      <w:szCs w:val="20"/>
      <w:lang w:val="en-US" w:eastAsia="en-US"/>
    </w:rPr>
  </w:style>
  <w:style w:type="paragraph" w:styleId="Litrichdn">
    <w:name w:val="Quote"/>
    <w:basedOn w:val="Binhthng"/>
    <w:next w:val="Binhthng"/>
    <w:link w:val="LitrichdnChar"/>
    <w:uiPriority w:val="29"/>
    <w:qFormat/>
    <w:rsid w:val="00FE4F69"/>
    <w:pPr>
      <w:spacing w:line="252" w:lineRule="auto"/>
    </w:pPr>
    <w:rPr>
      <w:rFonts w:ascii="Times New Roman" w:eastAsia="Times New Roman" w:hAnsi="Times New Roman" w:cstheme="minorBidi"/>
      <w:i/>
      <w:iCs/>
      <w:color w:val="000000" w:themeColor="text1"/>
      <w:sz w:val="26"/>
      <w:lang w:val="en-US" w:eastAsia="en-US"/>
    </w:rPr>
  </w:style>
  <w:style w:type="character" w:customStyle="1" w:styleId="LitrichdnChar">
    <w:name w:val="Lời trích dẫn Char"/>
    <w:basedOn w:val="Phngmcinhcuaoanvn"/>
    <w:link w:val="Litrichdn"/>
    <w:uiPriority w:val="29"/>
    <w:rsid w:val="00FE4F69"/>
    <w:rPr>
      <w:rFonts w:ascii="Times New Roman" w:eastAsia="Times New Roman" w:hAnsi="Times New Roman" w:cstheme="minorBidi"/>
      <w:i/>
      <w:iCs/>
      <w:color w:val="000000" w:themeColor="text1"/>
      <w:sz w:val="26"/>
      <w:lang w:val="en-US" w:eastAsia="en-US"/>
    </w:rPr>
  </w:style>
  <w:style w:type="character" w:customStyle="1" w:styleId="u4Char">
    <w:name w:val="Đầu đề 4 Char"/>
    <w:basedOn w:val="Phngmcinhcuaoanvn"/>
    <w:link w:val="u4"/>
    <w:uiPriority w:val="9"/>
    <w:semiHidden/>
    <w:rsid w:val="00FE4F69"/>
    <w:rPr>
      <w:color w:val="666666"/>
      <w:sz w:val="24"/>
      <w:szCs w:val="24"/>
    </w:rPr>
  </w:style>
  <w:style w:type="character" w:customStyle="1" w:styleId="u5Char">
    <w:name w:val="Đầu đề 5 Char"/>
    <w:basedOn w:val="Phngmcinhcuaoanvn"/>
    <w:link w:val="u5"/>
    <w:uiPriority w:val="9"/>
    <w:semiHidden/>
    <w:rsid w:val="00FE4F69"/>
    <w:rPr>
      <w:color w:val="666666"/>
    </w:rPr>
  </w:style>
  <w:style w:type="character" w:customStyle="1" w:styleId="u6Char">
    <w:name w:val="Đầu đề 6 Char"/>
    <w:basedOn w:val="Phngmcinhcuaoanvn"/>
    <w:link w:val="u6"/>
    <w:uiPriority w:val="9"/>
    <w:semiHidden/>
    <w:rsid w:val="00FE4F69"/>
    <w:rPr>
      <w:i/>
      <w:iCs/>
      <w:color w:val="666666"/>
    </w:rPr>
  </w:style>
  <w:style w:type="character" w:styleId="Manh">
    <w:name w:val="Strong"/>
    <w:basedOn w:val="Phngmcinhcuaoanvn"/>
    <w:uiPriority w:val="22"/>
    <w:qFormat/>
    <w:rsid w:val="00FE4F69"/>
    <w:rPr>
      <w:b/>
      <w:bCs/>
    </w:rPr>
  </w:style>
  <w:style w:type="character" w:styleId="Nhnmanh">
    <w:name w:val="Emphasis"/>
    <w:basedOn w:val="Phngmcinhcuaoanvn"/>
    <w:uiPriority w:val="20"/>
    <w:qFormat/>
    <w:rsid w:val="00FE4F69"/>
    <w:rPr>
      <w:i/>
      <w:iCs/>
    </w:rPr>
  </w:style>
  <w:style w:type="paragraph" w:styleId="Nhaykepm">
    <w:name w:val="Intense Quote"/>
    <w:basedOn w:val="Binhthng"/>
    <w:next w:val="Binhthng"/>
    <w:link w:val="NhaykepmChar"/>
    <w:uiPriority w:val="30"/>
    <w:qFormat/>
    <w:rsid w:val="00FE4F69"/>
    <w:pPr>
      <w:pBdr>
        <w:bottom w:val="single" w:sz="4" w:space="4" w:color="4F81BD" w:themeColor="accent1"/>
      </w:pBdr>
      <w:spacing w:before="200" w:after="280" w:line="252" w:lineRule="auto"/>
      <w:ind w:left="936" w:right="936"/>
    </w:pPr>
    <w:rPr>
      <w:rFonts w:ascii="Times New Roman" w:eastAsia="Times New Roman" w:hAnsi="Times New Roman" w:cstheme="minorBidi"/>
      <w:b/>
      <w:bCs/>
      <w:i/>
      <w:iCs/>
      <w:color w:val="4F81BD" w:themeColor="accent1"/>
      <w:sz w:val="26"/>
      <w:lang w:val="en-US" w:eastAsia="en-US"/>
    </w:rPr>
  </w:style>
  <w:style w:type="character" w:customStyle="1" w:styleId="NhaykepmChar">
    <w:name w:val="Nháy kép Đậm Char"/>
    <w:basedOn w:val="Phngmcinhcuaoanvn"/>
    <w:link w:val="Nhaykepm"/>
    <w:uiPriority w:val="30"/>
    <w:rsid w:val="00FE4F69"/>
    <w:rPr>
      <w:rFonts w:ascii="Times New Roman" w:eastAsia="Times New Roman" w:hAnsi="Times New Roman" w:cstheme="minorBidi"/>
      <w:b/>
      <w:bCs/>
      <w:i/>
      <w:iCs/>
      <w:color w:val="4F81BD" w:themeColor="accent1"/>
      <w:sz w:val="26"/>
      <w:lang w:val="en-US" w:eastAsia="en-US"/>
    </w:rPr>
  </w:style>
  <w:style w:type="character" w:styleId="NhnmanhTinht">
    <w:name w:val="Subtle Emphasis"/>
    <w:basedOn w:val="Phngmcinhcuaoanvn"/>
    <w:uiPriority w:val="19"/>
    <w:qFormat/>
    <w:rsid w:val="00FE4F69"/>
    <w:rPr>
      <w:i/>
      <w:iCs/>
      <w:color w:val="808080" w:themeColor="text1" w:themeTint="7F"/>
    </w:rPr>
  </w:style>
  <w:style w:type="character" w:styleId="NhnmnhThm">
    <w:name w:val="Intense Emphasis"/>
    <w:basedOn w:val="Phngmcinhcuaoanvn"/>
    <w:uiPriority w:val="21"/>
    <w:qFormat/>
    <w:rsid w:val="00FE4F69"/>
    <w:rPr>
      <w:b/>
      <w:bCs/>
      <w:i/>
      <w:iCs/>
      <w:color w:val="4F81BD" w:themeColor="accent1"/>
    </w:rPr>
  </w:style>
  <w:style w:type="character" w:styleId="ThamchiuTinht">
    <w:name w:val="Subtle Reference"/>
    <w:basedOn w:val="Phngmcinhcuaoanvn"/>
    <w:uiPriority w:val="31"/>
    <w:qFormat/>
    <w:rsid w:val="00FE4F69"/>
    <w:rPr>
      <w:smallCaps/>
      <w:color w:val="C0504D" w:themeColor="accent2"/>
      <w:u w:val="single"/>
    </w:rPr>
  </w:style>
  <w:style w:type="character" w:styleId="ThamchiuNhnmnh">
    <w:name w:val="Intense Reference"/>
    <w:basedOn w:val="Phngmcinhcuaoanvn"/>
    <w:uiPriority w:val="32"/>
    <w:qFormat/>
    <w:rsid w:val="00FE4F69"/>
    <w:rPr>
      <w:b/>
      <w:bCs/>
      <w:smallCaps/>
      <w:color w:val="C0504D" w:themeColor="accent2"/>
      <w:spacing w:val="5"/>
      <w:u w:val="single"/>
    </w:rPr>
  </w:style>
  <w:style w:type="character" w:styleId="TiuSach">
    <w:name w:val="Book Title"/>
    <w:basedOn w:val="Phngmcinhcuaoanvn"/>
    <w:uiPriority w:val="33"/>
    <w:qFormat/>
    <w:rsid w:val="00FE4F69"/>
    <w:rPr>
      <w:b/>
      <w:bCs/>
      <w:smallCaps/>
      <w:spacing w:val="5"/>
    </w:rPr>
  </w:style>
  <w:style w:type="paragraph" w:styleId="uMucluc">
    <w:name w:val="TOC Heading"/>
    <w:basedOn w:val="u1"/>
    <w:next w:val="Binhthng"/>
    <w:uiPriority w:val="39"/>
    <w:semiHidden/>
    <w:unhideWhenUsed/>
    <w:qFormat/>
    <w:rsid w:val="00FE4F69"/>
    <w:pPr>
      <w:spacing w:before="480" w:line="252" w:lineRule="auto"/>
      <w:jc w:val="left"/>
      <w:outlineLvl w:val="9"/>
    </w:pPr>
    <w:rPr>
      <w:rFonts w:asciiTheme="majorHAnsi" w:eastAsiaTheme="majorEastAsia" w:hAnsiTheme="majorHAnsi" w:cstheme="majorBidi"/>
      <w:color w:val="365F91" w:themeColor="accent1" w:themeShade="BF"/>
      <w:sz w:val="28"/>
      <w:szCs w:val="28"/>
      <w:lang w:val="en-US" w:eastAsia="en-US"/>
    </w:rPr>
  </w:style>
  <w:style w:type="table" w:styleId="TnnMausang">
    <w:name w:val="Light Shading"/>
    <w:basedOn w:val="BangThngthng"/>
    <w:uiPriority w:val="60"/>
    <w:rsid w:val="00FE4F69"/>
    <w:pPr>
      <w:spacing w:line="240" w:lineRule="auto"/>
    </w:pPr>
    <w:rPr>
      <w:rFonts w:asciiTheme="minorHAnsi" w:eastAsiaTheme="minorEastAsia" w:hAnsiTheme="minorHAnsi" w:cstheme="minorBidi"/>
      <w:color w:val="000000" w:themeColor="text1" w:themeShade="BF"/>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E4F69"/>
    <w:pPr>
      <w:spacing w:line="240" w:lineRule="auto"/>
    </w:pPr>
    <w:rPr>
      <w:rFonts w:asciiTheme="minorHAnsi" w:eastAsiaTheme="minorEastAsia" w:hAnsiTheme="minorHAnsi" w:cstheme="minorBidi"/>
      <w:color w:val="365F91" w:themeColor="accent1" w:themeShade="BF"/>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E4F69"/>
    <w:pPr>
      <w:spacing w:line="240" w:lineRule="auto"/>
    </w:pPr>
    <w:rPr>
      <w:rFonts w:asciiTheme="minorHAnsi" w:eastAsiaTheme="minorEastAsia" w:hAnsiTheme="minorHAnsi" w:cstheme="minorBidi"/>
      <w:color w:val="943634" w:themeColor="accent2" w:themeShade="BF"/>
      <w:lang w:val="en-US"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E4F69"/>
    <w:pPr>
      <w:spacing w:line="240" w:lineRule="auto"/>
    </w:pPr>
    <w:rPr>
      <w:rFonts w:asciiTheme="minorHAnsi" w:eastAsiaTheme="minorEastAsia" w:hAnsiTheme="minorHAnsi" w:cstheme="minorBidi"/>
      <w:color w:val="76923C" w:themeColor="accent3" w:themeShade="BF"/>
      <w:lang w:val="en-US"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E4F69"/>
    <w:pPr>
      <w:spacing w:line="240" w:lineRule="auto"/>
    </w:pPr>
    <w:rPr>
      <w:rFonts w:asciiTheme="minorHAnsi" w:eastAsiaTheme="minorEastAsia" w:hAnsiTheme="minorHAnsi" w:cstheme="minorBidi"/>
      <w:color w:val="5F497A" w:themeColor="accent4" w:themeShade="BF"/>
      <w:lang w:val="en-US"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E4F69"/>
    <w:pPr>
      <w:spacing w:line="240" w:lineRule="auto"/>
    </w:pPr>
    <w:rPr>
      <w:rFonts w:asciiTheme="minorHAnsi" w:eastAsiaTheme="minorEastAsia" w:hAnsiTheme="minorHAnsi" w:cstheme="minorBidi"/>
      <w:color w:val="31849B" w:themeColor="accent5" w:themeShade="BF"/>
      <w:lang w:val="en-US"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E4F69"/>
    <w:pPr>
      <w:spacing w:line="240" w:lineRule="auto"/>
    </w:pPr>
    <w:rPr>
      <w:rFonts w:asciiTheme="minorHAnsi" w:eastAsiaTheme="minorEastAsia" w:hAnsiTheme="minorHAnsi" w:cstheme="minorBidi"/>
      <w:color w:val="E36C0A" w:themeColor="accent6" w:themeShade="BF"/>
      <w:lang w:val="en-US"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FE4F69"/>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FE4F69"/>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FE4F69"/>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FE4F69"/>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FE4F69"/>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FE4F69"/>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FE4F69"/>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FE4F69"/>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FE4F69"/>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FE4F69"/>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FE4F69"/>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FE4F69"/>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FE4F69"/>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FE4F69"/>
    <w:pPr>
      <w:spacing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FE4F69"/>
    <w:pPr>
      <w:spacing w:line="240" w:lineRule="auto"/>
    </w:pPr>
    <w:rPr>
      <w:rFonts w:asciiTheme="minorHAnsi" w:eastAsiaTheme="minorEastAsia" w:hAnsiTheme="minorHAnsi" w:cstheme="minorBidi"/>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FE4F69"/>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FE4F69"/>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FE4F69"/>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FE4F69"/>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FE4F69"/>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FE4F69"/>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FE4F69"/>
    <w:pPr>
      <w:spacing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FE4F69"/>
    <w:pPr>
      <w:spacing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5">
    <w:name w:val="toc 5"/>
    <w:basedOn w:val="Binhthng"/>
    <w:next w:val="Binhthng"/>
    <w:autoRedefine/>
    <w:uiPriority w:val="39"/>
    <w:unhideWhenUsed/>
    <w:rsid w:val="002A38BF"/>
    <w:pPr>
      <w:spacing w:after="100" w:line="278" w:lineRule="auto"/>
      <w:ind w:left="960"/>
    </w:pPr>
    <w:rPr>
      <w:rFonts w:asciiTheme="minorHAnsi" w:eastAsiaTheme="minorEastAsia" w:hAnsiTheme="minorHAnsi" w:cstheme="minorBidi"/>
      <w:kern w:val="2"/>
      <w:sz w:val="24"/>
      <w:szCs w:val="24"/>
      <w:lang w:val="vi-VN"/>
      <w14:ligatures w14:val="standardContextual"/>
    </w:rPr>
  </w:style>
  <w:style w:type="paragraph" w:styleId="Mucluc6">
    <w:name w:val="toc 6"/>
    <w:basedOn w:val="Binhthng"/>
    <w:next w:val="Binhthng"/>
    <w:autoRedefine/>
    <w:uiPriority w:val="39"/>
    <w:unhideWhenUsed/>
    <w:rsid w:val="002A38BF"/>
    <w:pPr>
      <w:spacing w:after="100" w:line="278" w:lineRule="auto"/>
      <w:ind w:left="1200"/>
    </w:pPr>
    <w:rPr>
      <w:rFonts w:asciiTheme="minorHAnsi" w:eastAsiaTheme="minorEastAsia" w:hAnsiTheme="minorHAnsi" w:cstheme="minorBidi"/>
      <w:kern w:val="2"/>
      <w:sz w:val="24"/>
      <w:szCs w:val="24"/>
      <w:lang w:val="vi-VN"/>
      <w14:ligatures w14:val="standardContextual"/>
    </w:rPr>
  </w:style>
  <w:style w:type="paragraph" w:styleId="Mucluc7">
    <w:name w:val="toc 7"/>
    <w:basedOn w:val="Binhthng"/>
    <w:next w:val="Binhthng"/>
    <w:autoRedefine/>
    <w:uiPriority w:val="39"/>
    <w:unhideWhenUsed/>
    <w:rsid w:val="002A38BF"/>
    <w:pPr>
      <w:spacing w:after="100" w:line="278" w:lineRule="auto"/>
      <w:ind w:left="1440"/>
    </w:pPr>
    <w:rPr>
      <w:rFonts w:asciiTheme="minorHAnsi" w:eastAsiaTheme="minorEastAsia" w:hAnsiTheme="minorHAnsi" w:cstheme="minorBidi"/>
      <w:kern w:val="2"/>
      <w:sz w:val="24"/>
      <w:szCs w:val="24"/>
      <w:lang w:val="vi-VN"/>
      <w14:ligatures w14:val="standardContextual"/>
    </w:rPr>
  </w:style>
  <w:style w:type="paragraph" w:styleId="Mucluc8">
    <w:name w:val="toc 8"/>
    <w:basedOn w:val="Binhthng"/>
    <w:next w:val="Binhthng"/>
    <w:autoRedefine/>
    <w:uiPriority w:val="39"/>
    <w:unhideWhenUsed/>
    <w:rsid w:val="002A38BF"/>
    <w:pPr>
      <w:spacing w:after="100" w:line="278" w:lineRule="auto"/>
      <w:ind w:left="1680"/>
    </w:pPr>
    <w:rPr>
      <w:rFonts w:asciiTheme="minorHAnsi" w:eastAsiaTheme="minorEastAsia" w:hAnsiTheme="minorHAnsi" w:cstheme="minorBidi"/>
      <w:kern w:val="2"/>
      <w:sz w:val="24"/>
      <w:szCs w:val="24"/>
      <w:lang w:val="vi-VN"/>
      <w14:ligatures w14:val="standardContextual"/>
    </w:rPr>
  </w:style>
  <w:style w:type="paragraph" w:styleId="Mucluc9">
    <w:name w:val="toc 9"/>
    <w:basedOn w:val="Binhthng"/>
    <w:next w:val="Binhthng"/>
    <w:autoRedefine/>
    <w:uiPriority w:val="39"/>
    <w:unhideWhenUsed/>
    <w:rsid w:val="002A38BF"/>
    <w:pPr>
      <w:spacing w:after="100" w:line="278" w:lineRule="auto"/>
      <w:ind w:left="1920"/>
    </w:pPr>
    <w:rPr>
      <w:rFonts w:asciiTheme="minorHAnsi" w:eastAsiaTheme="minorEastAsia" w:hAnsiTheme="minorHAnsi" w:cstheme="minorBidi"/>
      <w:kern w:val="2"/>
      <w:sz w:val="24"/>
      <w:szCs w:val="24"/>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litefitness.com.vn/"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hyperlink" Target="https://citigym.asia/"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hyperlink" Target="https://thenewgym.vn/"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koifitness.vn/"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0D938-2AE8-48EE-AA28-C31DF7936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96</Pages>
  <Words>13699</Words>
  <Characters>78089</Characters>
  <Application>Microsoft Office Word</Application>
  <DocSecurity>0</DocSecurity>
  <Lines>650</Lines>
  <Paragraphs>183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91605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Chi Cuong Nguyen</dc:creator>
  <cp:lastModifiedBy>Dương Bùi Nhật</cp:lastModifiedBy>
  <cp:revision>5</cp:revision>
  <dcterms:created xsi:type="dcterms:W3CDTF">2026-10-10T05:20:00Z</dcterms:created>
  <dcterms:modified xsi:type="dcterms:W3CDTF">2026-10-11T15:30:00Z</dcterms:modified>
</cp:coreProperties>
</file>